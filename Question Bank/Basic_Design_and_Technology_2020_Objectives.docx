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Basic Design and Technology</w:t>
      </w:r>
    </w:p>
    <w:p>
      <w:pPr>
        <w:spacing w:after="260"/>
        <w:jc w:val="center"/>
      </w:pPr>
      <w:r>
        <w:rPr>
          <w:color w:val="444444"/>
          <w:sz w:val="24"/>
        </w:rPr>
        <w:t>BECE 2020 — Paper 1 (Objective)</w:t>
      </w:r>
    </w:p>
    <w:p>
      <w:pPr>
        <w:spacing w:before="150" w:after="40"/>
      </w:pPr>
      <w:r>
        <w:rPr>
          <w:b/>
        </w:rPr>
        <w:t xml:space="preserve">1. </w:t>
      </w:r>
      <w:r>
        <w:t>The appropriate instrument used for drawing circles on paper is a</w:t>
      </w:r>
    </w:p>
    <w:p>
      <w:pPr>
        <w:spacing w:after="10"/>
      </w:pPr>
      <w:r>
        <w:t>A.  pair of dividers.</w:t>
      </w:r>
    </w:p>
    <w:p>
      <w:pPr>
        <w:spacing w:after="10"/>
      </w:pPr>
      <w:r>
        <w:t>B.  pair of compasses.</w:t>
      </w:r>
    </w:p>
    <w:p>
      <w:pPr>
        <w:spacing w:after="10"/>
      </w:pPr>
      <w:r>
        <w:t>C.  protractor.</w:t>
      </w:r>
    </w:p>
    <w:p>
      <w:pPr>
        <w:spacing w:after="10"/>
      </w:pPr>
      <w:r>
        <w:t>D.  set square.</w:t>
      </w:r>
    </w:p>
    <w:p>
      <w:pPr>
        <w:spacing w:before="150" w:after="40"/>
      </w:pPr>
      <w:r>
        <w:rPr>
          <w:b/>
        </w:rPr>
        <w:t xml:space="preserve">2. </w:t>
      </w:r>
      <w:r>
        <w:t>Which of the following methods of drawing is in two dimension?</w:t>
      </w:r>
    </w:p>
    <w:p>
      <w:pPr>
        <w:spacing w:after="10"/>
      </w:pPr>
      <w:r>
        <w:t>A.  Isometric.</w:t>
      </w:r>
    </w:p>
    <w:p>
      <w:pPr>
        <w:spacing w:after="10"/>
      </w:pPr>
      <w:r>
        <w:t>B.  Oblique.</w:t>
      </w:r>
    </w:p>
    <w:p>
      <w:pPr>
        <w:spacing w:after="10"/>
      </w:pPr>
      <w:r>
        <w:t>C.  Orthographic.</w:t>
      </w:r>
    </w:p>
    <w:p>
      <w:pPr>
        <w:spacing w:after="10"/>
      </w:pPr>
      <w:r>
        <w:t>D.  Perspective.</w:t>
      </w:r>
    </w:p>
    <w:p>
      <w:pPr>
        <w:spacing w:before="150" w:after="40"/>
      </w:pPr>
      <w:r>
        <w:rPr>
          <w:b/>
        </w:rPr>
        <w:t xml:space="preserve">3. </w:t>
      </w:r>
      <w:r>
        <w:t>In designing and making, the stage where useful information is produced in two dimension?</w:t>
      </w:r>
    </w:p>
    <w:p>
      <w:pPr>
        <w:spacing w:after="10"/>
      </w:pPr>
      <w:r>
        <w:t>A.  analysis.</w:t>
      </w:r>
    </w:p>
    <w:p>
      <w:pPr>
        <w:spacing w:after="10"/>
      </w:pPr>
      <w:r>
        <w:t>B.  investigation.</w:t>
      </w:r>
    </w:p>
    <w:p>
      <w:pPr>
        <w:spacing w:after="10"/>
      </w:pPr>
      <w:r>
        <w:t>C.  situation.</w:t>
      </w:r>
    </w:p>
    <w:p>
      <w:pPr>
        <w:spacing w:after="10"/>
      </w:pPr>
      <w:r>
        <w:t>D.  specification.</w:t>
      </w:r>
    </w:p>
    <w:p>
      <w:pPr>
        <w:spacing w:before="150" w:after="40"/>
      </w:pPr>
      <w:r>
        <w:rPr>
          <w:b/>
        </w:rPr>
        <w:t xml:space="preserve">4. </w:t>
      </w:r>
      <w:r>
        <w:t>An electronic component which indicates that current is flowing in a circuit is</w:t>
      </w:r>
    </w:p>
    <w:p>
      <w:pPr>
        <w:spacing w:after="10"/>
      </w:pPr>
      <w:r>
        <w:t>A.  capacitor.</w:t>
      </w:r>
    </w:p>
    <w:p>
      <w:pPr>
        <w:spacing w:after="10"/>
      </w:pPr>
      <w:r>
        <w:t>B.  diode.</w:t>
      </w:r>
    </w:p>
    <w:p>
      <w:pPr>
        <w:spacing w:after="10"/>
      </w:pPr>
      <w:r>
        <w:t>C.  LED.</w:t>
      </w:r>
    </w:p>
    <w:p>
      <w:pPr>
        <w:spacing w:after="10"/>
      </w:pPr>
      <w:r>
        <w:t>D.  indicator.</w:t>
      </w:r>
    </w:p>
    <w:p>
      <w:pPr>
        <w:spacing w:before="160" w:after="80"/>
      </w:pPr>
      <w:r>
        <w:rPr>
          <w:i/>
        </w:rPr>
        <w:t>Figure 1 shows the pictorial view of a block. Use it to answer questions 5 and 6.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2926080" cy="2472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20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472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50" w:after="40"/>
      </w:pPr>
      <w:r>
        <w:rPr>
          <w:b/>
        </w:rPr>
        <w:t xml:space="preserve">5. </w:t>
      </w:r>
      <w:r>
        <w:t>Which of the following represents the front view in the direction of arrow T?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3657600" cy="6225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5_20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22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50" w:after="40"/>
      </w:pPr>
      <w:r>
        <w:rPr>
          <w:b/>
        </w:rPr>
        <w:t xml:space="preserve">6. </w:t>
      </w:r>
      <w:r>
        <w:t>The correct plan, viewing from the top, is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3657600" cy="6614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6_20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61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50" w:after="40"/>
      </w:pPr>
      <w:r>
        <w:rPr>
          <w:b/>
        </w:rPr>
        <w:t xml:space="preserve">7. </w:t>
      </w:r>
      <w:r>
        <w:t>When laying a table for a customer, the fork is placed</w:t>
      </w:r>
    </w:p>
    <w:p>
      <w:pPr>
        <w:spacing w:after="10"/>
      </w:pPr>
      <w:r>
        <w:t>A.  in front of the plate.</w:t>
      </w:r>
    </w:p>
    <w:p>
      <w:pPr>
        <w:spacing w:after="10"/>
      </w:pPr>
      <w:r>
        <w:t>B.  at the right side of the plate.</w:t>
      </w:r>
    </w:p>
    <w:p>
      <w:pPr>
        <w:spacing w:after="10"/>
      </w:pPr>
      <w:r>
        <w:t>C.  across the plate.</w:t>
      </w:r>
    </w:p>
    <w:p>
      <w:pPr>
        <w:spacing w:after="10"/>
      </w:pPr>
      <w:r>
        <w:t>D.  at the left side of the plate.</w:t>
      </w:r>
    </w:p>
    <w:p>
      <w:pPr>
        <w:spacing w:before="150" w:after="40"/>
      </w:pPr>
      <w:r>
        <w:rPr>
          <w:b/>
        </w:rPr>
        <w:t xml:space="preserve">8. </w:t>
      </w:r>
      <w:r>
        <w:t>A French seam is the most appropriate seam for</w:t>
      </w:r>
    </w:p>
    <w:p>
      <w:pPr>
        <w:spacing w:after="10"/>
      </w:pPr>
      <w:r>
        <w:t>A.  children's wear.</w:t>
      </w:r>
    </w:p>
    <w:p>
      <w:pPr>
        <w:spacing w:after="10"/>
      </w:pPr>
      <w:r>
        <w:t>B.  heavy weight fabric.</w:t>
      </w:r>
    </w:p>
    <w:p>
      <w:pPr>
        <w:spacing w:after="10"/>
      </w:pPr>
      <w:r>
        <w:t>C.  light weight fabric.</w:t>
      </w:r>
    </w:p>
    <w:p>
      <w:pPr>
        <w:spacing w:after="10"/>
      </w:pPr>
      <w:r>
        <w:t>D.  undergarments.</w:t>
      </w:r>
    </w:p>
    <w:p>
      <w:pPr>
        <w:spacing w:before="150" w:after="40"/>
      </w:pPr>
      <w:r>
        <w:rPr>
          <w:b/>
        </w:rPr>
        <w:t xml:space="preserve">9. </w:t>
      </w:r>
      <w:r>
        <w:t>In order to retain the nutrients in leafy vegetables</w:t>
      </w:r>
    </w:p>
    <w:p>
      <w:pPr>
        <w:spacing w:after="10"/>
      </w:pPr>
      <w:r>
        <w:t>A.  cut one hour before cooking.</w:t>
      </w:r>
    </w:p>
    <w:p>
      <w:pPr>
        <w:spacing w:after="10"/>
      </w:pPr>
      <w:r>
        <w:t>B.  cut when ready to cook.</w:t>
      </w:r>
    </w:p>
    <w:p>
      <w:pPr>
        <w:spacing w:after="10"/>
      </w:pPr>
      <w:r>
        <w:t>C.  cut when the water is boiling.</w:t>
      </w:r>
    </w:p>
    <w:p>
      <w:pPr>
        <w:spacing w:after="10"/>
      </w:pPr>
      <w:r>
        <w:t>D.  cut few minutes before cooking.</w:t>
      </w:r>
    </w:p>
    <w:p>
      <w:pPr>
        <w:spacing w:before="150" w:after="40"/>
      </w:pPr>
      <w:r>
        <w:rPr>
          <w:b/>
        </w:rPr>
        <w:t xml:space="preserve">10. </w:t>
      </w:r>
      <w:r>
        <w:t>Food is preserved mainly to</w:t>
      </w:r>
    </w:p>
    <w:p>
      <w:pPr>
        <w:spacing w:after="10"/>
      </w:pPr>
      <w:r>
        <w:t>A.  maintain its nutrients.</w:t>
      </w:r>
    </w:p>
    <w:p>
      <w:pPr>
        <w:spacing w:after="10"/>
      </w:pPr>
      <w:r>
        <w:t>B.  make it last longer.</w:t>
      </w:r>
    </w:p>
    <w:p>
      <w:pPr>
        <w:spacing w:after="10"/>
      </w:pPr>
      <w:r>
        <w:t>C.  make it palatable.</w:t>
      </w:r>
    </w:p>
    <w:p>
      <w:pPr>
        <w:spacing w:after="10"/>
      </w:pPr>
      <w:r>
        <w:t>D.  protect micro-organisms in food.</w:t>
      </w:r>
    </w:p>
    <w:p>
      <w:pPr>
        <w:spacing w:before="150" w:after="40"/>
      </w:pPr>
      <w:r>
        <w:rPr>
          <w:b/>
        </w:rPr>
        <w:t xml:space="preserve">11. </w:t>
      </w:r>
      <w:r>
        <w:t>On the 6-point colour wheel, blue is next to</w:t>
      </w:r>
    </w:p>
    <w:p>
      <w:pPr>
        <w:spacing w:after="10"/>
      </w:pPr>
      <w:r>
        <w:t>A.  green.</w:t>
      </w:r>
    </w:p>
    <w:p>
      <w:pPr>
        <w:spacing w:after="10"/>
      </w:pPr>
      <w:r>
        <w:t>B.  orange.</w:t>
      </w:r>
    </w:p>
    <w:p>
      <w:pPr>
        <w:spacing w:after="10"/>
      </w:pPr>
      <w:r>
        <w:t>C.  yellow.</w:t>
      </w:r>
    </w:p>
    <w:p>
      <w:pPr>
        <w:spacing w:after="10"/>
      </w:pPr>
      <w:r>
        <w:t>D.  red.</w:t>
      </w:r>
    </w:p>
    <w:p>
      <w:pPr>
        <w:spacing w:before="150" w:after="40"/>
      </w:pPr>
      <w:r>
        <w:rPr>
          <w:b/>
        </w:rPr>
        <w:t xml:space="preserve">12. </w:t>
      </w:r>
      <w:r>
        <w:t>Identify the pair that are principles of design.</w:t>
      </w:r>
    </w:p>
    <w:p>
      <w:pPr>
        <w:spacing w:after="10"/>
      </w:pPr>
      <w:r>
        <w:t>A.  Variety and rhythm.</w:t>
      </w:r>
    </w:p>
    <w:p>
      <w:pPr>
        <w:spacing w:after="10"/>
      </w:pPr>
      <w:r>
        <w:t>B.  Balance and colour.</w:t>
      </w:r>
    </w:p>
    <w:p>
      <w:pPr>
        <w:spacing w:after="10"/>
      </w:pPr>
      <w:r>
        <w:t>C.  Repetition and dots.</w:t>
      </w:r>
    </w:p>
    <w:p>
      <w:pPr>
        <w:spacing w:after="10"/>
      </w:pPr>
      <w:r>
        <w:t>D.  Contrast and shape.</w:t>
      </w:r>
    </w:p>
    <w:p>
      <w:pPr>
        <w:spacing w:before="150" w:after="40"/>
      </w:pPr>
      <w:r>
        <w:rPr>
          <w:b/>
        </w:rPr>
        <w:t xml:space="preserve">13. </w:t>
      </w:r>
      <w:r>
        <w:t>The colour violet symbolizes</w:t>
      </w:r>
    </w:p>
    <w:p>
      <w:pPr>
        <w:spacing w:after="10"/>
      </w:pPr>
      <w:r>
        <w:t>A.  wealth.</w:t>
      </w:r>
    </w:p>
    <w:p>
      <w:pPr>
        <w:spacing w:after="10"/>
      </w:pPr>
      <w:r>
        <w:t>B.  peace.</w:t>
      </w:r>
    </w:p>
    <w:p>
      <w:pPr>
        <w:spacing w:after="10"/>
      </w:pPr>
      <w:r>
        <w:t>C.  aggression.</w:t>
      </w:r>
    </w:p>
    <w:p>
      <w:pPr>
        <w:spacing w:after="10"/>
      </w:pPr>
      <w:r>
        <w:t>D.  royalty.</w:t>
      </w:r>
    </w:p>
    <w:p>
      <w:pPr>
        <w:spacing w:before="150" w:after="40"/>
      </w:pPr>
      <w:r>
        <w:rPr>
          <w:b/>
        </w:rPr>
        <w:t xml:space="preserve">14. </w:t>
      </w:r>
      <w:r>
        <w:t>The inscription BB on a pencil indicates that it</w:t>
      </w:r>
    </w:p>
    <w:p>
      <w:pPr>
        <w:spacing w:after="10"/>
      </w:pPr>
      <w:r>
        <w:t>A.  is hard.</w:t>
      </w:r>
    </w:p>
    <w:p>
      <w:pPr>
        <w:spacing w:after="10"/>
      </w:pPr>
      <w:r>
        <w:t>B.  is soft.</w:t>
      </w:r>
    </w:p>
    <w:p>
      <w:pPr>
        <w:spacing w:after="10"/>
      </w:pPr>
      <w:r>
        <w:t>C.  breaks easily.</w:t>
      </w:r>
    </w:p>
    <w:p>
      <w:pPr>
        <w:spacing w:after="10"/>
      </w:pPr>
      <w:r>
        <w:t>D.  sharpens well.</w:t>
      </w:r>
    </w:p>
    <w:p>
      <w:pPr>
        <w:spacing w:before="150" w:after="40"/>
      </w:pPr>
      <w:r>
        <w:rPr>
          <w:b/>
        </w:rPr>
        <w:t xml:space="preserve">15. </w:t>
      </w:r>
      <w:r>
        <w:t>Which of the following depends on the principles of perspective in drawing?</w:t>
      </w:r>
    </w:p>
    <w:p>
      <w:pPr>
        <w:spacing w:after="10"/>
      </w:pPr>
      <w:r>
        <w:t>A.  Balance.</w:t>
      </w:r>
    </w:p>
    <w:p>
      <w:pPr>
        <w:spacing w:after="10"/>
      </w:pPr>
      <w:r>
        <w:t>B.  Foreshortening.</w:t>
      </w:r>
    </w:p>
    <w:p>
      <w:pPr>
        <w:spacing w:after="10"/>
      </w:pPr>
      <w:r>
        <w:t>C.  Repetition.</w:t>
      </w:r>
    </w:p>
    <w:p>
      <w:pPr>
        <w:spacing w:after="10"/>
      </w:pPr>
      <w:r>
        <w:t>D.  Rhythm.</w:t>
      </w:r>
    </w:p>
    <w:p>
      <w:pPr>
        <w:spacing w:before="150" w:after="40"/>
      </w:pPr>
      <w:r>
        <w:rPr>
          <w:b/>
        </w:rPr>
        <w:t xml:space="preserve">16. </w:t>
      </w:r>
      <w:r>
        <w:t>An important factor to consider when selecting an opening for a garment is the</w:t>
      </w:r>
    </w:p>
    <w:p>
      <w:pPr>
        <w:spacing w:after="10"/>
      </w:pPr>
      <w:r>
        <w:t>A.  style of garment.</w:t>
      </w:r>
    </w:p>
    <w:p>
      <w:pPr>
        <w:spacing w:after="10"/>
      </w:pPr>
      <w:r>
        <w:t>B.  the type of fabric.</w:t>
      </w:r>
    </w:p>
    <w:p>
      <w:pPr>
        <w:spacing w:after="10"/>
      </w:pPr>
      <w:r>
        <w:t>C.  length of fastening.</w:t>
      </w:r>
    </w:p>
    <w:p>
      <w:pPr>
        <w:spacing w:after="10"/>
      </w:pPr>
      <w:r>
        <w:t>D.  colour of fastening.</w:t>
      </w:r>
    </w:p>
    <w:p>
      <w:pPr>
        <w:spacing w:before="150" w:after="40"/>
      </w:pPr>
      <w:r>
        <w:rPr>
          <w:b/>
        </w:rPr>
        <w:t xml:space="preserve">17. </w:t>
      </w:r>
      <w:r>
        <w:t>Covering puddings with grease proof paper when steaming is to</w:t>
      </w:r>
    </w:p>
    <w:p>
      <w:pPr>
        <w:spacing w:after="10"/>
      </w:pPr>
      <w:r>
        <w:t>A.  make it cook quickly.</w:t>
      </w:r>
    </w:p>
    <w:p>
      <w:pPr>
        <w:spacing w:after="10"/>
      </w:pPr>
      <w:r>
        <w:t>B.  prevent it from sinking.</w:t>
      </w:r>
    </w:p>
    <w:p>
      <w:pPr>
        <w:spacing w:after="10"/>
      </w:pPr>
      <w:r>
        <w:t>C.  prevent water from entering.</w:t>
      </w:r>
    </w:p>
    <w:p>
      <w:pPr>
        <w:spacing w:after="10"/>
      </w:pPr>
      <w:r>
        <w:t>D.  make it rise quickly.</w:t>
      </w:r>
    </w:p>
    <w:p>
      <w:pPr>
        <w:spacing w:before="150" w:after="40"/>
      </w:pPr>
      <w:r>
        <w:rPr>
          <w:b/>
        </w:rPr>
        <w:t xml:space="preserve">18. </w:t>
      </w:r>
      <w:r>
        <w:t>A characteristic of animal fibre is that they</w:t>
      </w:r>
    </w:p>
    <w:p>
      <w:pPr>
        <w:spacing w:after="10"/>
      </w:pPr>
      <w:r>
        <w:t>A.  melt at high temperature.</w:t>
      </w:r>
    </w:p>
    <w:p>
      <w:pPr>
        <w:spacing w:after="10"/>
      </w:pPr>
      <w:r>
        <w:t>B.  have low absorption power.</w:t>
      </w:r>
    </w:p>
    <w:p>
      <w:pPr>
        <w:spacing w:after="10"/>
      </w:pPr>
      <w:r>
        <w:t>C.  have high absorption power.</w:t>
      </w:r>
    </w:p>
    <w:p>
      <w:pPr>
        <w:spacing w:after="10"/>
      </w:pPr>
      <w:r>
        <w:t>D.  are good conductors of heat.</w:t>
      </w:r>
    </w:p>
    <w:p>
      <w:pPr>
        <w:spacing w:before="150" w:after="40"/>
      </w:pPr>
      <w:r>
        <w:rPr>
          <w:b/>
        </w:rPr>
        <w:t xml:space="preserve">19. </w:t>
      </w:r>
      <w:r>
        <w:t>An appliqué patch is most often used on</w:t>
      </w:r>
    </w:p>
    <w:p>
      <w:pPr>
        <w:spacing w:after="10"/>
      </w:pPr>
      <w:r>
        <w:t>A.  girl's uniform.</w:t>
      </w:r>
    </w:p>
    <w:p>
      <w:pPr>
        <w:spacing w:after="10"/>
      </w:pPr>
      <w:r>
        <w:t>B.  men's shirt.</w:t>
      </w:r>
    </w:p>
    <w:p>
      <w:pPr>
        <w:spacing w:after="10"/>
      </w:pPr>
      <w:r>
        <w:t>C.  pair of trousers.</w:t>
      </w:r>
    </w:p>
    <w:p>
      <w:pPr>
        <w:spacing w:after="10"/>
      </w:pPr>
      <w:r>
        <w:t>D.  children's cotton blouse.</w:t>
      </w:r>
    </w:p>
    <w:p>
      <w:pPr>
        <w:spacing w:before="150" w:after="40"/>
      </w:pPr>
      <w:r>
        <w:rPr>
          <w:b/>
        </w:rPr>
        <w:t xml:space="preserve">20. </w:t>
      </w:r>
      <w:r>
        <w:t>Buttons and loops are best used on the back neck edge silt of</w:t>
      </w:r>
    </w:p>
    <w:p>
      <w:pPr>
        <w:spacing w:after="10"/>
      </w:pPr>
      <w:r>
        <w:t>A.  school uniforms for girls.</w:t>
      </w:r>
    </w:p>
    <w:p>
      <w:pPr>
        <w:spacing w:after="10"/>
      </w:pPr>
      <w:r>
        <w:t>B.  nurses uniform.</w:t>
      </w:r>
    </w:p>
    <w:p>
      <w:pPr>
        <w:spacing w:after="10"/>
      </w:pPr>
      <w:r>
        <w:t>C.  baby's dresses.</w:t>
      </w:r>
    </w:p>
    <w:p>
      <w:pPr>
        <w:spacing w:after="10"/>
      </w:pPr>
      <w:r>
        <w:t>D.  blouse for the aged.</w:t>
      </w:r>
    </w:p>
    <w:p>
      <w:pPr>
        <w:spacing w:before="150" w:after="40"/>
      </w:pPr>
      <w:r>
        <w:rPr>
          <w:b/>
        </w:rPr>
        <w:t xml:space="preserve">21. </w:t>
      </w:r>
      <w:r>
        <w:t>Dish cloths are used in the kitchen for</w:t>
      </w:r>
    </w:p>
    <w:p>
      <w:pPr>
        <w:spacing w:after="10"/>
      </w:pPr>
      <w:r>
        <w:t>A.  wiping working tables and boards.</w:t>
      </w:r>
    </w:p>
    <w:p>
      <w:pPr>
        <w:spacing w:after="10"/>
      </w:pPr>
      <w:r>
        <w:t>B.  wiping glassware and cutlery.</w:t>
      </w:r>
    </w:p>
    <w:p>
      <w:pPr>
        <w:spacing w:after="10"/>
      </w:pPr>
      <w:r>
        <w:t>C.  removing dishes from oven.</w:t>
      </w:r>
    </w:p>
    <w:p>
      <w:pPr>
        <w:spacing w:after="10"/>
      </w:pPr>
      <w:r>
        <w:t>D.  lining the ingredient tray.</w:t>
      </w:r>
    </w:p>
    <w:p>
      <w:pPr>
        <w:spacing w:before="150" w:after="40"/>
      </w:pPr>
      <w:r>
        <w:rPr>
          <w:b/>
        </w:rPr>
        <w:t xml:space="preserve">22. </w:t>
      </w:r>
      <w:r>
        <w:t>Select the dry methods of cooking from the following</w:t>
      </w:r>
    </w:p>
    <w:p>
      <w:pPr>
        <w:spacing w:after="10"/>
      </w:pPr>
      <w:r>
        <w:t>A.  braising and baking.</w:t>
      </w:r>
    </w:p>
    <w:p>
      <w:pPr>
        <w:spacing w:after="10"/>
      </w:pPr>
      <w:r>
        <w:t>B.  stewing and roasting.</w:t>
      </w:r>
    </w:p>
    <w:p>
      <w:pPr>
        <w:spacing w:after="10"/>
      </w:pPr>
      <w:r>
        <w:t>C.  braising and stewing.</w:t>
      </w:r>
    </w:p>
    <w:p>
      <w:pPr>
        <w:spacing w:after="10"/>
      </w:pPr>
      <w:r>
        <w:t>D.  roasting and baking.</w:t>
      </w:r>
    </w:p>
    <w:p>
      <w:pPr>
        <w:spacing w:before="150" w:after="40"/>
      </w:pPr>
      <w:r>
        <w:rPr>
          <w:b/>
        </w:rPr>
        <w:t xml:space="preserve">23. </w:t>
      </w:r>
      <w:r>
        <w:t>To transfer pattern markings from paper pattern onto fabric, use</w:t>
      </w:r>
    </w:p>
    <w:p>
      <w:pPr>
        <w:spacing w:after="10"/>
      </w:pPr>
      <w:r>
        <w:t>A.  tailor's tacks.</w:t>
      </w:r>
    </w:p>
    <w:p>
      <w:pPr>
        <w:spacing w:after="10"/>
      </w:pPr>
      <w:r>
        <w:t>B.  basting.</w:t>
      </w:r>
    </w:p>
    <w:p>
      <w:pPr>
        <w:spacing w:after="10"/>
      </w:pPr>
      <w:r>
        <w:t>C.  tacking.</w:t>
      </w:r>
    </w:p>
    <w:p>
      <w:pPr>
        <w:spacing w:after="10"/>
      </w:pPr>
      <w:r>
        <w:t>D.  even tacking.</w:t>
      </w:r>
    </w:p>
    <w:p>
      <w:pPr>
        <w:spacing w:before="150" w:after="40"/>
      </w:pPr>
      <w:r>
        <w:rPr>
          <w:b/>
        </w:rPr>
        <w:t xml:space="preserve">24. </w:t>
      </w:r>
      <w:r>
        <w:t>A suitable temporary stitch used to hold down interfacing of a round collar is</w:t>
      </w:r>
    </w:p>
    <w:p>
      <w:pPr>
        <w:spacing w:after="10"/>
      </w:pPr>
      <w:r>
        <w:t>A.  even tacking.</w:t>
      </w:r>
    </w:p>
    <w:p>
      <w:pPr>
        <w:spacing w:after="10"/>
      </w:pPr>
      <w:r>
        <w:t>B.  long and short tacking.</w:t>
      </w:r>
    </w:p>
    <w:p>
      <w:pPr>
        <w:spacing w:after="10"/>
      </w:pPr>
      <w:r>
        <w:t>C.  diagonal tacking.</w:t>
      </w:r>
    </w:p>
    <w:p>
      <w:pPr>
        <w:spacing w:after="10"/>
      </w:pPr>
      <w:r>
        <w:t>D.  tailors tacking.</w:t>
      </w:r>
    </w:p>
    <w:p>
      <w:pPr>
        <w:spacing w:before="150" w:after="40"/>
      </w:pPr>
      <w:r>
        <w:rPr>
          <w:b/>
        </w:rPr>
        <w:t xml:space="preserve">25. </w:t>
      </w:r>
      <w:r>
        <w:t>Which of the following vitamins can easily be destroyed by heat?</w:t>
      </w:r>
    </w:p>
    <w:p>
      <w:pPr>
        <w:spacing w:after="10"/>
      </w:pPr>
      <w:r>
        <w:t>A.  Vitamin A.</w:t>
      </w:r>
    </w:p>
    <w:p>
      <w:pPr>
        <w:spacing w:after="10"/>
      </w:pPr>
      <w:r>
        <w:t>B.  Vitamin B.</w:t>
      </w:r>
    </w:p>
    <w:p>
      <w:pPr>
        <w:spacing w:after="10"/>
      </w:pPr>
      <w:r>
        <w:t>C.  Vitamin D.</w:t>
      </w:r>
    </w:p>
    <w:p>
      <w:pPr>
        <w:spacing w:after="10"/>
      </w:pPr>
      <w:r>
        <w:t>D.  Vitamin K.</w:t>
      </w:r>
    </w:p>
    <w:p>
      <w:pPr>
        <w:spacing w:before="150" w:after="40"/>
      </w:pPr>
      <w:r>
        <w:rPr>
          <w:b/>
        </w:rPr>
        <w:t xml:space="preserve">26. </w:t>
      </w:r>
      <w:r>
        <w:t>Table linen include</w:t>
      </w:r>
    </w:p>
    <w:p>
      <w:pPr>
        <w:spacing w:after="10"/>
      </w:pPr>
      <w:r>
        <w:t>A.  cloths and napkins.</w:t>
      </w:r>
    </w:p>
    <w:p>
      <w:pPr>
        <w:spacing w:after="10"/>
      </w:pPr>
      <w:r>
        <w:t>B.  crockery and table runners.</w:t>
      </w:r>
    </w:p>
    <w:p>
      <w:pPr>
        <w:spacing w:after="10"/>
      </w:pPr>
      <w:r>
        <w:t>C.  table cloth and cutlery.</w:t>
      </w:r>
    </w:p>
    <w:p>
      <w:pPr>
        <w:spacing w:after="10"/>
      </w:pPr>
      <w:r>
        <w:t>D.  tablemats and glassware.</w:t>
      </w:r>
    </w:p>
    <w:p>
      <w:pPr>
        <w:spacing w:before="150" w:after="40"/>
      </w:pPr>
      <w:r>
        <w:rPr>
          <w:b/>
        </w:rPr>
        <w:t xml:space="preserve">27. </w:t>
      </w:r>
      <w:r>
        <w:t>A change in colour of a peeled banana left in the open is due to</w:t>
      </w:r>
    </w:p>
    <w:p>
      <w:pPr>
        <w:spacing w:after="10"/>
      </w:pPr>
      <w:r>
        <w:t>A.  yeast activities.</w:t>
      </w:r>
    </w:p>
    <w:p>
      <w:pPr>
        <w:spacing w:after="10"/>
      </w:pPr>
      <w:r>
        <w:t>B.  presence of fungi.</w:t>
      </w:r>
    </w:p>
    <w:p>
      <w:pPr>
        <w:spacing w:after="10"/>
      </w:pPr>
      <w:r>
        <w:t>C.  fermentation.</w:t>
      </w:r>
    </w:p>
    <w:p>
      <w:pPr>
        <w:spacing w:after="10"/>
      </w:pPr>
      <w:r>
        <w:t>D.  oxidation.</w:t>
      </w:r>
    </w:p>
    <w:p>
      <w:pPr>
        <w:spacing w:before="150" w:after="40"/>
      </w:pPr>
      <w:r>
        <w:rPr>
          <w:b/>
        </w:rPr>
        <w:t xml:space="preserve">28. </w:t>
      </w:r>
      <w:r>
        <w:t>When frying meat, heat is transferred by means of</w:t>
      </w:r>
    </w:p>
    <w:p>
      <w:pPr>
        <w:spacing w:after="10"/>
      </w:pPr>
      <w:r>
        <w:t>A.  radiation.</w:t>
      </w:r>
    </w:p>
    <w:p>
      <w:pPr>
        <w:spacing w:after="10"/>
      </w:pPr>
      <w:r>
        <w:t>B.  conduction and convection.</w:t>
      </w:r>
    </w:p>
    <w:p>
      <w:pPr>
        <w:spacing w:after="10"/>
      </w:pPr>
      <w:r>
        <w:t>C.  radiation and convection.</w:t>
      </w:r>
    </w:p>
    <w:p>
      <w:pPr>
        <w:spacing w:after="10"/>
      </w:pPr>
      <w:r>
        <w:t>D.  conduction.</w:t>
      </w:r>
    </w:p>
    <w:p>
      <w:pPr>
        <w:spacing w:before="150" w:after="40"/>
      </w:pPr>
      <w:r>
        <w:rPr>
          <w:b/>
        </w:rPr>
        <w:t xml:space="preserve">29. </w:t>
      </w:r>
      <w:r>
        <w:t>Which of the following is a white fish?</w:t>
      </w:r>
    </w:p>
    <w:p>
      <w:pPr>
        <w:spacing w:after="10"/>
      </w:pPr>
      <w:r>
        <w:t>A.  Mackerel.</w:t>
      </w:r>
    </w:p>
    <w:p>
      <w:pPr>
        <w:spacing w:after="10"/>
      </w:pPr>
      <w:r>
        <w:t>B.  Cod.</w:t>
      </w:r>
    </w:p>
    <w:p>
      <w:pPr>
        <w:spacing w:after="10"/>
      </w:pPr>
      <w:r>
        <w:t>C.  Herring.</w:t>
      </w:r>
    </w:p>
    <w:p>
      <w:pPr>
        <w:spacing w:after="10"/>
      </w:pPr>
      <w:r>
        <w:t>D.  Tilapia.</w:t>
      </w:r>
    </w:p>
    <w:p>
      <w:pPr>
        <w:spacing w:before="150" w:after="40"/>
      </w:pPr>
      <w:r>
        <w:rPr>
          <w:b/>
        </w:rPr>
        <w:t xml:space="preserve">30. </w:t>
      </w:r>
      <w:r>
        <w:t>A meal eaten between breakfast and lunch is</w:t>
      </w:r>
    </w:p>
    <w:p>
      <w:pPr>
        <w:spacing w:after="10"/>
      </w:pPr>
      <w:r>
        <w:t>A.  high tea.</w:t>
      </w:r>
    </w:p>
    <w:p>
      <w:pPr>
        <w:spacing w:after="10"/>
      </w:pPr>
      <w:r>
        <w:t>B.  snack.</w:t>
      </w:r>
    </w:p>
    <w:p>
      <w:pPr>
        <w:spacing w:after="10"/>
      </w:pPr>
      <w:r>
        <w:t>C.  supper.</w:t>
      </w:r>
    </w:p>
    <w:p>
      <w:pPr>
        <w:spacing w:after="10"/>
      </w:pPr>
      <w:r>
        <w:t>D.  confectionery.</w:t>
      </w:r>
    </w:p>
    <w:p>
      <w:r>
        <w:br w:type="page"/>
      </w:r>
    </w:p>
    <w:p>
      <w:pPr>
        <w:spacing w:after="200"/>
        <w:jc w:val="center"/>
        <w:pBdr>
          <w:bottom w:val="single" w:color="888888" w:sz="6" w:space="6"/>
        </w:pBdr>
      </w:pPr>
      <w:r>
        <w:rPr>
          <w:b/>
          <w:sz w:val="28"/>
        </w:rPr>
        <w:t>Answer Key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1. </w:t>
            </w:r>
            <w:r>
              <w:rPr>
                <w:b/>
                <w:color w:val="1F7A1F"/>
              </w:rPr>
              <w:t>B</w:t>
            </w:r>
            <w:r>
              <w:t xml:space="preserve">  pair of compasses</w:t>
            </w:r>
          </w:p>
          <w:p>
            <w:pPr>
              <w:spacing w:after="40"/>
            </w:pPr>
            <w:r>
              <w:rPr>
                <w:b/>
              </w:rPr>
              <w:t xml:space="preserve">2. </w:t>
            </w:r>
            <w:r>
              <w:rPr>
                <w:b/>
                <w:color w:val="1F7A1F"/>
              </w:rPr>
              <w:t>C</w:t>
            </w:r>
            <w:r>
              <w:t xml:space="preserve">  Orthographic</w:t>
            </w:r>
          </w:p>
          <w:p>
            <w:pPr>
              <w:spacing w:after="40"/>
            </w:pPr>
            <w:r>
              <w:rPr>
                <w:b/>
              </w:rPr>
              <w:t xml:space="preserve">3. </w:t>
            </w:r>
            <w:r>
              <w:rPr>
                <w:b/>
                <w:color w:val="1F7A1F"/>
              </w:rPr>
              <w:t>D</w:t>
            </w:r>
            <w:r>
              <w:t xml:space="preserve">  specification</w:t>
            </w:r>
          </w:p>
          <w:p>
            <w:pPr>
              <w:spacing w:after="40"/>
            </w:pPr>
            <w:r>
              <w:rPr>
                <w:b/>
              </w:rPr>
              <w:t xml:space="preserve">4. </w:t>
            </w:r>
            <w:r>
              <w:rPr>
                <w:b/>
                <w:color w:val="1F7A1F"/>
              </w:rPr>
              <w:t>C</w:t>
            </w:r>
            <w:r>
              <w:t xml:space="preserve">  LED</w:t>
            </w:r>
          </w:p>
          <w:p>
            <w:pPr>
              <w:spacing w:after="40"/>
            </w:pPr>
            <w:r>
              <w:rPr>
                <w:b/>
              </w:rPr>
              <w:t xml:space="preserve">5. </w:t>
            </w:r>
            <w:r>
              <w:rPr>
                <w:b/>
                <w:color w:val="1F7A1F"/>
              </w:rPr>
              <w:t>B</w:t>
            </w:r>
            <w:r>
              <w:t xml:space="preserve">  (see diagram, option B)</w:t>
            </w:r>
          </w:p>
          <w:p>
            <w:pPr>
              <w:spacing w:after="40"/>
            </w:pPr>
            <w:r>
              <w:rPr>
                <w:b/>
              </w:rPr>
              <w:t xml:space="preserve">6. </w:t>
            </w:r>
            <w:r>
              <w:rPr>
                <w:b/>
                <w:color w:val="1F7A1F"/>
              </w:rPr>
              <w:t>C</w:t>
            </w:r>
            <w:r>
              <w:t xml:space="preserve">  (see diagram, option C)</w:t>
            </w:r>
          </w:p>
          <w:p>
            <w:pPr>
              <w:spacing w:after="40"/>
            </w:pPr>
            <w:r>
              <w:rPr>
                <w:b/>
              </w:rPr>
              <w:t xml:space="preserve">7. </w:t>
            </w:r>
            <w:r>
              <w:rPr>
                <w:b/>
                <w:color w:val="1F7A1F"/>
              </w:rPr>
              <w:t>D</w:t>
            </w:r>
            <w:r>
              <w:t xml:space="preserve">  at the left side of the plate</w:t>
            </w:r>
          </w:p>
          <w:p>
            <w:pPr>
              <w:spacing w:after="40"/>
            </w:pPr>
            <w:r>
              <w:rPr>
                <w:b/>
              </w:rPr>
              <w:t xml:space="preserve">8. </w:t>
            </w:r>
            <w:r>
              <w:rPr>
                <w:b/>
                <w:color w:val="1F7A1F"/>
              </w:rPr>
              <w:t>C</w:t>
            </w:r>
            <w:r>
              <w:t xml:space="preserve">  light weight fabric</w:t>
            </w:r>
          </w:p>
          <w:p>
            <w:pPr>
              <w:spacing w:after="40"/>
            </w:pPr>
            <w:r>
              <w:rPr>
                <w:b/>
              </w:rPr>
              <w:t xml:space="preserve">9. </w:t>
            </w:r>
            <w:r>
              <w:rPr>
                <w:b/>
                <w:color w:val="1F7A1F"/>
              </w:rPr>
              <w:t>B</w:t>
            </w:r>
            <w:r>
              <w:t xml:space="preserve">  cut when ready to cook</w:t>
            </w:r>
          </w:p>
          <w:p>
            <w:pPr>
              <w:spacing w:after="40"/>
            </w:pPr>
            <w:r>
              <w:rPr>
                <w:b/>
              </w:rPr>
              <w:t xml:space="preserve">10. </w:t>
            </w:r>
            <w:r>
              <w:rPr>
                <w:b/>
                <w:color w:val="1F7A1F"/>
              </w:rPr>
              <w:t>B</w:t>
            </w:r>
            <w:r>
              <w:t xml:space="preserve">  make it last longer</w:t>
            </w:r>
          </w:p>
          <w:p>
            <w:pPr>
              <w:spacing w:after="40"/>
            </w:pPr>
            <w:r>
              <w:rPr>
                <w:b/>
              </w:rPr>
              <w:t xml:space="preserve">11. </w:t>
            </w:r>
            <w:r>
              <w:rPr>
                <w:b/>
                <w:color w:val="1F7A1F"/>
              </w:rPr>
              <w:t>A</w:t>
            </w:r>
            <w:r>
              <w:t xml:space="preserve">  green</w:t>
            </w:r>
          </w:p>
          <w:p>
            <w:pPr>
              <w:spacing w:after="40"/>
            </w:pPr>
            <w:r>
              <w:rPr>
                <w:b/>
              </w:rPr>
              <w:t xml:space="preserve">12. </w:t>
            </w:r>
            <w:r>
              <w:rPr>
                <w:b/>
                <w:color w:val="1F7A1F"/>
              </w:rPr>
              <w:t>A</w:t>
            </w:r>
            <w:r>
              <w:t xml:space="preserve">  Variety and rhythm</w:t>
            </w:r>
          </w:p>
          <w:p>
            <w:pPr>
              <w:spacing w:after="40"/>
            </w:pPr>
            <w:r>
              <w:rPr>
                <w:b/>
              </w:rPr>
              <w:t xml:space="preserve">13. </w:t>
            </w:r>
            <w:r>
              <w:rPr>
                <w:b/>
                <w:color w:val="1F7A1F"/>
              </w:rPr>
              <w:t>D</w:t>
            </w:r>
            <w:r>
              <w:t xml:space="preserve">  royalty</w:t>
            </w:r>
          </w:p>
          <w:p>
            <w:pPr>
              <w:spacing w:after="40"/>
            </w:pPr>
            <w:r>
              <w:rPr>
                <w:b/>
              </w:rPr>
              <w:t xml:space="preserve">14. </w:t>
            </w:r>
            <w:r>
              <w:rPr>
                <w:b/>
                <w:color w:val="1F7A1F"/>
              </w:rPr>
              <w:t>B</w:t>
            </w:r>
            <w:r>
              <w:t xml:space="preserve">  is soft</w:t>
            </w:r>
          </w:p>
          <w:p>
            <w:pPr>
              <w:spacing w:after="40"/>
            </w:pPr>
            <w:r>
              <w:rPr>
                <w:b/>
              </w:rPr>
              <w:t xml:space="preserve">15. </w:t>
            </w:r>
            <w:r>
              <w:rPr>
                <w:b/>
                <w:color w:val="1F7A1F"/>
              </w:rPr>
              <w:t>B</w:t>
            </w:r>
            <w:r>
              <w:t xml:space="preserve">  Foreshortening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16. </w:t>
            </w:r>
            <w:r>
              <w:rPr>
                <w:b/>
                <w:color w:val="1F7A1F"/>
              </w:rPr>
              <w:t>A</w:t>
            </w:r>
            <w:r>
              <w:t xml:space="preserve">  style of garment</w:t>
            </w:r>
          </w:p>
          <w:p>
            <w:pPr>
              <w:spacing w:after="40"/>
            </w:pPr>
            <w:r>
              <w:rPr>
                <w:b/>
              </w:rPr>
              <w:t xml:space="preserve">17. </w:t>
            </w:r>
            <w:r>
              <w:rPr>
                <w:b/>
                <w:color w:val="1F7A1F"/>
              </w:rPr>
              <w:t>C</w:t>
            </w:r>
            <w:r>
              <w:t xml:space="preserve">  prevent water from entering</w:t>
            </w:r>
          </w:p>
          <w:p>
            <w:pPr>
              <w:spacing w:after="40"/>
            </w:pPr>
            <w:r>
              <w:rPr>
                <w:b/>
              </w:rPr>
              <w:t xml:space="preserve">18. </w:t>
            </w:r>
            <w:r>
              <w:rPr>
                <w:b/>
                <w:color w:val="1F7A1F"/>
              </w:rPr>
              <w:t>C</w:t>
            </w:r>
            <w:r>
              <w:t xml:space="preserve">  have high absorption power</w:t>
            </w:r>
          </w:p>
          <w:p>
            <w:pPr>
              <w:spacing w:after="40"/>
            </w:pPr>
            <w:r>
              <w:rPr>
                <w:b/>
              </w:rPr>
              <w:t xml:space="preserve">19. </w:t>
            </w:r>
            <w:r>
              <w:rPr>
                <w:b/>
                <w:color w:val="1F7A1F"/>
              </w:rPr>
              <w:t>D</w:t>
            </w:r>
            <w:r>
              <w:t xml:space="preserve">  children's cotton blouse</w:t>
            </w:r>
          </w:p>
          <w:p>
            <w:pPr>
              <w:spacing w:after="40"/>
            </w:pPr>
            <w:r>
              <w:rPr>
                <w:b/>
              </w:rPr>
              <w:t xml:space="preserve">20. </w:t>
            </w:r>
            <w:r>
              <w:rPr>
                <w:b/>
                <w:color w:val="1F7A1F"/>
              </w:rPr>
              <w:t>A</w:t>
            </w:r>
            <w:r>
              <w:t xml:space="preserve">  school uniforms for girls</w:t>
            </w:r>
          </w:p>
          <w:p>
            <w:pPr>
              <w:spacing w:after="40"/>
            </w:pPr>
            <w:r>
              <w:rPr>
                <w:b/>
              </w:rPr>
              <w:t xml:space="preserve">21. </w:t>
            </w:r>
            <w:r>
              <w:rPr>
                <w:b/>
                <w:color w:val="1F7A1F"/>
              </w:rPr>
              <w:t>A</w:t>
            </w:r>
            <w:r>
              <w:t xml:space="preserve">  wiping working tables and boards</w:t>
            </w:r>
          </w:p>
          <w:p>
            <w:pPr>
              <w:spacing w:after="40"/>
            </w:pPr>
            <w:r>
              <w:rPr>
                <w:b/>
              </w:rPr>
              <w:t xml:space="preserve">22. </w:t>
            </w:r>
            <w:r>
              <w:rPr>
                <w:b/>
                <w:color w:val="1F7A1F"/>
              </w:rPr>
              <w:t>D</w:t>
            </w:r>
            <w:r>
              <w:t xml:space="preserve">  roasting and baking</w:t>
            </w:r>
          </w:p>
          <w:p>
            <w:pPr>
              <w:spacing w:after="40"/>
            </w:pPr>
            <w:r>
              <w:rPr>
                <w:b/>
              </w:rPr>
              <w:t xml:space="preserve">23. </w:t>
            </w:r>
            <w:r>
              <w:rPr>
                <w:b/>
                <w:color w:val="1F7A1F"/>
              </w:rPr>
              <w:t>A</w:t>
            </w:r>
            <w:r>
              <w:t xml:space="preserve">  tailor's tacks</w:t>
            </w:r>
          </w:p>
          <w:p>
            <w:pPr>
              <w:spacing w:after="40"/>
            </w:pPr>
            <w:r>
              <w:rPr>
                <w:b/>
              </w:rPr>
              <w:t xml:space="preserve">24. </w:t>
            </w:r>
            <w:r>
              <w:rPr>
                <w:b/>
                <w:color w:val="1F7A1F"/>
              </w:rPr>
              <w:t>C</w:t>
            </w:r>
            <w:r>
              <w:t xml:space="preserve">  diagonal tacking</w:t>
            </w:r>
          </w:p>
          <w:p>
            <w:pPr>
              <w:spacing w:after="40"/>
            </w:pPr>
            <w:r>
              <w:rPr>
                <w:b/>
              </w:rPr>
              <w:t xml:space="preserve">25. </w:t>
            </w:r>
            <w:r>
              <w:rPr>
                <w:b/>
                <w:color w:val="1F7A1F"/>
              </w:rPr>
              <w:t>B</w:t>
            </w:r>
            <w:r>
              <w:t xml:space="preserve">  Vitamin B</w:t>
            </w:r>
          </w:p>
          <w:p>
            <w:pPr>
              <w:spacing w:after="40"/>
            </w:pPr>
            <w:r>
              <w:rPr>
                <w:b/>
              </w:rPr>
              <w:t xml:space="preserve">26. </w:t>
            </w:r>
            <w:r>
              <w:rPr>
                <w:b/>
                <w:color w:val="1F7A1F"/>
              </w:rPr>
              <w:t>A</w:t>
            </w:r>
            <w:r>
              <w:t xml:space="preserve">  cloths and napkins</w:t>
            </w:r>
          </w:p>
          <w:p>
            <w:pPr>
              <w:spacing w:after="40"/>
            </w:pPr>
            <w:r>
              <w:rPr>
                <w:b/>
              </w:rPr>
              <w:t xml:space="preserve">27. </w:t>
            </w:r>
            <w:r>
              <w:rPr>
                <w:b/>
                <w:color w:val="1F7A1F"/>
              </w:rPr>
              <w:t>D</w:t>
            </w:r>
            <w:r>
              <w:t xml:space="preserve">  oxidation</w:t>
            </w:r>
          </w:p>
          <w:p>
            <w:pPr>
              <w:spacing w:after="40"/>
            </w:pPr>
            <w:r>
              <w:rPr>
                <w:b/>
              </w:rPr>
              <w:t xml:space="preserve">28. </w:t>
            </w:r>
            <w:r>
              <w:rPr>
                <w:b/>
                <w:color w:val="1F7A1F"/>
              </w:rPr>
              <w:t>D</w:t>
            </w:r>
            <w:r>
              <w:t xml:space="preserve">  conduction</w:t>
            </w:r>
          </w:p>
          <w:p>
            <w:pPr>
              <w:spacing w:after="40"/>
            </w:pPr>
            <w:r>
              <w:rPr>
                <w:b/>
              </w:rPr>
              <w:t xml:space="preserve">29. </w:t>
            </w:r>
            <w:r>
              <w:rPr>
                <w:b/>
                <w:color w:val="1F7A1F"/>
              </w:rPr>
              <w:t>B</w:t>
            </w:r>
            <w:r>
              <w:t xml:space="preserve">  Cod</w:t>
            </w:r>
          </w:p>
          <w:p>
            <w:pPr>
              <w:spacing w:after="40"/>
            </w:pPr>
            <w:r>
              <w:rPr>
                <w:b/>
              </w:rPr>
              <w:t xml:space="preserve">30. </w:t>
            </w:r>
            <w:r>
              <w:rPr>
                <w:b/>
                <w:color w:val="1F7A1F"/>
              </w:rPr>
              <w:t>B</w:t>
            </w:r>
            <w:r>
              <w:t xml:space="preserve">  snack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