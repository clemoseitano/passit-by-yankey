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Science</w:t>
      </w:r>
    </w:p>
    <w:p>
      <w:pPr>
        <w:spacing w:after="260"/>
        <w:jc w:val="center"/>
      </w:pPr>
      <w:r>
        <w:rPr>
          <w:color w:val="444444"/>
          <w:sz w:val="24"/>
        </w:rPr>
        <w:t>BECE 2020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Which of the following parts of the tooth is embedded in the jaw bone?</w:t>
      </w:r>
    </w:p>
    <w:p>
      <w:pPr>
        <w:spacing w:after="10"/>
      </w:pPr>
      <w:r>
        <w:t>A.  Gum.</w:t>
      </w:r>
    </w:p>
    <w:p>
      <w:pPr>
        <w:spacing w:after="10"/>
      </w:pPr>
      <w:r>
        <w:t>B.  Neck.</w:t>
      </w:r>
    </w:p>
    <w:p>
      <w:pPr>
        <w:spacing w:after="10"/>
      </w:pPr>
      <w:r>
        <w:t>C.  Root.</w:t>
      </w:r>
    </w:p>
    <w:p>
      <w:pPr>
        <w:spacing w:after="10"/>
      </w:pPr>
      <w:r>
        <w:t>D.  Crown.</w:t>
      </w:r>
    </w:p>
    <w:p>
      <w:pPr>
        <w:spacing w:before="150" w:after="40"/>
      </w:pPr>
      <w:r>
        <w:rPr>
          <w:b/>
        </w:rPr>
        <w:t xml:space="preserve">2. </w:t>
      </w:r>
      <w:r>
        <w:t>Which part of the human body stores sperms temporarily?</w:t>
      </w:r>
    </w:p>
    <w:p>
      <w:pPr>
        <w:spacing w:after="10"/>
      </w:pPr>
      <w:r>
        <w:t>A.  Epididymis.</w:t>
      </w:r>
    </w:p>
    <w:p>
      <w:pPr>
        <w:spacing w:after="10"/>
      </w:pPr>
      <w:r>
        <w:t>B.  Scrotum.</w:t>
      </w:r>
    </w:p>
    <w:p>
      <w:pPr>
        <w:spacing w:after="10"/>
      </w:pPr>
      <w:r>
        <w:t>C.  Prostate gland.</w:t>
      </w:r>
    </w:p>
    <w:p>
      <w:pPr>
        <w:spacing w:after="10"/>
      </w:pPr>
      <w:r>
        <w:t>D.  Sperm duct.</w:t>
      </w:r>
    </w:p>
    <w:p>
      <w:pPr>
        <w:spacing w:before="150" w:after="40"/>
      </w:pPr>
      <w:r>
        <w:rPr>
          <w:b/>
        </w:rPr>
        <w:t xml:space="preserve">3. </w:t>
      </w:r>
      <w:r>
        <w:t>An advantage of soft water over hard water is that soft water</w:t>
      </w:r>
    </w:p>
    <w:p>
      <w:pPr>
        <w:spacing w:after="10"/>
      </w:pPr>
      <w:r>
        <w:t>A.  is good for the formation of strong bones in humans.</w:t>
      </w:r>
    </w:p>
    <w:p>
      <w:pPr>
        <w:spacing w:after="10"/>
      </w:pPr>
      <w:r>
        <w:t>B.  prevents heart diseases.</w:t>
      </w:r>
    </w:p>
    <w:p>
      <w:pPr>
        <w:spacing w:after="10"/>
      </w:pPr>
      <w:r>
        <w:t>C.  has a pleasant smell.</w:t>
      </w:r>
    </w:p>
    <w:p>
      <w:pPr>
        <w:spacing w:after="10"/>
      </w:pPr>
      <w:r>
        <w:t>D.  saves a lot of soap when used in washing.</w:t>
      </w:r>
    </w:p>
    <w:p>
      <w:pPr>
        <w:spacing w:before="150" w:after="40"/>
      </w:pPr>
      <w:r>
        <w:rPr>
          <w:b/>
        </w:rPr>
        <w:t xml:space="preserve">4. </w:t>
      </w:r>
      <w:r>
        <w:t>The work done by a force of 20 N on a body is 60 J. Calculate the distance through which the force moved.</w:t>
      </w:r>
    </w:p>
    <w:p>
      <w:pPr>
        <w:spacing w:after="10"/>
      </w:pPr>
      <w:r>
        <w:t>A.  8.0 m.</w:t>
      </w:r>
    </w:p>
    <w:p>
      <w:pPr>
        <w:spacing w:after="10"/>
      </w:pPr>
      <w:r>
        <w:t>B.  4.0 m.</w:t>
      </w:r>
    </w:p>
    <w:p>
      <w:pPr>
        <w:spacing w:after="10"/>
      </w:pPr>
      <w:r>
        <w:t>C.  3.0 m.</w:t>
      </w:r>
    </w:p>
    <w:p>
      <w:pPr>
        <w:spacing w:after="10"/>
      </w:pPr>
      <w:r>
        <w:t>D.  2.0 m.</w:t>
      </w:r>
    </w:p>
    <w:p>
      <w:pPr>
        <w:spacing w:before="150" w:after="40"/>
      </w:pPr>
      <w:r>
        <w:rPr>
          <w:b/>
        </w:rPr>
        <w:t xml:space="preserve">5. </w:t>
      </w:r>
      <w:r>
        <w:t>Which of the following processes removes carbon from the atmosphere?</w:t>
      </w:r>
    </w:p>
    <w:p>
      <w:pPr>
        <w:spacing w:after="10"/>
      </w:pPr>
      <w:r>
        <w:t>A.  Respiration.</w:t>
      </w:r>
    </w:p>
    <w:p>
      <w:pPr>
        <w:spacing w:after="10"/>
      </w:pPr>
      <w:r>
        <w:t>B.  Burning.</w:t>
      </w:r>
    </w:p>
    <w:p>
      <w:pPr>
        <w:spacing w:after="10"/>
      </w:pPr>
      <w:r>
        <w:t>C.  Decomposition.</w:t>
      </w:r>
    </w:p>
    <w:p>
      <w:pPr>
        <w:spacing w:after="10"/>
      </w:pPr>
      <w:r>
        <w:t>D.  Photosynthesis.</w:t>
      </w:r>
    </w:p>
    <w:p>
      <w:pPr>
        <w:spacing w:before="150" w:after="40"/>
      </w:pPr>
      <w:r>
        <w:rPr>
          <w:b/>
        </w:rPr>
        <w:t xml:space="preserve">6. </w:t>
      </w:r>
      <w:r>
        <w:t>A substance which is made up of the same kind of atoms is called</w:t>
      </w:r>
    </w:p>
    <w:p>
      <w:pPr>
        <w:spacing w:after="10"/>
      </w:pPr>
      <w:r>
        <w:t>A.  a compound.</w:t>
      </w:r>
    </w:p>
    <w:p>
      <w:pPr>
        <w:spacing w:after="10"/>
      </w:pPr>
      <w:r>
        <w:t>B.  an element.</w:t>
      </w:r>
    </w:p>
    <w:p>
      <w:pPr>
        <w:spacing w:after="10"/>
      </w:pPr>
      <w:r>
        <w:t>C.  a mixture.</w:t>
      </w:r>
    </w:p>
    <w:p>
      <w:pPr>
        <w:spacing w:after="10"/>
      </w:pPr>
      <w:r>
        <w:t>D.  an ion.</w:t>
      </w:r>
    </w:p>
    <w:p>
      <w:pPr>
        <w:spacing w:before="150" w:after="40"/>
      </w:pPr>
      <w:r>
        <w:rPr>
          <w:b/>
        </w:rPr>
        <w:t xml:space="preserve">7. </w:t>
      </w:r>
      <w:r>
        <w:t>Which of the following statement(s) is/are true of a shadow? A shadow is formed</w:t>
      </w:r>
    </w:p>
    <w:p>
      <w:pPr>
        <w:spacing w:after="20"/>
        <w:ind w:left="432"/>
      </w:pPr>
      <w:r>
        <w:t>I. by a transparent object</w:t>
      </w:r>
    </w:p>
    <w:p>
      <w:pPr>
        <w:spacing w:after="20"/>
        <w:ind w:left="432"/>
      </w:pPr>
      <w:r>
        <w:t>II. by an opaque object</w:t>
      </w:r>
    </w:p>
    <w:p>
      <w:pPr>
        <w:spacing w:after="20"/>
        <w:ind w:left="432"/>
      </w:pPr>
      <w:r>
        <w:t>III. on a screen</w:t>
      </w:r>
    </w:p>
    <w:p>
      <w:pPr>
        <w:spacing w:after="10"/>
      </w:pPr>
      <w:r>
        <w:t>A.  I only.</w:t>
      </w:r>
    </w:p>
    <w:p>
      <w:pPr>
        <w:spacing w:after="10"/>
      </w:pPr>
      <w:r>
        <w:t>B.  II only.</w:t>
      </w:r>
    </w:p>
    <w:p>
      <w:pPr>
        <w:spacing w:after="10"/>
      </w:pPr>
      <w:r>
        <w:t>C.  I and III only.</w:t>
      </w:r>
    </w:p>
    <w:p>
      <w:pPr>
        <w:spacing w:after="10"/>
      </w:pPr>
      <w:r>
        <w:t>D.  II and III only.</w:t>
      </w:r>
    </w:p>
    <w:p>
      <w:pPr>
        <w:spacing w:before="150" w:after="40"/>
      </w:pPr>
      <w:r>
        <w:rPr>
          <w:b/>
        </w:rPr>
        <w:t xml:space="preserve">8. </w:t>
      </w:r>
      <w:r>
        <w:t>Which of the following diseases results from malnutrition?</w:t>
      </w:r>
    </w:p>
    <w:p>
      <w:pPr>
        <w:spacing w:after="10"/>
      </w:pPr>
      <w:r>
        <w:t>A.  Scurvy.</w:t>
      </w:r>
    </w:p>
    <w:p>
      <w:pPr>
        <w:spacing w:after="10"/>
      </w:pPr>
      <w:r>
        <w:t>B.  Measles.</w:t>
      </w:r>
    </w:p>
    <w:p>
      <w:pPr>
        <w:spacing w:after="10"/>
      </w:pPr>
      <w:r>
        <w:t>C.  Malaria.</w:t>
      </w:r>
    </w:p>
    <w:p>
      <w:pPr>
        <w:spacing w:after="10"/>
      </w:pPr>
      <w:r>
        <w:t>D.  Gonorrhoea.</w:t>
      </w:r>
    </w:p>
    <w:p>
      <w:pPr>
        <w:spacing w:before="150" w:after="40"/>
      </w:pPr>
      <w:r>
        <w:rPr>
          <w:b/>
        </w:rPr>
        <w:t xml:space="preserve">9. </w:t>
      </w:r>
      <w:r>
        <w:t>The chemical formula of an aluminium sulphide is AlyS3. Determine the value of y.</w:t>
      </w:r>
    </w:p>
    <w:p>
      <w:pPr>
        <w:spacing w:after="10"/>
      </w:pPr>
      <w:r>
        <w:t>A.  1.</w:t>
      </w:r>
    </w:p>
    <w:p>
      <w:pPr>
        <w:spacing w:after="10"/>
      </w:pPr>
      <w:r>
        <w:t>B.  2.</w:t>
      </w:r>
    </w:p>
    <w:p>
      <w:pPr>
        <w:spacing w:after="10"/>
      </w:pPr>
      <w:r>
        <w:t>C.  3.</w:t>
      </w:r>
    </w:p>
    <w:p>
      <w:pPr>
        <w:spacing w:after="10"/>
      </w:pPr>
      <w:r>
        <w:t>D.  4.</w:t>
      </w:r>
    </w:p>
    <w:p>
      <w:pPr>
        <w:spacing w:before="150" w:after="40"/>
      </w:pPr>
      <w:r>
        <w:rPr>
          <w:b/>
        </w:rPr>
        <w:t xml:space="preserve">10. </w:t>
      </w:r>
      <w:r>
        <w:t>Which of the following sources of energy is/are renewable?</w:t>
      </w:r>
    </w:p>
    <w:p>
      <w:pPr>
        <w:spacing w:after="20"/>
        <w:ind w:left="432"/>
      </w:pPr>
      <w:r>
        <w:t>I. Wind</w:t>
      </w:r>
    </w:p>
    <w:p>
      <w:pPr>
        <w:spacing w:after="20"/>
        <w:ind w:left="432"/>
      </w:pPr>
      <w:r>
        <w:t>II. Coal</w:t>
      </w:r>
    </w:p>
    <w:p>
      <w:pPr>
        <w:spacing w:after="20"/>
        <w:ind w:left="432"/>
      </w:pPr>
      <w:r>
        <w:t>III. Crude oil</w:t>
      </w:r>
    </w:p>
    <w:p>
      <w:pPr>
        <w:spacing w:after="10"/>
      </w:pPr>
      <w:r>
        <w:t>A.  I only.</w:t>
      </w:r>
    </w:p>
    <w:p>
      <w:pPr>
        <w:spacing w:after="10"/>
      </w:pPr>
      <w:r>
        <w:t>B.  I and II only.</w:t>
      </w:r>
    </w:p>
    <w:p>
      <w:pPr>
        <w:spacing w:after="10"/>
      </w:pPr>
      <w:r>
        <w:t>C.  II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11. </w:t>
      </w:r>
      <w:r>
        <w:t>Clayey soils are described as heavy because they</w:t>
      </w:r>
    </w:p>
    <w:p>
      <w:pPr>
        <w:spacing w:after="10"/>
      </w:pPr>
      <w:r>
        <w:t>A.  have high water-holding capacity.</w:t>
      </w:r>
    </w:p>
    <w:p>
      <w:pPr>
        <w:spacing w:after="10"/>
      </w:pPr>
      <w:r>
        <w:t>B.  contain a lot of stones.</w:t>
      </w:r>
    </w:p>
    <w:p>
      <w:pPr>
        <w:spacing w:after="10"/>
      </w:pPr>
      <w:r>
        <w:t>C.  have large air spaces.</w:t>
      </w:r>
    </w:p>
    <w:p>
      <w:pPr>
        <w:spacing w:after="10"/>
      </w:pPr>
      <w:r>
        <w:t>D.  are difficult to till.</w:t>
      </w:r>
    </w:p>
    <w:p>
      <w:pPr>
        <w:spacing w:before="150" w:after="40"/>
      </w:pPr>
      <w:r>
        <w:rPr>
          <w:b/>
        </w:rPr>
        <w:t xml:space="preserve">12. </w:t>
      </w:r>
      <w:r>
        <w:t>An example of a legume is</w:t>
      </w:r>
    </w:p>
    <w:p>
      <w:pPr>
        <w:spacing w:after="10"/>
      </w:pPr>
      <w:r>
        <w:t>A.  groundnut.</w:t>
      </w:r>
    </w:p>
    <w:p>
      <w:pPr>
        <w:spacing w:after="10"/>
      </w:pPr>
      <w:r>
        <w:t>B.  millet.</w:t>
      </w:r>
    </w:p>
    <w:p>
      <w:pPr>
        <w:spacing w:after="10"/>
      </w:pPr>
      <w:r>
        <w:t>C.  sorghum.</w:t>
      </w:r>
    </w:p>
    <w:p>
      <w:pPr>
        <w:spacing w:after="10"/>
      </w:pPr>
      <w:r>
        <w:t>D.  sweet potato.</w:t>
      </w:r>
    </w:p>
    <w:p>
      <w:pPr>
        <w:spacing w:before="150" w:after="40"/>
      </w:pPr>
      <w:r>
        <w:rPr>
          <w:b/>
        </w:rPr>
        <w:t xml:space="preserve">13. </w:t>
      </w:r>
      <w:r>
        <w:t>The process used to separate a mixture of iron filings and sulphur is</w:t>
      </w:r>
    </w:p>
    <w:p>
      <w:pPr>
        <w:spacing w:after="10"/>
      </w:pPr>
      <w:r>
        <w:t>A.  magnetic attraction.</w:t>
      </w:r>
    </w:p>
    <w:p>
      <w:pPr>
        <w:spacing w:after="10"/>
      </w:pPr>
      <w:r>
        <w:t>B.  sublimation.</w:t>
      </w:r>
    </w:p>
    <w:p>
      <w:pPr>
        <w:spacing w:after="10"/>
      </w:pPr>
      <w:r>
        <w:t>C.  distillation.</w:t>
      </w:r>
    </w:p>
    <w:p>
      <w:pPr>
        <w:spacing w:after="10"/>
      </w:pPr>
      <w:r>
        <w:t>D.  evaporation.</w:t>
      </w:r>
    </w:p>
    <w:p>
      <w:pPr>
        <w:spacing w:before="150" w:after="40"/>
      </w:pPr>
      <w:r>
        <w:rPr>
          <w:b/>
        </w:rPr>
        <w:t xml:space="preserve">14. </w:t>
      </w:r>
      <w:r>
        <w:t>The colour of a soil profile determines the</w:t>
      </w:r>
    </w:p>
    <w:p>
      <w:pPr>
        <w:spacing w:after="10"/>
      </w:pPr>
      <w:r>
        <w:t>A.  depth at which implements are set.</w:t>
      </w:r>
    </w:p>
    <w:p>
      <w:pPr>
        <w:spacing w:after="10"/>
      </w:pPr>
      <w:r>
        <w:t>B.  drainage ability of the soil.</w:t>
      </w:r>
    </w:p>
    <w:p>
      <w:pPr>
        <w:spacing w:after="10"/>
      </w:pPr>
      <w:r>
        <w:t>C.  fertility of the soil.</w:t>
      </w:r>
    </w:p>
    <w:p>
      <w:pPr>
        <w:spacing w:after="10"/>
      </w:pPr>
      <w:r>
        <w:t>D.  type of tool to use.</w:t>
      </w:r>
    </w:p>
    <w:p>
      <w:pPr>
        <w:spacing w:before="150" w:after="40"/>
      </w:pPr>
      <w:r>
        <w:rPr>
          <w:b/>
        </w:rPr>
        <w:t xml:space="preserve">15. </w:t>
      </w:r>
      <w:r>
        <w:t>The end-product of digestion of fats and oils is</w:t>
      </w:r>
    </w:p>
    <w:p>
      <w:pPr>
        <w:spacing w:after="10"/>
      </w:pPr>
      <w:r>
        <w:t>A.  amino acid.</w:t>
      </w:r>
    </w:p>
    <w:p>
      <w:pPr>
        <w:spacing w:after="10"/>
      </w:pPr>
      <w:r>
        <w:t>B.  glucose.</w:t>
      </w:r>
    </w:p>
    <w:p>
      <w:pPr>
        <w:spacing w:after="10"/>
      </w:pPr>
      <w:r>
        <w:t>C.  maltose.</w:t>
      </w:r>
    </w:p>
    <w:p>
      <w:pPr>
        <w:spacing w:after="10"/>
      </w:pPr>
      <w:r>
        <w:t>D.  fatty acid and glycerol.</w:t>
      </w:r>
    </w:p>
    <w:p>
      <w:pPr>
        <w:spacing w:before="150" w:after="40"/>
      </w:pPr>
      <w:r>
        <w:rPr>
          <w:b/>
        </w:rPr>
        <w:t xml:space="preserve">16. </w:t>
      </w:r>
      <w:r>
        <w:t>The unit of potential difference is</w:t>
      </w:r>
    </w:p>
    <w:p>
      <w:pPr>
        <w:spacing w:after="10"/>
      </w:pPr>
      <w:r>
        <w:t>A.  ampere.</w:t>
      </w:r>
    </w:p>
    <w:p>
      <w:pPr>
        <w:spacing w:after="10"/>
      </w:pPr>
      <w:r>
        <w:t>B.  watt.</w:t>
      </w:r>
    </w:p>
    <w:p>
      <w:pPr>
        <w:spacing w:after="10"/>
      </w:pPr>
      <w:r>
        <w:t>C.  ohm.</w:t>
      </w:r>
    </w:p>
    <w:p>
      <w:pPr>
        <w:spacing w:after="10"/>
      </w:pPr>
      <w:r>
        <w:t>D.  volt.</w:t>
      </w:r>
    </w:p>
    <w:p>
      <w:pPr>
        <w:spacing w:before="150" w:after="40"/>
      </w:pPr>
      <w:r>
        <w:rPr>
          <w:b/>
        </w:rPr>
        <w:t xml:space="preserve">17. </w:t>
      </w:r>
      <w:r>
        <w:t>A stone displaced 20 cm³ of water when immersed in the water. If the mass of the stone is 40 g, find the density of the stone.</w:t>
      </w:r>
    </w:p>
    <w:p>
      <w:pPr>
        <w:spacing w:after="10"/>
      </w:pPr>
      <w:r>
        <w:t>A.  60 g cm⁻³.</w:t>
      </w:r>
    </w:p>
    <w:p>
      <w:pPr>
        <w:spacing w:after="10"/>
      </w:pPr>
      <w:r>
        <w:t>B.  40 g cm⁻³.</w:t>
      </w:r>
    </w:p>
    <w:p>
      <w:pPr>
        <w:spacing w:after="10"/>
      </w:pPr>
      <w:r>
        <w:t>C.  2 g cm⁻³.</w:t>
      </w:r>
    </w:p>
    <w:p>
      <w:pPr>
        <w:spacing w:after="10"/>
      </w:pPr>
      <w:r>
        <w:t>D.  0.5 g cm⁻³.</w:t>
      </w:r>
    </w:p>
    <w:p>
      <w:pPr>
        <w:spacing w:before="150" w:after="40"/>
      </w:pPr>
      <w:r>
        <w:rPr>
          <w:b/>
        </w:rPr>
        <w:t xml:space="preserve">18. </w:t>
      </w:r>
      <w:r>
        <w:t>One similarity of physical and chemical changes is that both</w:t>
      </w:r>
    </w:p>
    <w:p>
      <w:pPr>
        <w:spacing w:after="10"/>
      </w:pPr>
      <w:r>
        <w:t>A.  are easily reversible.</w:t>
      </w:r>
    </w:p>
    <w:p>
      <w:pPr>
        <w:spacing w:after="10"/>
      </w:pPr>
      <w:r>
        <w:t>B.  result in change of state of matter.</w:t>
      </w:r>
    </w:p>
    <w:p>
      <w:pPr>
        <w:spacing w:after="10"/>
      </w:pPr>
      <w:r>
        <w:t>C.  produce no change in mass.</w:t>
      </w:r>
    </w:p>
    <w:p>
      <w:pPr>
        <w:spacing w:after="10"/>
      </w:pPr>
      <w:r>
        <w:t>D.  are accompanied by great heat change.</w:t>
      </w:r>
    </w:p>
    <w:p>
      <w:pPr>
        <w:spacing w:before="150" w:after="40"/>
      </w:pPr>
      <w:r>
        <w:rPr>
          <w:b/>
        </w:rPr>
        <w:t xml:space="preserve">19. </w:t>
      </w:r>
      <w:r>
        <w:t>Which of the following elements is a macro-nutrient?</w:t>
      </w:r>
    </w:p>
    <w:p>
      <w:pPr>
        <w:spacing w:after="10"/>
      </w:pPr>
      <w:r>
        <w:t>A.  Copper.</w:t>
      </w:r>
    </w:p>
    <w:p>
      <w:pPr>
        <w:spacing w:after="10"/>
      </w:pPr>
      <w:r>
        <w:t>B.  Manganese.</w:t>
      </w:r>
    </w:p>
    <w:p>
      <w:pPr>
        <w:spacing w:after="10"/>
      </w:pPr>
      <w:r>
        <w:t>C.  Zinc.</w:t>
      </w:r>
    </w:p>
    <w:p>
      <w:pPr>
        <w:spacing w:after="10"/>
      </w:pPr>
      <w:r>
        <w:t>D.  Sulphur.</w:t>
      </w:r>
    </w:p>
    <w:p>
      <w:pPr>
        <w:spacing w:before="150" w:after="40"/>
      </w:pPr>
      <w:r>
        <w:rPr>
          <w:b/>
        </w:rPr>
        <w:t xml:space="preserve">20. </w:t>
      </w:r>
      <w:r>
        <w:t>The process by which metabolic wastes are removed from the body is called</w:t>
      </w:r>
    </w:p>
    <w:p>
      <w:pPr>
        <w:spacing w:after="10"/>
      </w:pPr>
      <w:r>
        <w:t>A.  respiration.</w:t>
      </w:r>
    </w:p>
    <w:p>
      <w:pPr>
        <w:spacing w:after="10"/>
      </w:pPr>
      <w:r>
        <w:t>B.  excretion.</w:t>
      </w:r>
    </w:p>
    <w:p>
      <w:pPr>
        <w:spacing w:after="10"/>
      </w:pPr>
      <w:r>
        <w:t>C.  ingestion.</w:t>
      </w:r>
    </w:p>
    <w:p>
      <w:pPr>
        <w:spacing w:after="10"/>
      </w:pPr>
      <w:r>
        <w:t>D.  egestion.</w:t>
      </w:r>
    </w:p>
    <w:p>
      <w:pPr>
        <w:spacing w:before="150" w:after="40"/>
      </w:pPr>
      <w:r>
        <w:rPr>
          <w:b/>
        </w:rPr>
        <w:t xml:space="preserve">21. </w:t>
      </w:r>
      <w:r>
        <w:t>The part of the flower that produces pollen grains is the</w:t>
      </w:r>
    </w:p>
    <w:p>
      <w:pPr>
        <w:spacing w:after="10"/>
      </w:pPr>
      <w:r>
        <w:t>A.  stamen.</w:t>
      </w:r>
    </w:p>
    <w:p>
      <w:pPr>
        <w:spacing w:after="10"/>
      </w:pPr>
      <w:r>
        <w:t>B.  filament.</w:t>
      </w:r>
    </w:p>
    <w:p>
      <w:pPr>
        <w:spacing w:after="10"/>
      </w:pPr>
      <w:r>
        <w:t>C.  petal.</w:t>
      </w:r>
    </w:p>
    <w:p>
      <w:pPr>
        <w:spacing w:after="10"/>
      </w:pPr>
      <w:r>
        <w:t>D.  anther.</w:t>
      </w:r>
    </w:p>
    <w:p>
      <w:pPr>
        <w:spacing w:before="150" w:after="40"/>
      </w:pPr>
      <w:r>
        <w:rPr>
          <w:b/>
        </w:rPr>
        <w:t xml:space="preserve">22. </w:t>
      </w:r>
      <w:r>
        <w:t>Which of the following statement(s) about pressure in fluids is/are correct? Pressure</w:t>
      </w:r>
    </w:p>
    <w:p>
      <w:pPr>
        <w:spacing w:after="20"/>
        <w:ind w:left="432"/>
      </w:pPr>
      <w:r>
        <w:t>I. decreases with depth</w:t>
      </w:r>
    </w:p>
    <w:p>
      <w:pPr>
        <w:spacing w:after="20"/>
        <w:ind w:left="432"/>
      </w:pPr>
      <w:r>
        <w:t>II. increases with depth</w:t>
      </w:r>
    </w:p>
    <w:p>
      <w:pPr>
        <w:spacing w:after="20"/>
        <w:ind w:left="432"/>
      </w:pPr>
      <w:r>
        <w:t>III. does not depend on area</w:t>
      </w:r>
    </w:p>
    <w:p>
      <w:pPr>
        <w:spacing w:after="10"/>
      </w:pPr>
      <w:r>
        <w:t>A.  I only.</w:t>
      </w:r>
    </w:p>
    <w:p>
      <w:pPr>
        <w:spacing w:after="10"/>
      </w:pPr>
      <w:r>
        <w:t>B.  II only.</w:t>
      </w:r>
    </w:p>
    <w:p>
      <w:pPr>
        <w:spacing w:after="10"/>
      </w:pPr>
      <w:r>
        <w:t>C.  I and III only.</w:t>
      </w:r>
    </w:p>
    <w:p>
      <w:pPr>
        <w:spacing w:after="10"/>
      </w:pPr>
      <w:r>
        <w:t>D.  II and III only.</w:t>
      </w:r>
    </w:p>
    <w:p>
      <w:pPr>
        <w:spacing w:before="150" w:after="40"/>
      </w:pPr>
      <w:r>
        <w:rPr>
          <w:b/>
        </w:rPr>
        <w:t xml:space="preserve">23. </w:t>
      </w:r>
      <w:r>
        <w:t>A boy who is seventeen years old is an</w:t>
      </w:r>
    </w:p>
    <w:p>
      <w:pPr>
        <w:spacing w:after="10"/>
      </w:pPr>
      <w:r>
        <w:t>A.  adult.</w:t>
      </w:r>
    </w:p>
    <w:p>
      <w:pPr>
        <w:spacing w:after="10"/>
      </w:pPr>
      <w:r>
        <w:t>B.  adolescent.</w:t>
      </w:r>
    </w:p>
    <w:p>
      <w:pPr>
        <w:spacing w:after="10"/>
      </w:pPr>
      <w:r>
        <w:t>C.  old person.</w:t>
      </w:r>
    </w:p>
    <w:p>
      <w:pPr>
        <w:spacing w:after="10"/>
      </w:pPr>
      <w:r>
        <w:t>D.  infant.</w:t>
      </w:r>
    </w:p>
    <w:p>
      <w:pPr>
        <w:spacing w:before="150" w:after="40"/>
      </w:pPr>
      <w:r>
        <w:rPr>
          <w:b/>
        </w:rPr>
        <w:t xml:space="preserve">24. </w:t>
      </w:r>
      <w:r>
        <w:t>The mode of heat transfer in which no material is involved is known as</w:t>
      </w:r>
    </w:p>
    <w:p>
      <w:pPr>
        <w:spacing w:after="10"/>
      </w:pPr>
      <w:r>
        <w:t>A.  conduction.</w:t>
      </w:r>
    </w:p>
    <w:p>
      <w:pPr>
        <w:spacing w:after="10"/>
      </w:pPr>
      <w:r>
        <w:t>B.  convection.</w:t>
      </w:r>
    </w:p>
    <w:p>
      <w:pPr>
        <w:spacing w:after="10"/>
      </w:pPr>
      <w:r>
        <w:t>C.  expansion.</w:t>
      </w:r>
    </w:p>
    <w:p>
      <w:pPr>
        <w:spacing w:after="10"/>
      </w:pPr>
      <w:r>
        <w:t>D.  radiation.</w:t>
      </w:r>
    </w:p>
    <w:p>
      <w:pPr>
        <w:spacing w:before="150" w:after="40"/>
      </w:pPr>
      <w:r>
        <w:rPr>
          <w:b/>
        </w:rPr>
        <w:t xml:space="preserve">25. </w:t>
      </w:r>
      <w:r>
        <w:t>Which of the following factors are used to describe a fertile soil?</w:t>
      </w:r>
    </w:p>
    <w:p>
      <w:pPr>
        <w:spacing w:after="20"/>
        <w:ind w:left="432"/>
      </w:pPr>
      <w:r>
        <w:t>I. Amount of organic matter</w:t>
      </w:r>
    </w:p>
    <w:p>
      <w:pPr>
        <w:spacing w:after="20"/>
        <w:ind w:left="432"/>
      </w:pPr>
      <w:r>
        <w:t>II. Colour</w:t>
      </w:r>
    </w:p>
    <w:p>
      <w:pPr>
        <w:spacing w:after="20"/>
        <w:ind w:left="432"/>
      </w:pPr>
      <w:r>
        <w:t>III. Texture</w:t>
      </w:r>
    </w:p>
    <w:p>
      <w:pPr>
        <w:spacing w:after="10"/>
      </w:pPr>
      <w:r>
        <w:t>A.  I and II only.</w:t>
      </w:r>
    </w:p>
    <w:p>
      <w:pPr>
        <w:spacing w:after="10"/>
      </w:pPr>
      <w:r>
        <w:t>B.  I and III only.</w:t>
      </w:r>
    </w:p>
    <w:p>
      <w:pPr>
        <w:spacing w:after="10"/>
      </w:pPr>
      <w:r>
        <w:t>C.  II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26. </w:t>
      </w:r>
      <w:r>
        <w:t>The major charge carriers in p-type semiconductors are</w:t>
      </w:r>
    </w:p>
    <w:p>
      <w:pPr>
        <w:spacing w:after="10"/>
      </w:pPr>
      <w:r>
        <w:t>A.  anions.</w:t>
      </w:r>
    </w:p>
    <w:p>
      <w:pPr>
        <w:spacing w:after="10"/>
      </w:pPr>
      <w:r>
        <w:t>B.  electrons.</w:t>
      </w:r>
    </w:p>
    <w:p>
      <w:pPr>
        <w:spacing w:after="10"/>
      </w:pPr>
      <w:r>
        <w:t>C.  holes.</w:t>
      </w:r>
    </w:p>
    <w:p>
      <w:pPr>
        <w:spacing w:after="10"/>
      </w:pPr>
      <w:r>
        <w:t>D.  neutrons.</w:t>
      </w:r>
    </w:p>
    <w:p>
      <w:pPr>
        <w:spacing w:before="150" w:after="40"/>
      </w:pPr>
      <w:r>
        <w:rPr>
          <w:b/>
        </w:rPr>
        <w:t xml:space="preserve">27. </w:t>
      </w:r>
      <w:r>
        <w:t>The dry season in Ghana is mainly from</w:t>
      </w:r>
    </w:p>
    <w:p>
      <w:pPr>
        <w:spacing w:after="10"/>
      </w:pPr>
      <w:r>
        <w:t>A.  January to March.</w:t>
      </w:r>
    </w:p>
    <w:p>
      <w:pPr>
        <w:spacing w:after="10"/>
      </w:pPr>
      <w:r>
        <w:t>B.  April to June.</w:t>
      </w:r>
    </w:p>
    <w:p>
      <w:pPr>
        <w:spacing w:after="10"/>
      </w:pPr>
      <w:r>
        <w:t>C.  July to September.</w:t>
      </w:r>
    </w:p>
    <w:p>
      <w:pPr>
        <w:spacing w:after="10"/>
      </w:pPr>
      <w:r>
        <w:t>D.  October to December.</w:t>
      </w:r>
    </w:p>
    <w:p>
      <w:pPr>
        <w:spacing w:before="150" w:after="40"/>
      </w:pPr>
      <w:r>
        <w:rPr>
          <w:b/>
        </w:rPr>
        <w:t xml:space="preserve">28. </w:t>
      </w:r>
      <w:r>
        <w:t>The practice that excess branches of growing plants are removed is termed</w:t>
      </w:r>
    </w:p>
    <w:p>
      <w:pPr>
        <w:spacing w:after="10"/>
      </w:pPr>
      <w:r>
        <w:t>A.  mulching.</w:t>
      </w:r>
    </w:p>
    <w:p>
      <w:pPr>
        <w:spacing w:after="10"/>
      </w:pPr>
      <w:r>
        <w:t>B.  pruning.</w:t>
      </w:r>
    </w:p>
    <w:p>
      <w:pPr>
        <w:spacing w:after="10"/>
      </w:pPr>
      <w:r>
        <w:t>C.  thinning.</w:t>
      </w:r>
    </w:p>
    <w:p>
      <w:pPr>
        <w:spacing w:after="10"/>
      </w:pPr>
      <w:r>
        <w:t>D.  staking.</w:t>
      </w:r>
    </w:p>
    <w:p>
      <w:pPr>
        <w:spacing w:before="150" w:after="40"/>
      </w:pPr>
      <w:r>
        <w:rPr>
          <w:b/>
        </w:rPr>
        <w:t xml:space="preserve">29. </w:t>
      </w:r>
      <w:r>
        <w:t>Which of the following soil types has the highest capillarity?</w:t>
      </w:r>
    </w:p>
    <w:p>
      <w:pPr>
        <w:spacing w:after="10"/>
      </w:pPr>
      <w:r>
        <w:t>A.  Clay.</w:t>
      </w:r>
    </w:p>
    <w:p>
      <w:pPr>
        <w:spacing w:after="10"/>
      </w:pPr>
      <w:r>
        <w:t>B.  Loam.</w:t>
      </w:r>
    </w:p>
    <w:p>
      <w:pPr>
        <w:spacing w:after="10"/>
      </w:pPr>
      <w:r>
        <w:t>C.  Sand.</w:t>
      </w:r>
    </w:p>
    <w:p>
      <w:pPr>
        <w:spacing w:after="10"/>
      </w:pPr>
      <w:r>
        <w:t>D.  Silt.</w:t>
      </w:r>
    </w:p>
    <w:p>
      <w:pPr>
        <w:spacing w:before="150" w:after="40"/>
      </w:pPr>
      <w:r>
        <w:rPr>
          <w:b/>
        </w:rPr>
        <w:t xml:space="preserve">30. </w:t>
      </w:r>
      <w:r>
        <w:t>Which of the following farming practices promote soil erosion?</w:t>
      </w:r>
    </w:p>
    <w:p>
      <w:pPr>
        <w:spacing w:after="20"/>
        <w:ind w:left="432"/>
      </w:pPr>
      <w:r>
        <w:t>I. Alley cropping</w:t>
      </w:r>
    </w:p>
    <w:p>
      <w:pPr>
        <w:spacing w:after="20"/>
        <w:ind w:left="432"/>
      </w:pPr>
      <w:r>
        <w:t>II. Bush burning</w:t>
      </w:r>
    </w:p>
    <w:p>
      <w:pPr>
        <w:spacing w:after="20"/>
        <w:ind w:left="432"/>
      </w:pPr>
      <w:r>
        <w:t>III. Over grazing</w:t>
      </w:r>
    </w:p>
    <w:p>
      <w:pPr>
        <w:spacing w:after="10"/>
      </w:pPr>
      <w:r>
        <w:t>A.  I and II only.</w:t>
      </w:r>
    </w:p>
    <w:p>
      <w:pPr>
        <w:spacing w:after="10"/>
      </w:pPr>
      <w:r>
        <w:t>B.  I and III only.</w:t>
      </w:r>
    </w:p>
    <w:p>
      <w:pPr>
        <w:spacing w:after="10"/>
      </w:pPr>
      <w:r>
        <w:t>C.  II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31. </w:t>
      </w:r>
      <w:r>
        <w:t>The nearest planet to the sun in the solar system is</w:t>
      </w:r>
    </w:p>
    <w:p>
      <w:pPr>
        <w:spacing w:after="10"/>
      </w:pPr>
      <w:r>
        <w:t>A.  Earth.</w:t>
      </w:r>
    </w:p>
    <w:p>
      <w:pPr>
        <w:spacing w:after="10"/>
      </w:pPr>
      <w:r>
        <w:t>B.  Mars.</w:t>
      </w:r>
    </w:p>
    <w:p>
      <w:pPr>
        <w:spacing w:after="10"/>
      </w:pPr>
      <w:r>
        <w:t>C.  Mercury.</w:t>
      </w:r>
    </w:p>
    <w:p>
      <w:pPr>
        <w:spacing w:after="10"/>
      </w:pPr>
      <w:r>
        <w:t>D.  Venus.</w:t>
      </w:r>
    </w:p>
    <w:p>
      <w:pPr>
        <w:spacing w:before="150" w:after="40"/>
      </w:pPr>
      <w:r>
        <w:rPr>
          <w:b/>
        </w:rPr>
        <w:t xml:space="preserve">32. </w:t>
      </w:r>
      <w:r>
        <w:t>In which of the following devices is electrical energy transformed into light energy?</w:t>
      </w:r>
    </w:p>
    <w:p>
      <w:pPr>
        <w:spacing w:after="10"/>
      </w:pPr>
      <w:r>
        <w:t>A.  Electric bell.</w:t>
      </w:r>
    </w:p>
    <w:p>
      <w:pPr>
        <w:spacing w:after="10"/>
      </w:pPr>
      <w:r>
        <w:t>B.  Fluorescent tube.</w:t>
      </w:r>
    </w:p>
    <w:p>
      <w:pPr>
        <w:spacing w:after="10"/>
      </w:pPr>
      <w:r>
        <w:t>C.  Lantern.</w:t>
      </w:r>
    </w:p>
    <w:p>
      <w:pPr>
        <w:spacing w:after="10"/>
      </w:pPr>
      <w:r>
        <w:t>D.  Radio.</w:t>
      </w:r>
    </w:p>
    <w:p>
      <w:pPr>
        <w:spacing w:before="150" w:after="40"/>
      </w:pPr>
      <w:r>
        <w:rPr>
          <w:b/>
        </w:rPr>
        <w:t xml:space="preserve">33. </w:t>
      </w:r>
      <w:r>
        <w:t>An example of a semi-metal is</w:t>
      </w:r>
    </w:p>
    <w:p>
      <w:pPr>
        <w:spacing w:after="10"/>
      </w:pPr>
      <w:r>
        <w:t>A.  silicon.</w:t>
      </w:r>
    </w:p>
    <w:p>
      <w:pPr>
        <w:spacing w:after="10"/>
      </w:pPr>
      <w:r>
        <w:t>B.  carbon.</w:t>
      </w:r>
    </w:p>
    <w:p>
      <w:pPr>
        <w:spacing w:after="10"/>
      </w:pPr>
      <w:r>
        <w:t>C.  beryllium.</w:t>
      </w:r>
    </w:p>
    <w:p>
      <w:pPr>
        <w:spacing w:after="10"/>
      </w:pPr>
      <w:r>
        <w:t>D.  argon.</w:t>
      </w:r>
    </w:p>
    <w:p>
      <w:pPr>
        <w:spacing w:before="150" w:after="40"/>
      </w:pPr>
      <w:r>
        <w:rPr>
          <w:b/>
        </w:rPr>
        <w:t xml:space="preserve">34. </w:t>
      </w:r>
      <w:r>
        <w:t>The elements in the periodic table are arranged according to their</w:t>
      </w:r>
    </w:p>
    <w:p>
      <w:pPr>
        <w:spacing w:after="10"/>
      </w:pPr>
      <w:r>
        <w:t>A.  atomic number.</w:t>
      </w:r>
    </w:p>
    <w:p>
      <w:pPr>
        <w:spacing w:after="10"/>
      </w:pPr>
      <w:r>
        <w:t>B.  atomic mass.</w:t>
      </w:r>
    </w:p>
    <w:p>
      <w:pPr>
        <w:spacing w:after="10"/>
      </w:pPr>
      <w:r>
        <w:t>C.  mass number.</w:t>
      </w:r>
    </w:p>
    <w:p>
      <w:pPr>
        <w:spacing w:after="10"/>
      </w:pPr>
      <w:r>
        <w:t>D.  neutron number.</w:t>
      </w:r>
    </w:p>
    <w:p>
      <w:pPr>
        <w:spacing w:before="150" w:after="40"/>
      </w:pPr>
      <w:r>
        <w:rPr>
          <w:b/>
        </w:rPr>
        <w:t xml:space="preserve">35. </w:t>
      </w:r>
      <w:r>
        <w:t>Which of the following states of matter are fluids?</w:t>
      </w:r>
    </w:p>
    <w:p>
      <w:pPr>
        <w:spacing w:after="20"/>
        <w:ind w:left="432"/>
      </w:pPr>
      <w:r>
        <w:t>I. Solid</w:t>
      </w:r>
    </w:p>
    <w:p>
      <w:pPr>
        <w:spacing w:after="20"/>
        <w:ind w:left="432"/>
      </w:pPr>
      <w:r>
        <w:t>II. Liquid</w:t>
      </w:r>
    </w:p>
    <w:p>
      <w:pPr>
        <w:spacing w:after="20"/>
        <w:ind w:left="432"/>
      </w:pPr>
      <w:r>
        <w:t>III. Gas</w:t>
      </w:r>
    </w:p>
    <w:p>
      <w:pPr>
        <w:spacing w:after="10"/>
      </w:pPr>
      <w:r>
        <w:t>A.  I and II only.</w:t>
      </w:r>
    </w:p>
    <w:p>
      <w:pPr>
        <w:spacing w:after="10"/>
      </w:pPr>
      <w:r>
        <w:t>B.  I and III only.</w:t>
      </w:r>
    </w:p>
    <w:p>
      <w:pPr>
        <w:spacing w:after="10"/>
      </w:pPr>
      <w:r>
        <w:t>C.  II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36. </w:t>
      </w:r>
      <w:r>
        <w:t>A liquid-liquid mixture can be separated by</w:t>
      </w:r>
    </w:p>
    <w:p>
      <w:pPr>
        <w:spacing w:after="10"/>
      </w:pPr>
      <w:r>
        <w:t>A.  filtration.</w:t>
      </w:r>
    </w:p>
    <w:p>
      <w:pPr>
        <w:spacing w:after="10"/>
      </w:pPr>
      <w:r>
        <w:t>B.  evaporation.</w:t>
      </w:r>
    </w:p>
    <w:p>
      <w:pPr>
        <w:spacing w:after="10"/>
      </w:pPr>
      <w:r>
        <w:t>C.  sublimation.</w:t>
      </w:r>
    </w:p>
    <w:p>
      <w:pPr>
        <w:spacing w:after="10"/>
      </w:pPr>
      <w:r>
        <w:t>D.  distillation.</w:t>
      </w:r>
    </w:p>
    <w:p>
      <w:pPr>
        <w:spacing w:before="150" w:after="40"/>
      </w:pPr>
      <w:r>
        <w:rPr>
          <w:b/>
        </w:rPr>
        <w:t xml:space="preserve">37. </w:t>
      </w:r>
      <w:r>
        <w:t>When an unknown solution reacted with magnesium, a gas was produced. Which of the following solutions could be the unknown solution?</w:t>
      </w:r>
    </w:p>
    <w:p>
      <w:pPr>
        <w:spacing w:after="10"/>
      </w:pPr>
      <w:r>
        <w:t>A.  Sodium chloride solution.</w:t>
      </w:r>
    </w:p>
    <w:p>
      <w:pPr>
        <w:spacing w:after="10"/>
      </w:pPr>
      <w:r>
        <w:t>B.  Sodium hydroxide solution.</w:t>
      </w:r>
    </w:p>
    <w:p>
      <w:pPr>
        <w:spacing w:after="10"/>
      </w:pPr>
      <w:r>
        <w:t>C.  Hydrochloric acid.</w:t>
      </w:r>
    </w:p>
    <w:p>
      <w:pPr>
        <w:spacing w:after="10"/>
      </w:pPr>
      <w:r>
        <w:t>D.  Calcium nitrate solution.</w:t>
      </w:r>
    </w:p>
    <w:p>
      <w:pPr>
        <w:spacing w:before="150" w:after="40"/>
      </w:pPr>
      <w:r>
        <w:rPr>
          <w:b/>
        </w:rPr>
        <w:t xml:space="preserve">38. </w:t>
      </w:r>
      <w:r>
        <w:t>Which of the following statements about acids are correct?</w:t>
      </w:r>
    </w:p>
    <w:p>
      <w:pPr>
        <w:spacing w:after="20"/>
        <w:ind w:left="432"/>
      </w:pPr>
      <w:r>
        <w:t>I. They react with calcium carbonate to give a gas</w:t>
      </w:r>
    </w:p>
    <w:p>
      <w:pPr>
        <w:spacing w:after="20"/>
        <w:ind w:left="432"/>
      </w:pPr>
      <w:r>
        <w:t>II. They turn red litmus paper blue</w:t>
      </w:r>
    </w:p>
    <w:p>
      <w:pPr>
        <w:spacing w:after="20"/>
        <w:ind w:left="432"/>
      </w:pPr>
      <w:r>
        <w:t>III. They react with reactive metals to give a gas</w:t>
      </w:r>
    </w:p>
    <w:p>
      <w:pPr>
        <w:spacing w:after="20"/>
        <w:ind w:left="432"/>
      </w:pPr>
      <w:r>
        <w:t>IV. They turn blue litmus paper red</w:t>
      </w:r>
    </w:p>
    <w:p>
      <w:pPr>
        <w:spacing w:after="10"/>
      </w:pPr>
      <w:r>
        <w:t>A.  I, II and IV only.</w:t>
      </w:r>
    </w:p>
    <w:p>
      <w:pPr>
        <w:spacing w:after="10"/>
      </w:pPr>
      <w:r>
        <w:t>B.  I, II and III only.</w:t>
      </w:r>
    </w:p>
    <w:p>
      <w:pPr>
        <w:spacing w:after="10"/>
      </w:pPr>
      <w:r>
        <w:t>C.  II, III and IV only.</w:t>
      </w:r>
    </w:p>
    <w:p>
      <w:pPr>
        <w:spacing w:after="10"/>
      </w:pPr>
      <w:r>
        <w:t>D.  I, III and IV only.</w:t>
      </w:r>
    </w:p>
    <w:p>
      <w:pPr>
        <w:spacing w:before="150" w:after="40"/>
      </w:pPr>
      <w:r>
        <w:rPr>
          <w:b/>
        </w:rPr>
        <w:t xml:space="preserve">39. </w:t>
      </w:r>
      <w:r>
        <w:t>The structure which enables a fish to breathe in water is</w:t>
      </w:r>
    </w:p>
    <w:p>
      <w:pPr>
        <w:spacing w:after="10"/>
      </w:pPr>
      <w:r>
        <w:t>A.  buccal cavity.</w:t>
      </w:r>
    </w:p>
    <w:p>
      <w:pPr>
        <w:spacing w:after="10"/>
      </w:pPr>
      <w:r>
        <w:t>B.  gills.</w:t>
      </w:r>
    </w:p>
    <w:p>
      <w:pPr>
        <w:spacing w:after="10"/>
      </w:pPr>
      <w:r>
        <w:t>C.  swim bladder.</w:t>
      </w:r>
    </w:p>
    <w:p>
      <w:pPr>
        <w:spacing w:after="10"/>
      </w:pPr>
      <w:r>
        <w:t>D.  lungs.</w:t>
      </w:r>
    </w:p>
    <w:p>
      <w:pPr>
        <w:spacing w:before="150" w:after="40"/>
      </w:pPr>
      <w:r>
        <w:rPr>
          <w:b/>
        </w:rPr>
        <w:t xml:space="preserve">40. </w:t>
      </w:r>
      <w:r>
        <w:t>A fruit in which the pappus has been modified into a parachute structure is dispersed by</w:t>
      </w:r>
    </w:p>
    <w:p>
      <w:pPr>
        <w:spacing w:after="10"/>
      </w:pPr>
      <w:r>
        <w:t>A.  explosion.</w:t>
      </w:r>
    </w:p>
    <w:p>
      <w:pPr>
        <w:spacing w:after="10"/>
      </w:pPr>
      <w:r>
        <w:t>B.  mammals.</w:t>
      </w:r>
    </w:p>
    <w:p>
      <w:pPr>
        <w:spacing w:after="10"/>
      </w:pPr>
      <w:r>
        <w:t>C.  water.</w:t>
      </w:r>
    </w:p>
    <w:p>
      <w:pPr>
        <w:spacing w:after="10"/>
      </w:pPr>
      <w:r>
        <w:t>D.  wind.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C</w:t>
            </w:r>
            <w:r>
              <w:t xml:space="preserve">  Root.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A</w:t>
            </w:r>
            <w:r>
              <w:t xml:space="preserve">  Epididymis.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D</w:t>
            </w:r>
            <w:r>
              <w:t xml:space="preserve">  saves a lot of soap when used in washing.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C</w:t>
            </w:r>
            <w:r>
              <w:t xml:space="preserve">  3.0 m.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D</w:t>
            </w:r>
            <w:r>
              <w:t xml:space="preserve">  Photosynthesis.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B</w:t>
            </w:r>
            <w:r>
              <w:t xml:space="preserve">  an element.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D</w:t>
            </w:r>
            <w:r>
              <w:t xml:space="preserve">  II and III only.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A</w:t>
            </w:r>
            <w:r>
              <w:t xml:space="preserve">  Scurvy.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B</w:t>
            </w:r>
            <w:r>
              <w:t xml:space="preserve">  2.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A</w:t>
            </w:r>
            <w:r>
              <w:t xml:space="preserve">  I only.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D</w:t>
            </w:r>
            <w:r>
              <w:t xml:space="preserve">  are difficult to till.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A</w:t>
            </w:r>
            <w:r>
              <w:t xml:space="preserve">  groundnut.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A</w:t>
            </w:r>
            <w:r>
              <w:t xml:space="preserve">  magnetic attraction.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C</w:t>
            </w:r>
            <w:r>
              <w:t xml:space="preserve">  fertility of the soil.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D</w:t>
            </w:r>
            <w:r>
              <w:t xml:space="preserve">  fatty acid and glycerol.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D</w:t>
            </w:r>
            <w:r>
              <w:t xml:space="preserve">  volt.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C</w:t>
            </w:r>
            <w:r>
              <w:t xml:space="preserve">  2 g cm⁻³.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B</w:t>
            </w:r>
            <w:r>
              <w:t xml:space="preserve">  result in change of state of matter.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D</w:t>
            </w:r>
            <w:r>
              <w:t xml:space="preserve">  Sulphur.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B</w:t>
            </w:r>
            <w:r>
              <w:t xml:space="preserve">  excretion.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D</w:t>
            </w:r>
            <w:r>
              <w:t xml:space="preserve">  anther.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D</w:t>
            </w:r>
            <w:r>
              <w:t xml:space="preserve">  II and III only.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B</w:t>
            </w:r>
            <w:r>
              <w:t xml:space="preserve">  adolescent.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D</w:t>
            </w:r>
            <w:r>
              <w:t xml:space="preserve">  radiation.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D</w:t>
            </w:r>
            <w:r>
              <w:t xml:space="preserve">  I, II and III.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C</w:t>
            </w:r>
            <w:r>
              <w:t xml:space="preserve">  holes.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A</w:t>
            </w:r>
            <w:r>
              <w:t xml:space="preserve">  January to March.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B</w:t>
            </w:r>
            <w:r>
              <w:t xml:space="preserve">  pruning.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A</w:t>
            </w:r>
            <w:r>
              <w:t xml:space="preserve">  Clay.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C</w:t>
            </w:r>
            <w:r>
              <w:t xml:space="preserve">  II and III only.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C</w:t>
            </w:r>
            <w:r>
              <w:t xml:space="preserve">  Mercury.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B</w:t>
            </w:r>
            <w:r>
              <w:t xml:space="preserve">  Fluorescent tube.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A</w:t>
            </w:r>
            <w:r>
              <w:t xml:space="preserve">  silicon.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A</w:t>
            </w:r>
            <w:r>
              <w:t xml:space="preserve">  atomic number.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C</w:t>
            </w:r>
            <w:r>
              <w:t xml:space="preserve">  II and III only.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D</w:t>
            </w:r>
            <w:r>
              <w:t xml:space="preserve">  distillation.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C</w:t>
            </w:r>
            <w:r>
              <w:t xml:space="preserve">  Hydrochloric acid.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D</w:t>
            </w:r>
            <w:r>
              <w:t xml:space="preserve">  I, III and IV only.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B</w:t>
            </w:r>
            <w:r>
              <w:t xml:space="preserve">  gills.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D</w:t>
            </w:r>
            <w:r>
              <w:t xml:space="preserve">  wind.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