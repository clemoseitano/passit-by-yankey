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Social Studies</w:t>
      </w:r>
    </w:p>
    <w:p>
      <w:pPr>
        <w:spacing w:after="260"/>
        <w:jc w:val="center"/>
      </w:pPr>
      <w:r>
        <w:rPr>
          <w:color w:val="444444"/>
          <w:sz w:val="24"/>
        </w:rPr>
        <w:t>BECE 2024 — Paper 1 (Objective)</w:t>
      </w:r>
    </w:p>
    <w:p>
      <w:pPr>
        <w:spacing w:before="150" w:after="40"/>
      </w:pPr>
      <w:r>
        <w:rPr>
          <w:b/>
        </w:rPr>
        <w:t xml:space="preserve">1. </w:t>
      </w:r>
      <w:r>
        <w:t>Which one of the following took place after the 27th April, 1960 referendum?</w:t>
      </w:r>
    </w:p>
    <w:p>
      <w:pPr>
        <w:spacing w:after="10"/>
      </w:pPr>
      <w:r>
        <w:t>A.  Kwame Nkrumah was inaugurated as Prime Minister.</w:t>
      </w:r>
    </w:p>
    <w:p>
      <w:pPr>
        <w:spacing w:after="10"/>
      </w:pPr>
      <w:r>
        <w:t>B.  Ghana became a democratic state.</w:t>
      </w:r>
    </w:p>
    <w:p>
      <w:pPr>
        <w:spacing w:after="10"/>
      </w:pPr>
      <w:r>
        <w:t>C.  The first political party was formed.</w:t>
      </w:r>
    </w:p>
    <w:p>
      <w:pPr>
        <w:spacing w:after="10"/>
      </w:pPr>
      <w:r>
        <w:t>D.  Queen Elizabeth II was inaugurated as Prime Minster.</w:t>
      </w:r>
    </w:p>
    <w:p>
      <w:pPr>
        <w:spacing w:before="150" w:after="40"/>
      </w:pPr>
      <w:r>
        <w:rPr>
          <w:b/>
        </w:rPr>
        <w:t xml:space="preserve">2. </w:t>
      </w:r>
      <w:r>
        <w:t>Respecting the rights of others and performing our responsibilities to the state help to promote</w:t>
      </w:r>
    </w:p>
    <w:p>
      <w:pPr>
        <w:spacing w:after="10"/>
      </w:pPr>
      <w:r>
        <w:t>A.  community development.</w:t>
      </w:r>
    </w:p>
    <w:p>
      <w:pPr>
        <w:spacing w:after="10"/>
      </w:pPr>
      <w:r>
        <w:t>B.  building political parties.</w:t>
      </w:r>
    </w:p>
    <w:p>
      <w:pPr>
        <w:spacing w:after="10"/>
      </w:pPr>
      <w:r>
        <w:t>C.  responsible citizenship.</w:t>
      </w:r>
    </w:p>
    <w:p>
      <w:pPr>
        <w:spacing w:after="10"/>
      </w:pPr>
      <w:r>
        <w:t>D.  national integration.</w:t>
      </w:r>
    </w:p>
    <w:p>
      <w:pPr>
        <w:spacing w:before="150" w:after="40"/>
      </w:pPr>
      <w:r>
        <w:rPr>
          <w:b/>
        </w:rPr>
        <w:t xml:space="preserve">3. </w:t>
      </w:r>
      <w:r>
        <w:t>Which of the following fundamental human rights is protected by the 1992 constitution of Ghana? The right to</w:t>
      </w:r>
    </w:p>
    <w:p>
      <w:pPr>
        <w:spacing w:after="10"/>
      </w:pPr>
      <w:r>
        <w:t>A.  full employment.</w:t>
      </w:r>
    </w:p>
    <w:p>
      <w:pPr>
        <w:spacing w:after="10"/>
      </w:pPr>
      <w:r>
        <w:t>B.  use arms.</w:t>
      </w:r>
    </w:p>
    <w:p>
      <w:pPr>
        <w:spacing w:after="10"/>
      </w:pPr>
      <w:r>
        <w:t>C.  free education at tertiary level.</w:t>
      </w:r>
    </w:p>
    <w:p>
      <w:pPr>
        <w:spacing w:after="10"/>
      </w:pPr>
      <w:r>
        <w:t>D.  freedom of speech.</w:t>
      </w:r>
    </w:p>
    <w:p>
      <w:pPr>
        <w:spacing w:before="150" w:after="40"/>
      </w:pPr>
      <w:r>
        <w:rPr>
          <w:b/>
        </w:rPr>
        <w:t xml:space="preserve">4. </w:t>
      </w:r>
      <w:r>
        <w:t>Which of the following military rulers of Ghana implemented the Economic Recovery Program (ERP)?</w:t>
      </w:r>
    </w:p>
    <w:p>
      <w:pPr>
        <w:spacing w:after="10"/>
      </w:pPr>
      <w:r>
        <w:t>A.  Ignatius K. Acheampong.</w:t>
      </w:r>
    </w:p>
    <w:p>
      <w:pPr>
        <w:spacing w:after="10"/>
      </w:pPr>
      <w:r>
        <w:t>B.  Frederick K. Akuffo.</w:t>
      </w:r>
    </w:p>
    <w:p>
      <w:pPr>
        <w:spacing w:after="10"/>
      </w:pPr>
      <w:r>
        <w:t>C.  Jerry J. Rawlings.</w:t>
      </w:r>
    </w:p>
    <w:p>
      <w:pPr>
        <w:spacing w:after="10"/>
      </w:pPr>
      <w:r>
        <w:t>D.  Joseph A. Ankrah.</w:t>
      </w:r>
    </w:p>
    <w:p>
      <w:pPr>
        <w:spacing w:before="150" w:after="40"/>
      </w:pPr>
      <w:r>
        <w:rPr>
          <w:b/>
        </w:rPr>
        <w:t xml:space="preserve">5. </w:t>
      </w:r>
      <w:r>
        <w:t>Which of the following entrepreneurial skills is most important for someone starting a business to acquire in order to help overcome unexpected challenges?</w:t>
      </w:r>
    </w:p>
    <w:p>
      <w:pPr>
        <w:spacing w:after="10"/>
      </w:pPr>
      <w:r>
        <w:t>A.  Adaptability.</w:t>
      </w:r>
    </w:p>
    <w:p>
      <w:pPr>
        <w:spacing w:after="10"/>
      </w:pPr>
      <w:r>
        <w:t>B.  Leadership.</w:t>
      </w:r>
    </w:p>
    <w:p>
      <w:pPr>
        <w:spacing w:after="10"/>
      </w:pPr>
      <w:r>
        <w:t>C.  Risk taking.</w:t>
      </w:r>
    </w:p>
    <w:p>
      <w:pPr>
        <w:spacing w:after="10"/>
      </w:pPr>
      <w:r>
        <w:t>D.  Savings.</w:t>
      </w:r>
    </w:p>
    <w:p>
      <w:pPr>
        <w:spacing w:before="150" w:after="40"/>
      </w:pPr>
      <w:r>
        <w:rPr>
          <w:b/>
        </w:rPr>
        <w:t xml:space="preserve">6. </w:t>
      </w:r>
      <w:r>
        <w:t>Every Ghanaian citizen is expected to demonstrate commitment to democratic values. Which of the following actions best demonstrates the above expectation?</w:t>
      </w:r>
    </w:p>
    <w:p>
      <w:pPr>
        <w:spacing w:after="10"/>
      </w:pPr>
      <w:r>
        <w:t>A.  Volunteering for community service.</w:t>
      </w:r>
    </w:p>
    <w:p>
      <w:pPr>
        <w:spacing w:after="10"/>
      </w:pPr>
      <w:r>
        <w:t>B.  Voting in national elections.</w:t>
      </w:r>
    </w:p>
    <w:p>
      <w:pPr>
        <w:spacing w:after="10"/>
      </w:pPr>
      <w:r>
        <w:t>C.  Criticizing the government on social media.</w:t>
      </w:r>
    </w:p>
    <w:p>
      <w:pPr>
        <w:spacing w:after="10"/>
      </w:pPr>
      <w:r>
        <w:t>D.  Participating in peaceful protests.</w:t>
      </w:r>
    </w:p>
    <w:p>
      <w:pPr>
        <w:spacing w:before="150" w:after="40"/>
      </w:pPr>
      <w:r>
        <w:rPr>
          <w:b/>
        </w:rPr>
        <w:t xml:space="preserve">7. </w:t>
      </w:r>
      <w:r>
        <w:t>Ghana is made up of people with different cultures. What is the primary benefit if all the people unite? It will</w:t>
      </w:r>
    </w:p>
    <w:p>
      <w:pPr>
        <w:spacing w:after="10"/>
      </w:pPr>
      <w:r>
        <w:t>A.  improve international reputation.</w:t>
      </w:r>
    </w:p>
    <w:p>
      <w:pPr>
        <w:spacing w:after="10"/>
      </w:pPr>
      <w:r>
        <w:t>B.  improve national security.</w:t>
      </w:r>
    </w:p>
    <w:p>
      <w:pPr>
        <w:spacing w:after="10"/>
      </w:pPr>
      <w:r>
        <w:t>C.  increase economic growth.</w:t>
      </w:r>
    </w:p>
    <w:p>
      <w:pPr>
        <w:spacing w:after="10"/>
      </w:pPr>
      <w:r>
        <w:t>D.  strengthen social cohesion.</w:t>
      </w:r>
    </w:p>
    <w:p>
      <w:pPr>
        <w:spacing w:before="150" w:after="40"/>
      </w:pPr>
      <w:r>
        <w:rPr>
          <w:b/>
        </w:rPr>
        <w:t xml:space="preserve">8. </w:t>
      </w:r>
      <w:r>
        <w:t>One similarity between Ghana and its neighbouring country, Togo, is they both have</w:t>
      </w:r>
    </w:p>
    <w:p>
      <w:pPr>
        <w:spacing w:after="10"/>
      </w:pPr>
      <w:r>
        <w:t>A.  a coastline along the Atlantic ocean.</w:t>
      </w:r>
    </w:p>
    <w:p>
      <w:pPr>
        <w:spacing w:after="10"/>
      </w:pPr>
      <w:r>
        <w:t>B.  a border with Nigeria.</w:t>
      </w:r>
    </w:p>
    <w:p>
      <w:pPr>
        <w:spacing w:after="10"/>
      </w:pPr>
      <w:r>
        <w:t>C.  same colonial parties.</w:t>
      </w:r>
    </w:p>
    <w:p>
      <w:pPr>
        <w:spacing w:after="10"/>
      </w:pPr>
      <w:r>
        <w:t>D.  similar population size.</w:t>
      </w:r>
    </w:p>
    <w:p>
      <w:pPr>
        <w:spacing w:before="150" w:after="40"/>
      </w:pPr>
      <w:r>
        <w:rPr>
          <w:b/>
        </w:rPr>
        <w:t xml:space="preserve">9. </w:t>
      </w:r>
      <w:r>
        <w:t>One way to maintain peace and security in your community is by</w:t>
      </w:r>
    </w:p>
    <w:p>
      <w:pPr>
        <w:spacing w:after="10"/>
      </w:pPr>
      <w:r>
        <w:t>A.  joining a gang.</w:t>
      </w:r>
    </w:p>
    <w:p>
      <w:pPr>
        <w:spacing w:after="10"/>
      </w:pPr>
      <w:r>
        <w:t>B.  ignoring your neighbours.</w:t>
      </w:r>
    </w:p>
    <w:p>
      <w:pPr>
        <w:spacing w:after="10"/>
      </w:pPr>
      <w:r>
        <w:t>C.  starting a fight.</w:t>
      </w:r>
    </w:p>
    <w:p>
      <w:pPr>
        <w:spacing w:after="10"/>
      </w:pPr>
      <w:r>
        <w:t>D.  volunteering for community service.</w:t>
      </w:r>
    </w:p>
    <w:p>
      <w:pPr>
        <w:spacing w:before="150" w:after="40"/>
      </w:pPr>
      <w:r>
        <w:rPr>
          <w:b/>
        </w:rPr>
        <w:t xml:space="preserve">10. </w:t>
      </w:r>
      <w:r>
        <w:t>Which of the following scenarios explain the main purpose of the Internet?</w:t>
      </w:r>
    </w:p>
    <w:p>
      <w:pPr>
        <w:spacing w:after="10"/>
      </w:pPr>
      <w:r>
        <w:t>A.  Developing new medicine kits.</w:t>
      </w:r>
    </w:p>
    <w:p>
      <w:pPr>
        <w:spacing w:after="10"/>
      </w:pPr>
      <w:r>
        <w:t>B.  Connecting electronic devices and making lives more convenient.</w:t>
      </w:r>
    </w:p>
    <w:p>
      <w:pPr>
        <w:spacing w:after="10"/>
      </w:pPr>
      <w:r>
        <w:t>C.  Robots building several vehicles at a time.</w:t>
      </w:r>
    </w:p>
    <w:p>
      <w:pPr>
        <w:spacing w:after="10"/>
      </w:pPr>
      <w:r>
        <w:t>D.  Scientists going to space and other planets.</w:t>
      </w:r>
    </w:p>
    <w:p>
      <w:pPr>
        <w:spacing w:before="150" w:after="40"/>
      </w:pPr>
      <w:r>
        <w:rPr>
          <w:b/>
        </w:rPr>
        <w:t xml:space="preserve">11. </w:t>
      </w:r>
      <w:r>
        <w:t>Which type of map will be most suitable for determining the elevation of a mountain range?</w:t>
      </w:r>
    </w:p>
    <w:p>
      <w:pPr>
        <w:spacing w:after="10"/>
      </w:pPr>
      <w:r>
        <w:t>A.  Road map.</w:t>
      </w:r>
    </w:p>
    <w:p>
      <w:pPr>
        <w:spacing w:after="10"/>
      </w:pPr>
      <w:r>
        <w:t>B.  Political map.</w:t>
      </w:r>
    </w:p>
    <w:p>
      <w:pPr>
        <w:spacing w:after="10"/>
      </w:pPr>
      <w:r>
        <w:t>C.  Topographical map.</w:t>
      </w:r>
    </w:p>
    <w:p>
      <w:pPr>
        <w:spacing w:after="10"/>
      </w:pPr>
      <w:r>
        <w:t>D.  Weather map.</w:t>
      </w:r>
    </w:p>
    <w:p>
      <w:pPr>
        <w:spacing w:before="150" w:after="40"/>
      </w:pPr>
      <w:r>
        <w:rPr>
          <w:b/>
        </w:rPr>
        <w:t xml:space="preserve">12. </w:t>
      </w:r>
      <w:r>
        <w:t>There is an ongoing illegal mining activity in a community. The miners are using earth moving machines, cyanide and mercury. Sixty acres of vegetation cover is pulled down every hour. Which of the following options best describes the long term effect of their activities on the land?</w:t>
      </w:r>
    </w:p>
    <w:p>
      <w:pPr>
        <w:spacing w:after="10"/>
      </w:pPr>
      <w:r>
        <w:t>A.  Depletion.</w:t>
      </w:r>
    </w:p>
    <w:p>
      <w:pPr>
        <w:spacing w:after="10"/>
      </w:pPr>
      <w:r>
        <w:t>B.  Erosion.</w:t>
      </w:r>
    </w:p>
    <w:p>
      <w:pPr>
        <w:spacing w:after="10"/>
      </w:pPr>
      <w:r>
        <w:t>C.  Degradation.</w:t>
      </w:r>
    </w:p>
    <w:p>
      <w:pPr>
        <w:spacing w:after="10"/>
      </w:pPr>
      <w:r>
        <w:t>D.  Percolation.</w:t>
      </w:r>
    </w:p>
    <w:p>
      <w:pPr>
        <w:spacing w:before="150" w:after="40"/>
      </w:pPr>
      <w:r>
        <w:rPr>
          <w:b/>
        </w:rPr>
        <w:t xml:space="preserve">13. </w:t>
      </w:r>
      <w:r>
        <w:t>A region experiences a significant decrease in temperature and rainfall over a few decades. What factor could be the most likely cause of this?</w:t>
      </w:r>
    </w:p>
    <w:p>
      <w:pPr>
        <w:spacing w:after="10"/>
      </w:pPr>
      <w:r>
        <w:t>A.  Increase in ocean current.</w:t>
      </w:r>
    </w:p>
    <w:p>
      <w:pPr>
        <w:spacing w:after="10"/>
      </w:pPr>
      <w:r>
        <w:t>B.  Deforestation.</w:t>
      </w:r>
    </w:p>
    <w:p>
      <w:pPr>
        <w:spacing w:after="10"/>
      </w:pPr>
      <w:r>
        <w:t>C.  Rise in global temperature.</w:t>
      </w:r>
    </w:p>
    <w:p>
      <w:pPr>
        <w:spacing w:after="10"/>
      </w:pPr>
      <w:r>
        <w:t>D.  Shift in wind pattern.</w:t>
      </w:r>
    </w:p>
    <w:p>
      <w:pPr>
        <w:spacing w:before="150" w:after="40"/>
      </w:pPr>
      <w:r>
        <w:rPr>
          <w:b/>
        </w:rPr>
        <w:t xml:space="preserve">14. </w:t>
      </w:r>
      <w:r>
        <w:t>A company is expanding globally and needs to socialize employees to new cultural norms. Which of the following approaches would be most effective?</w:t>
      </w:r>
    </w:p>
    <w:p>
      <w:pPr>
        <w:spacing w:after="10"/>
      </w:pPr>
      <w:r>
        <w:t>A.  Encourage employees to maintain their existing cultural practices.</w:t>
      </w:r>
    </w:p>
    <w:p>
      <w:pPr>
        <w:spacing w:after="10"/>
      </w:pPr>
      <w:r>
        <w:t>B.  Encourage employees to adapt to the new culture on their own.</w:t>
      </w:r>
    </w:p>
    <w:p>
      <w:pPr>
        <w:spacing w:after="10"/>
      </w:pPr>
      <w:r>
        <w:t>C.  Provide employees with a cultural sensitivity training program.</w:t>
      </w:r>
    </w:p>
    <w:p>
      <w:pPr>
        <w:spacing w:after="10"/>
      </w:pPr>
      <w:r>
        <w:t>D.  Provide employees with a detailed guide to world cultures.</w:t>
      </w:r>
    </w:p>
    <w:p>
      <w:pPr>
        <w:spacing w:before="150" w:after="40"/>
      </w:pPr>
      <w:r>
        <w:rPr>
          <w:b/>
        </w:rPr>
        <w:t xml:space="preserve">15. </w:t>
      </w:r>
      <w:r>
        <w:t>The first general election held in the Gold Coast in 1951 was won by the</w:t>
      </w:r>
    </w:p>
    <w:p>
      <w:pPr>
        <w:spacing w:after="10"/>
      </w:pPr>
      <w:r>
        <w:t>A.  National Liberation Movement.</w:t>
      </w:r>
    </w:p>
    <w:p>
      <w:pPr>
        <w:spacing w:after="10"/>
      </w:pPr>
      <w:r>
        <w:t>B.  Convention People's Party.</w:t>
      </w:r>
    </w:p>
    <w:p>
      <w:pPr>
        <w:spacing w:after="10"/>
      </w:pPr>
      <w:r>
        <w:t>C.  National Alliance for the Liberals.</w:t>
      </w:r>
    </w:p>
    <w:p>
      <w:pPr>
        <w:spacing w:after="10"/>
      </w:pPr>
      <w:r>
        <w:t>D.  United Gold Coast Convention.</w:t>
      </w:r>
    </w:p>
    <w:p>
      <w:pPr>
        <w:spacing w:before="150" w:after="40"/>
      </w:pPr>
      <w:r>
        <w:rPr>
          <w:b/>
        </w:rPr>
        <w:t xml:space="preserve">16. </w:t>
      </w:r>
      <w:r>
        <w:t>In 1966, a military Coup d'etat overthrew the government of Dr. Kwame Nkrumah. What was the main reason for the Coup?</w:t>
      </w:r>
    </w:p>
    <w:p>
      <w:pPr>
        <w:spacing w:after="10"/>
      </w:pPr>
      <w:r>
        <w:t>A.  External interference from the Russian government.</w:t>
      </w:r>
    </w:p>
    <w:p>
      <w:pPr>
        <w:spacing w:after="10"/>
      </w:pPr>
      <w:r>
        <w:t>B.  Economic mismanagement and corruption.</w:t>
      </w:r>
    </w:p>
    <w:p>
      <w:pPr>
        <w:spacing w:after="10"/>
      </w:pPr>
      <w:r>
        <w:t>C.  Failure to implement socialist policies.</w:t>
      </w:r>
    </w:p>
    <w:p>
      <w:pPr>
        <w:spacing w:after="10"/>
      </w:pPr>
      <w:r>
        <w:t>D.  Political instability and tribal conflicts.</w:t>
      </w:r>
    </w:p>
    <w:p>
      <w:pPr>
        <w:spacing w:before="150" w:after="40"/>
      </w:pPr>
      <w:r>
        <w:rPr>
          <w:b/>
        </w:rPr>
        <w:t xml:space="preserve">17. </w:t>
      </w:r>
      <w:r>
        <w:t>A teacher, Mr. Jones, encourages his students to work together on a group project. What agency of socialization is influencing the students' behaviour?</w:t>
      </w:r>
    </w:p>
    <w:p>
      <w:pPr>
        <w:spacing w:after="10"/>
      </w:pPr>
      <w:r>
        <w:t>A.  Family.</w:t>
      </w:r>
    </w:p>
    <w:p>
      <w:pPr>
        <w:spacing w:after="10"/>
      </w:pPr>
      <w:r>
        <w:t>B.  Education.</w:t>
      </w:r>
    </w:p>
    <w:p>
      <w:pPr>
        <w:spacing w:after="10"/>
      </w:pPr>
      <w:r>
        <w:t>C.  Media.</w:t>
      </w:r>
    </w:p>
    <w:p>
      <w:pPr>
        <w:spacing w:after="10"/>
      </w:pPr>
      <w:r>
        <w:t>D.  Peer group.</w:t>
      </w:r>
    </w:p>
    <w:p>
      <w:pPr>
        <w:spacing w:before="150" w:after="40"/>
      </w:pPr>
      <w:r>
        <w:rPr>
          <w:b/>
        </w:rPr>
        <w:t xml:space="preserve">18. </w:t>
      </w:r>
      <w:r>
        <w:t>Which of the following challenges did Ghana face soon after independence in 1957?</w:t>
      </w:r>
    </w:p>
    <w:p>
      <w:pPr>
        <w:spacing w:after="10"/>
      </w:pPr>
      <w:r>
        <w:t>A.  Building of ports and harbours.</w:t>
      </w:r>
    </w:p>
    <w:p>
      <w:pPr>
        <w:spacing w:after="10"/>
      </w:pPr>
      <w:r>
        <w:t>B.  Building of new roads and drainage systems with limited funds.</w:t>
      </w:r>
    </w:p>
    <w:p>
      <w:pPr>
        <w:spacing w:after="10"/>
      </w:pPr>
      <w:r>
        <w:t>C.  Dealing with internal conflicts and political instability.</w:t>
      </w:r>
    </w:p>
    <w:p>
      <w:pPr>
        <w:spacing w:after="10"/>
      </w:pPr>
      <w:r>
        <w:t>D.  Sourcing for donor support.</w:t>
      </w:r>
    </w:p>
    <w:p>
      <w:pPr>
        <w:spacing w:before="150" w:after="40"/>
      </w:pPr>
      <w:r>
        <w:rPr>
          <w:b/>
        </w:rPr>
        <w:t xml:space="preserve">19. </w:t>
      </w:r>
      <w:r>
        <w:t>People join social security and pension schemes in order to</w:t>
      </w:r>
    </w:p>
    <w:p>
      <w:pPr>
        <w:spacing w:after="10"/>
      </w:pPr>
      <w:r>
        <w:t>A.  maintain standard of living in the cities.</w:t>
      </w:r>
    </w:p>
    <w:p>
      <w:pPr>
        <w:spacing w:after="10"/>
      </w:pPr>
      <w:r>
        <w:t>B.  ensure retirement income.</w:t>
      </w:r>
    </w:p>
    <w:p>
      <w:pPr>
        <w:spacing w:after="10"/>
      </w:pPr>
      <w:r>
        <w:t>C.  raise money to satisfy political ambitions.</w:t>
      </w:r>
    </w:p>
    <w:p>
      <w:pPr>
        <w:spacing w:after="10"/>
      </w:pPr>
      <w:r>
        <w:t>D.  supplement income for relations in the villages.</w:t>
      </w:r>
    </w:p>
    <w:p>
      <w:pPr>
        <w:spacing w:before="150" w:after="40"/>
      </w:pPr>
      <w:r>
        <w:rPr>
          <w:b/>
        </w:rPr>
        <w:t xml:space="preserve">20. </w:t>
      </w:r>
      <w:r>
        <w:t>What type of climate, typically found near the equator is characterized by very high temperatures and very low rainfall?</w:t>
      </w:r>
    </w:p>
    <w:p>
      <w:pPr>
        <w:spacing w:after="10"/>
      </w:pPr>
      <w:r>
        <w:t>A.  Polar climate.</w:t>
      </w:r>
    </w:p>
    <w:p>
      <w:pPr>
        <w:spacing w:after="10"/>
      </w:pPr>
      <w:r>
        <w:t>B.  Desert climate.</w:t>
      </w:r>
    </w:p>
    <w:p>
      <w:pPr>
        <w:spacing w:after="10"/>
      </w:pPr>
      <w:r>
        <w:t>C.  Temperate climate.</w:t>
      </w:r>
    </w:p>
    <w:p>
      <w:pPr>
        <w:spacing w:after="10"/>
      </w:pPr>
      <w:r>
        <w:t>D.  Tropical climate.</w:t>
      </w:r>
    </w:p>
    <w:p>
      <w:pPr>
        <w:spacing w:before="150" w:after="40"/>
      </w:pPr>
      <w:r>
        <w:rPr>
          <w:b/>
        </w:rPr>
        <w:t xml:space="preserve">21. </w:t>
      </w:r>
      <w:r>
        <w:t>Ghana's public sector faces various challenges with respect to human resource development. Which of the following challenges is the most suitable challenge in the above given scenario?</w:t>
      </w:r>
    </w:p>
    <w:p>
      <w:pPr>
        <w:spacing w:after="10"/>
      </w:pPr>
      <w:r>
        <w:t>A.  Limited career advancement opportunities.</w:t>
      </w:r>
    </w:p>
    <w:p>
      <w:pPr>
        <w:spacing w:after="10"/>
      </w:pPr>
      <w:r>
        <w:t>B.  Financial challenges.</w:t>
      </w:r>
    </w:p>
    <w:p>
      <w:pPr>
        <w:spacing w:after="10"/>
      </w:pPr>
      <w:r>
        <w:t>C.  Inefficient bureaucracy.</w:t>
      </w:r>
    </w:p>
    <w:p>
      <w:pPr>
        <w:spacing w:after="10"/>
      </w:pPr>
      <w:r>
        <w:t>D.  Limited access to quality education.</w:t>
      </w:r>
    </w:p>
    <w:p>
      <w:pPr>
        <w:spacing w:before="150" w:after="40"/>
      </w:pPr>
      <w:r>
        <w:rPr>
          <w:b/>
        </w:rPr>
        <w:t xml:space="preserve">22. </w:t>
      </w:r>
      <w:r>
        <w:t>Controlling plastic waste has become a major environmental concern to the city authorities in Ghana. Which of the following options best helps minimize the negative impact of plastic waste disposal problem?</w:t>
      </w:r>
    </w:p>
    <w:p>
      <w:pPr>
        <w:spacing w:after="10"/>
      </w:pPr>
      <w:r>
        <w:t>A.  Levying plastic waste producers.</w:t>
      </w:r>
    </w:p>
    <w:p>
      <w:pPr>
        <w:spacing w:after="10"/>
      </w:pPr>
      <w:r>
        <w:t>B.  Arresting all plastic waste producers.</w:t>
      </w:r>
    </w:p>
    <w:p>
      <w:pPr>
        <w:spacing w:after="10"/>
      </w:pPr>
      <w:r>
        <w:t>C.  Placing a ban on single use plastics.</w:t>
      </w:r>
    </w:p>
    <w:p>
      <w:pPr>
        <w:spacing w:after="10"/>
      </w:pPr>
      <w:r>
        <w:t>D.  Using jute and paper bags.</w:t>
      </w:r>
    </w:p>
    <w:p>
      <w:pPr>
        <w:spacing w:before="150" w:after="40"/>
      </w:pPr>
      <w:r>
        <w:rPr>
          <w:b/>
        </w:rPr>
        <w:t xml:space="preserve">23. </w:t>
      </w:r>
      <w:r>
        <w:t>Which of the following scenarios best describes an application of social security benefits?</w:t>
      </w:r>
    </w:p>
    <w:p>
      <w:pPr>
        <w:spacing w:after="10"/>
      </w:pPr>
      <w:r>
        <w:t>A.  A community receives funds for a new irrigation project.</w:t>
      </w:r>
    </w:p>
    <w:p>
      <w:pPr>
        <w:spacing w:after="10"/>
      </w:pPr>
      <w:r>
        <w:t>B.  A teacher receives a scholarship to study abroad.</w:t>
      </w:r>
    </w:p>
    <w:p>
      <w:pPr>
        <w:spacing w:after="10"/>
      </w:pPr>
      <w:r>
        <w:t>C.  A family member receives financial support after the death of the bread winner.</w:t>
      </w:r>
    </w:p>
    <w:p>
      <w:pPr>
        <w:spacing w:after="10"/>
      </w:pPr>
      <w:r>
        <w:t>D.  An entrepreneur receives a loan to expand the business.</w:t>
      </w:r>
    </w:p>
    <w:p>
      <w:pPr>
        <w:spacing w:before="150" w:after="40"/>
      </w:pPr>
      <w:r>
        <w:rPr>
          <w:b/>
        </w:rPr>
        <w:t xml:space="preserve">24. </w:t>
      </w:r>
      <w:r>
        <w:t>What is the main function of socialization? To</w:t>
      </w:r>
    </w:p>
    <w:p>
      <w:pPr>
        <w:spacing w:after="10"/>
      </w:pPr>
      <w:r>
        <w:t>A.  provide educationen.</w:t>
      </w:r>
    </w:p>
    <w:p>
      <w:pPr>
        <w:spacing w:after="10"/>
      </w:pPr>
      <w:r>
        <w:t>B.  force laws and regulations.</w:t>
      </w:r>
    </w:p>
    <w:p>
      <w:pPr>
        <w:spacing w:after="10"/>
      </w:pPr>
      <w:r>
        <w:t>C.  teach individuals how to survive.</w:t>
      </w:r>
    </w:p>
    <w:p>
      <w:pPr>
        <w:spacing w:after="10"/>
      </w:pPr>
      <w:r>
        <w:t>D.  transmit culture and values.</w:t>
      </w:r>
    </w:p>
    <w:p>
      <w:pPr>
        <w:spacing w:before="150" w:after="40"/>
      </w:pPr>
      <w:r>
        <w:rPr>
          <w:b/>
        </w:rPr>
        <w:t xml:space="preserve">25. </w:t>
      </w:r>
      <w:r>
        <w:t>Which of the following agricultural practices helps to prevent soil erosion?</w:t>
      </w:r>
    </w:p>
    <w:p>
      <w:pPr>
        <w:spacing w:after="10"/>
      </w:pPr>
      <w:r>
        <w:t>A.  Crop rotation.</w:t>
      </w:r>
    </w:p>
    <w:p>
      <w:pPr>
        <w:spacing w:after="10"/>
      </w:pPr>
      <w:r>
        <w:t>B.  Cover cropping.</w:t>
      </w:r>
    </w:p>
    <w:p>
      <w:pPr>
        <w:spacing w:after="10"/>
      </w:pPr>
      <w:r>
        <w:t>C.  Mono-culture.</w:t>
      </w:r>
    </w:p>
    <w:p>
      <w:pPr>
        <w:spacing w:after="10"/>
      </w:pPr>
      <w:r>
        <w:t>D.  Shifting cultivation.</w:t>
      </w:r>
    </w:p>
    <w:p>
      <w:pPr>
        <w:spacing w:before="150" w:after="40"/>
      </w:pPr>
      <w:r>
        <w:rPr>
          <w:b/>
        </w:rPr>
        <w:t xml:space="preserve">26. </w:t>
      </w:r>
      <w:r>
        <w:t>The best approach to help resolve the difference between political parties during general elections is</w:t>
      </w:r>
    </w:p>
    <w:p>
      <w:pPr>
        <w:spacing w:after="10"/>
      </w:pPr>
      <w:r>
        <w:t>A.  encouraging traditional leaders to play partisan politics.</w:t>
      </w:r>
    </w:p>
    <w:p>
      <w:pPr>
        <w:spacing w:after="10"/>
      </w:pPr>
      <w:r>
        <w:t>B.  allowing the formation of more political parties.</w:t>
      </w:r>
    </w:p>
    <w:p>
      <w:pPr>
        <w:spacing w:after="10"/>
      </w:pPr>
      <w:r>
        <w:t>C.  encouraging youth participation in national politics.</w:t>
      </w:r>
    </w:p>
    <w:p>
      <w:pPr>
        <w:spacing w:after="10"/>
      </w:pPr>
      <w:r>
        <w:t>D.  strengthening the judiciary.</w:t>
      </w:r>
    </w:p>
    <w:p>
      <w:pPr>
        <w:spacing w:before="150" w:after="40"/>
      </w:pPr>
      <w:r>
        <w:rPr>
          <w:b/>
        </w:rPr>
        <w:t xml:space="preserve">27. </w:t>
      </w:r>
      <w:r>
        <w:t>A farmer is preparing to plant crops next week. Why is it important for the farmer to check the weather forecast? To</w:t>
      </w:r>
    </w:p>
    <w:p>
      <w:pPr>
        <w:spacing w:after="10"/>
      </w:pPr>
      <w:r>
        <w:t>A.  determine the ideal time for planting.</w:t>
      </w:r>
    </w:p>
    <w:p>
      <w:pPr>
        <w:spacing w:after="10"/>
      </w:pPr>
      <w:r>
        <w:t>B.  prepare for a storm.</w:t>
      </w:r>
    </w:p>
    <w:p>
      <w:pPr>
        <w:spacing w:after="10"/>
      </w:pPr>
      <w:r>
        <w:t>C.  plan a harvest festival.</w:t>
      </w:r>
    </w:p>
    <w:p>
      <w:pPr>
        <w:spacing w:after="10"/>
      </w:pPr>
      <w:r>
        <w:t>D.  predict the best time for irrigation.</w:t>
      </w:r>
    </w:p>
    <w:p>
      <w:pPr>
        <w:spacing w:before="150" w:after="40"/>
      </w:pPr>
      <w:r>
        <w:rPr>
          <w:b/>
        </w:rPr>
        <w:t xml:space="preserve">28. </w:t>
      </w:r>
      <w:r>
        <w:t>Two communities are claiming ownership of a river which serves as their livelihood. This has resulted in conflicts between the two communities for many years. Which of the following mediations will best help to resolve the conflict?</w:t>
      </w:r>
    </w:p>
    <w:p>
      <w:pPr>
        <w:spacing w:after="10"/>
      </w:pPr>
      <w:r>
        <w:t>A.  Determine who is right or wrong.</w:t>
      </w:r>
    </w:p>
    <w:p>
      <w:pPr>
        <w:spacing w:after="10"/>
      </w:pPr>
      <w:r>
        <w:t>B.  Avoid future conflicts.</w:t>
      </w:r>
    </w:p>
    <w:p>
      <w:pPr>
        <w:spacing w:after="10"/>
      </w:pPr>
      <w:r>
        <w:t>C.  Facilitate communication and mutually acceptable solutions.</w:t>
      </w:r>
    </w:p>
    <w:p>
      <w:pPr>
        <w:spacing w:after="10"/>
      </w:pPr>
      <w:r>
        <w:t>D.  Impose a solution on the parties.</w:t>
      </w:r>
    </w:p>
    <w:p>
      <w:pPr>
        <w:spacing w:before="150" w:after="40"/>
      </w:pPr>
      <w:r>
        <w:rPr>
          <w:b/>
        </w:rPr>
        <w:t xml:space="preserve">29. </w:t>
      </w:r>
      <w:r>
        <w:t>The destruction of farm lands by cattle and the confrontation between herdsmen and farming communities in Ghana can best be resolved by</w:t>
      </w:r>
    </w:p>
    <w:p>
      <w:pPr>
        <w:spacing w:after="10"/>
      </w:pPr>
      <w:r>
        <w:t>A.  encouraging the practice of cattle ranching in our communities.</w:t>
      </w:r>
    </w:p>
    <w:p>
      <w:pPr>
        <w:spacing w:after="10"/>
      </w:pPr>
      <w:r>
        <w:t>B.  allowing the game and wildlife department to take charge of cattle rearing in the communities.</w:t>
      </w:r>
    </w:p>
    <w:p>
      <w:pPr>
        <w:spacing w:after="10"/>
      </w:pPr>
      <w:r>
        <w:t>C.  local farmers always standing by to drive away herdsmen.</w:t>
      </w:r>
    </w:p>
    <w:p>
      <w:pPr>
        <w:spacing w:after="10"/>
      </w:pPr>
      <w:r>
        <w:t>D.  seizing and distributing some of the cattle to the affected communities.</w:t>
      </w:r>
    </w:p>
    <w:p>
      <w:pPr>
        <w:spacing w:before="150" w:after="40"/>
      </w:pPr>
      <w:r>
        <w:rPr>
          <w:b/>
        </w:rPr>
        <w:t xml:space="preserve">30. </w:t>
      </w:r>
      <w:r>
        <w:t>The following factors affect Ghana's ability to exploit its natural resources effectively except</w:t>
      </w:r>
    </w:p>
    <w:p>
      <w:pPr>
        <w:spacing w:after="10"/>
      </w:pPr>
      <w:r>
        <w:t>A.  limited technical expertise.</w:t>
      </w:r>
    </w:p>
    <w:p>
      <w:pPr>
        <w:spacing w:after="10"/>
      </w:pPr>
      <w:r>
        <w:t>B.  low level technology.</w:t>
      </w:r>
    </w:p>
    <w:p>
      <w:pPr>
        <w:spacing w:after="10"/>
      </w:pPr>
      <w:r>
        <w:t>C.  inadequate capital resource.</w:t>
      </w:r>
    </w:p>
    <w:p>
      <w:pPr>
        <w:spacing w:after="10"/>
      </w:pPr>
      <w:r>
        <w:t>D.  farming activities.</w:t>
      </w:r>
    </w:p>
    <w:p>
      <w:pPr>
        <w:spacing w:before="150" w:after="40"/>
      </w:pPr>
      <w:r>
        <w:rPr>
          <w:b/>
        </w:rPr>
        <w:t xml:space="preserve">31. </w:t>
      </w:r>
      <w:r>
        <w:t>In 1957 the people of Ghana gained independence from the British colonial rule after a long political struggle. What was the main reason for Ghana's independence? To</w:t>
      </w:r>
    </w:p>
    <w:p>
      <w:pPr>
        <w:spacing w:after="10"/>
      </w:pPr>
      <w:r>
        <w:t>A.  gain economic freedom and control our natural resources.</w:t>
      </w:r>
    </w:p>
    <w:p>
      <w:pPr>
        <w:spacing w:after="10"/>
      </w:pPr>
      <w:r>
        <w:t>B.  adopt a new political system and form a government.</w:t>
      </w:r>
    </w:p>
    <w:p>
      <w:pPr>
        <w:spacing w:after="10"/>
      </w:pPr>
      <w:r>
        <w:t>C.  make Ghanaian culture and traditions superior to the British.</w:t>
      </w:r>
    </w:p>
    <w:p>
      <w:pPr>
        <w:spacing w:after="10"/>
      </w:pPr>
      <w:r>
        <w:t>D.  unite with other African countries and form a single nation.</w:t>
      </w:r>
    </w:p>
    <w:p>
      <w:pPr>
        <w:spacing w:before="150" w:after="40"/>
      </w:pPr>
      <w:r>
        <w:rPr>
          <w:b/>
        </w:rPr>
        <w:t xml:space="preserve">32. </w:t>
      </w:r>
      <w:r>
        <w:t>What is the most common form of marriage in Ghana?</w:t>
      </w:r>
    </w:p>
    <w:p>
      <w:pPr>
        <w:spacing w:after="10"/>
      </w:pPr>
      <w:r>
        <w:t>A.  Common Law marriage.</w:t>
      </w:r>
    </w:p>
    <w:p>
      <w:pPr>
        <w:spacing w:after="10"/>
      </w:pPr>
      <w:r>
        <w:t>B.  Arranged marriage.</w:t>
      </w:r>
    </w:p>
    <w:p>
      <w:pPr>
        <w:spacing w:after="10"/>
      </w:pPr>
      <w:r>
        <w:t>C.  Monogamous marriage.</w:t>
      </w:r>
    </w:p>
    <w:p>
      <w:pPr>
        <w:spacing w:after="10"/>
      </w:pPr>
      <w:r>
        <w:t>D.  Polygamous marriage.</w:t>
      </w:r>
    </w:p>
    <w:p>
      <w:pPr>
        <w:spacing w:before="150" w:after="40"/>
      </w:pPr>
      <w:r>
        <w:rPr>
          <w:b/>
        </w:rPr>
        <w:t xml:space="preserve">33. </w:t>
      </w:r>
      <w:r>
        <w:t>You need to make a detailed map of a mountainous area. This map will be used by the people who enjoy outdoor activities and by people who manage the land. Which of the following options is the best way to make an accurate map?</w:t>
      </w:r>
    </w:p>
    <w:p>
      <w:pPr>
        <w:spacing w:after="10"/>
      </w:pPr>
      <w:r>
        <w:t>A.  Conduct field surveys and measure elevation.</w:t>
      </w:r>
    </w:p>
    <w:p>
      <w:pPr>
        <w:spacing w:after="10"/>
      </w:pPr>
      <w:r>
        <w:t>B.  Add 3D and colour gradient.</w:t>
      </w:r>
    </w:p>
    <w:p>
      <w:pPr>
        <w:spacing w:after="10"/>
      </w:pPr>
      <w:r>
        <w:t>C.  Rely primarily on satellite imagery.</w:t>
      </w:r>
    </w:p>
    <w:p>
      <w:pPr>
        <w:spacing w:after="10"/>
      </w:pPr>
      <w:r>
        <w:t>D.  Simplify the contour lines.</w:t>
      </w:r>
    </w:p>
    <w:p>
      <w:pPr>
        <w:spacing w:before="150" w:after="40"/>
      </w:pPr>
      <w:r>
        <w:rPr>
          <w:b/>
        </w:rPr>
        <w:t xml:space="preserve">34. </w:t>
      </w:r>
      <w:r>
        <w:t>Two political events occurred in Ghana in 1960. One of the events was the presidential election. Which of the following political developments happened after the presidential election in 1960?</w:t>
      </w:r>
    </w:p>
    <w:p>
      <w:pPr>
        <w:spacing w:after="10"/>
      </w:pPr>
      <w:r>
        <w:t>A.  Ghana became a republic.</w:t>
      </w:r>
    </w:p>
    <w:p>
      <w:pPr>
        <w:spacing w:after="10"/>
      </w:pPr>
      <w:r>
        <w:t>B.  Ghana became a colony again.</w:t>
      </w:r>
    </w:p>
    <w:p>
      <w:pPr>
        <w:spacing w:after="10"/>
      </w:pPr>
      <w:r>
        <w:t>C.  Ghana remained a monarchy.</w:t>
      </w:r>
    </w:p>
    <w:p>
      <w:pPr>
        <w:spacing w:after="10"/>
      </w:pPr>
      <w:r>
        <w:t>D.  Ghana was divided into a northern and southern territory.</w:t>
      </w:r>
    </w:p>
    <w:p>
      <w:pPr>
        <w:spacing w:before="150" w:after="40"/>
      </w:pPr>
      <w:r>
        <w:rPr>
          <w:b/>
        </w:rPr>
        <w:t xml:space="preserve">35. </w:t>
      </w:r>
      <w:r>
        <w:t>It has been observed that the population of Ghana has been rising rapidly over the years. What is the primary reason for the rapidly growing population?</w:t>
      </w:r>
    </w:p>
    <w:p>
      <w:pPr>
        <w:spacing w:after="10"/>
      </w:pPr>
      <w:r>
        <w:t>A.  Increased education and family planning.</w:t>
      </w:r>
    </w:p>
    <w:p>
      <w:pPr>
        <w:spacing w:after="10"/>
      </w:pPr>
      <w:r>
        <w:t>B.  High birth rate and low death rate.</w:t>
      </w:r>
    </w:p>
    <w:p>
      <w:pPr>
        <w:spacing w:after="10"/>
      </w:pPr>
      <w:r>
        <w:t>C.  Improved health care and sanitation.</w:t>
      </w:r>
    </w:p>
    <w:p>
      <w:pPr>
        <w:spacing w:after="10"/>
      </w:pPr>
      <w:r>
        <w:t>D.  Increased immigration and low emigration.</w:t>
      </w:r>
    </w:p>
    <w:p>
      <w:pPr>
        <w:spacing w:before="150" w:after="40"/>
      </w:pPr>
      <w:r>
        <w:rPr>
          <w:b/>
        </w:rPr>
        <w:t xml:space="preserve">36. </w:t>
      </w:r>
      <w:r>
        <w:t>What is the most likely effect of a large family size on the family's living conditions?</w:t>
      </w:r>
    </w:p>
    <w:p>
      <w:pPr>
        <w:spacing w:after="10"/>
      </w:pPr>
      <w:r>
        <w:t>A.  Improved housing conditions.</w:t>
      </w:r>
    </w:p>
    <w:p>
      <w:pPr>
        <w:spacing w:after="10"/>
      </w:pPr>
      <w:r>
        <w:t>B.  Environmental conditions enhanced.</w:t>
      </w:r>
    </w:p>
    <w:p>
      <w:pPr>
        <w:spacing w:after="10"/>
      </w:pPr>
      <w:r>
        <w:t>C.  Increased access to resources.</w:t>
      </w:r>
    </w:p>
    <w:p>
      <w:pPr>
        <w:spacing w:after="10"/>
      </w:pPr>
      <w:r>
        <w:t>D.  Overcrowding and reduced space.</w:t>
      </w:r>
    </w:p>
    <w:p>
      <w:pPr>
        <w:spacing w:before="150" w:after="40"/>
      </w:pPr>
      <w:r>
        <w:rPr>
          <w:b/>
        </w:rPr>
        <w:t xml:space="preserve">37. </w:t>
      </w:r>
      <w:r>
        <w:t>A company is planning to build a soap factory in a rural area. The factory will provide jobs for the youth but may also pollute nearby rivers. Which of the following options best represents a sustainable development approach?</w:t>
      </w:r>
    </w:p>
    <w:p>
      <w:pPr>
        <w:spacing w:after="10"/>
      </w:pPr>
      <w:r>
        <w:t>A.  Build the factory with some environmental considerations.</w:t>
      </w:r>
    </w:p>
    <w:p>
      <w:pPr>
        <w:spacing w:after="10"/>
      </w:pPr>
      <w:r>
        <w:t>B.  Build the factory without environmental considerations.</w:t>
      </w:r>
    </w:p>
    <w:p>
      <w:pPr>
        <w:spacing w:after="10"/>
      </w:pPr>
      <w:r>
        <w:t>C.  Build the factory with environmental impact assessment.</w:t>
      </w:r>
    </w:p>
    <w:p>
      <w:pPr>
        <w:spacing w:after="10"/>
      </w:pPr>
      <w:r>
        <w:t>D.  Reject the factory proposal to protect the environment.</w:t>
      </w:r>
    </w:p>
    <w:p>
      <w:pPr>
        <w:spacing w:before="150" w:after="40"/>
      </w:pPr>
      <w:r>
        <w:rPr>
          <w:b/>
        </w:rPr>
        <w:t xml:space="preserve">38. </w:t>
      </w:r>
      <w:r>
        <w:t>A market square in your community is in need of a clean-up and restoration. Which of the following options will best help address the challenge?</w:t>
      </w:r>
    </w:p>
    <w:p>
      <w:pPr>
        <w:spacing w:after="10"/>
      </w:pPr>
      <w:r>
        <w:t>A.  Ignoring the issue and hoping someone else will take care of it.</w:t>
      </w:r>
    </w:p>
    <w:p>
      <w:pPr>
        <w:spacing w:after="10"/>
      </w:pPr>
      <w:r>
        <w:t>B.  Donating money to the market square but not getting involved personally.</w:t>
      </w:r>
    </w:p>
    <w:p>
      <w:pPr>
        <w:spacing w:after="10"/>
      </w:pPr>
      <w:r>
        <w:t>C.  Joining community volunteer groups to help in the clean-up exercise.</w:t>
      </w:r>
    </w:p>
    <w:p>
      <w:pPr>
        <w:spacing w:after="10"/>
      </w:pPr>
      <w:r>
        <w:t>D.  Organizing a solo clean-up exercise.</w:t>
      </w:r>
    </w:p>
    <w:p>
      <w:pPr>
        <w:spacing w:before="150" w:after="40"/>
      </w:pPr>
      <w:r>
        <w:rPr>
          <w:b/>
        </w:rPr>
        <w:t xml:space="preserve">39. </w:t>
      </w:r>
      <w:r>
        <w:t>The most significant attitude that helps to enhance self identity of the individual in the community is</w:t>
      </w:r>
    </w:p>
    <w:p>
      <w:pPr>
        <w:spacing w:after="10"/>
      </w:pPr>
      <w:r>
        <w:t>A.  avoiding peer influence in the community.</w:t>
      </w:r>
    </w:p>
    <w:p>
      <w:pPr>
        <w:spacing w:after="10"/>
      </w:pPr>
      <w:r>
        <w:t>B.  always wearing clean clothes.</w:t>
      </w:r>
    </w:p>
    <w:p>
      <w:pPr>
        <w:spacing w:after="10"/>
      </w:pPr>
      <w:r>
        <w:t>C.  engaging in peer teaching in school.</w:t>
      </w:r>
    </w:p>
    <w:p>
      <w:pPr>
        <w:spacing w:after="10"/>
      </w:pPr>
      <w:r>
        <w:t>D.  showing respect to the elderly.</w:t>
      </w:r>
    </w:p>
    <w:p>
      <w:pPr>
        <w:spacing w:before="150" w:after="40"/>
      </w:pPr>
      <w:r>
        <w:rPr>
          <w:b/>
        </w:rPr>
        <w:t xml:space="preserve">40. </w:t>
      </w:r>
      <w:r>
        <w:t>What is the best way to address deviant behaviour in an adolescent?</w:t>
      </w:r>
    </w:p>
    <w:p>
      <w:pPr>
        <w:spacing w:after="10"/>
      </w:pPr>
      <w:r>
        <w:t>A.  Counseling.</w:t>
      </w:r>
    </w:p>
    <w:p>
      <w:pPr>
        <w:spacing w:after="10"/>
      </w:pPr>
      <w:r>
        <w:t>B.  Punishment.</w:t>
      </w:r>
    </w:p>
    <w:p>
      <w:pPr>
        <w:spacing w:after="10"/>
      </w:pPr>
      <w:r>
        <w:t>C.  Ignoring it.</w:t>
      </w:r>
    </w:p>
    <w:p>
      <w:pPr>
        <w:spacing w:after="10"/>
      </w:pPr>
      <w:r>
        <w:t>D.  Parental neglect.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