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English Language</w:t>
      </w:r>
    </w:p>
    <w:p>
      <w:pPr>
        <w:spacing w:after="260"/>
        <w:jc w:val="center"/>
      </w:pPr>
      <w:r>
        <w:rPr>
          <w:color w:val="444444"/>
          <w:sz w:val="24"/>
        </w:rPr>
        <w:t>BECE 2019 — Paper 1 (Objective)</w:t>
      </w:r>
    </w:p>
    <w:p>
      <w:pPr>
        <w:spacing w:before="200" w:after="40"/>
        <w:jc w:val="center"/>
        <w:shd w:val="clear" w:color="auto" w:fill="DCE6F1"/>
      </w:pPr>
      <w:r>
        <w:rPr>
          <w:b/>
        </w:rPr>
        <w:t>SECTION A</w:t>
      </w:r>
    </w:p>
    <w:p>
      <w:pPr>
        <w:spacing w:after="160"/>
        <w:jc w:val="center"/>
        <w:shd w:val="clear" w:color="auto" w:fill="DCE6F1"/>
      </w:pPr>
      <w:r>
        <w:rPr>
          <w:i/>
          <w:sz w:val="20"/>
        </w:rPr>
        <w:t>From the alternatives lettered A to D, choose the one which most suitably completes each sentence.</w:t>
      </w:r>
    </w:p>
    <w:p>
      <w:pPr>
        <w:spacing w:before="150" w:after="40"/>
      </w:pPr>
      <w:r>
        <w:rPr>
          <w:b/>
        </w:rPr>
        <w:t xml:space="preserve">1. </w:t>
      </w:r>
      <w:r>
        <w:t>One of the bulls….. from the herd.</w:t>
      </w:r>
    </w:p>
    <w:p>
      <w:pPr>
        <w:spacing w:after="10"/>
      </w:pPr>
      <w:r>
        <w:t>A.  have been strayed.</w:t>
      </w:r>
    </w:p>
    <w:p>
      <w:pPr>
        <w:spacing w:after="10"/>
      </w:pPr>
      <w:r>
        <w:t>B.  has been strayed.</w:t>
      </w:r>
    </w:p>
    <w:p>
      <w:pPr>
        <w:spacing w:after="10"/>
      </w:pPr>
      <w:r>
        <w:t>C.  have strayed.</w:t>
      </w:r>
    </w:p>
    <w:p>
      <w:pPr>
        <w:spacing w:after="10"/>
      </w:pPr>
      <w:r>
        <w:t>D.  has strayed.</w:t>
      </w:r>
    </w:p>
    <w:p>
      <w:pPr>
        <w:spacing w:before="150" w:after="40"/>
      </w:pPr>
      <w:r>
        <w:rPr>
          <w:b/>
        </w:rPr>
        <w:t xml:space="preserve">2. </w:t>
      </w:r>
      <w:r>
        <w:t>I saw the dog…… out of the house.</w:t>
      </w:r>
    </w:p>
    <w:p>
      <w:pPr>
        <w:spacing w:after="10"/>
      </w:pPr>
      <w:r>
        <w:t>A.  run.</w:t>
      </w:r>
    </w:p>
    <w:p>
      <w:pPr>
        <w:spacing w:after="10"/>
      </w:pPr>
      <w:r>
        <w:t>B.  is running.</w:t>
      </w:r>
    </w:p>
    <w:p>
      <w:pPr>
        <w:spacing w:after="10"/>
      </w:pPr>
      <w:r>
        <w:t>C.  ran.</w:t>
      </w:r>
    </w:p>
    <w:p>
      <w:pPr>
        <w:spacing w:after="10"/>
      </w:pPr>
      <w:r>
        <w:t>D.  was running.</w:t>
      </w:r>
    </w:p>
    <w:p>
      <w:pPr>
        <w:spacing w:before="150" w:after="40"/>
      </w:pPr>
      <w:r>
        <w:rPr>
          <w:b/>
        </w:rPr>
        <w:t xml:space="preserve">3. </w:t>
      </w:r>
      <w:r>
        <w:t>Habib goes to school……. train.</w:t>
      </w:r>
    </w:p>
    <w:p>
      <w:pPr>
        <w:spacing w:after="10"/>
      </w:pPr>
      <w:r>
        <w:t>A.  by.</w:t>
      </w:r>
    </w:p>
    <w:p>
      <w:pPr>
        <w:spacing w:after="10"/>
      </w:pPr>
      <w:r>
        <w:t>B.  on.</w:t>
      </w:r>
    </w:p>
    <w:p>
      <w:pPr>
        <w:spacing w:after="10"/>
      </w:pPr>
      <w:r>
        <w:t>C.  with.</w:t>
      </w:r>
    </w:p>
    <w:p>
      <w:pPr>
        <w:spacing w:after="10"/>
      </w:pPr>
      <w:r>
        <w:t>D.  in.</w:t>
      </w:r>
    </w:p>
    <w:p>
      <w:pPr>
        <w:spacing w:before="150" w:after="40"/>
      </w:pPr>
      <w:r>
        <w:rPr>
          <w:b/>
        </w:rPr>
        <w:t xml:space="preserve">4. </w:t>
      </w:r>
      <w:r>
        <w:t>This phone is not mine; it is …………...</w:t>
      </w:r>
    </w:p>
    <w:p>
      <w:pPr>
        <w:spacing w:after="10"/>
      </w:pPr>
      <w:r>
        <w:t>A.  mine uncle's.</w:t>
      </w:r>
    </w:p>
    <w:p>
      <w:pPr>
        <w:spacing w:after="10"/>
      </w:pPr>
      <w:r>
        <w:t>B.  my uncle's.</w:t>
      </w:r>
    </w:p>
    <w:p>
      <w:pPr>
        <w:spacing w:after="10"/>
      </w:pPr>
      <w:r>
        <w:t>C.  my uncles.</w:t>
      </w:r>
    </w:p>
    <w:p>
      <w:pPr>
        <w:spacing w:after="10"/>
      </w:pPr>
      <w:r>
        <w:t>D.  mine uncle.</w:t>
      </w:r>
    </w:p>
    <w:p>
      <w:pPr>
        <w:spacing w:before="150" w:after="40"/>
      </w:pPr>
      <w:r>
        <w:rPr>
          <w:b/>
        </w:rPr>
        <w:t xml:space="preserve">5. </w:t>
      </w:r>
      <w:r>
        <w:t>Their sister wore a …... dress to the party.</w:t>
      </w:r>
    </w:p>
    <w:p>
      <w:pPr>
        <w:spacing w:after="10"/>
      </w:pPr>
      <w:r>
        <w:t>A.  silk blue beautiful.</w:t>
      </w:r>
    </w:p>
    <w:p>
      <w:pPr>
        <w:spacing w:after="10"/>
      </w:pPr>
      <w:r>
        <w:t>B.  beautiful blue silk.</w:t>
      </w:r>
    </w:p>
    <w:p>
      <w:pPr>
        <w:spacing w:after="10"/>
      </w:pPr>
      <w:r>
        <w:t>C.  blue beautiful silk.</w:t>
      </w:r>
    </w:p>
    <w:p>
      <w:pPr>
        <w:spacing w:after="10"/>
      </w:pPr>
      <w:r>
        <w:t>D.  beautiful silk blue.</w:t>
      </w:r>
    </w:p>
    <w:p>
      <w:pPr>
        <w:spacing w:before="150" w:after="40"/>
      </w:pPr>
      <w:r>
        <w:rPr>
          <w:b/>
        </w:rPr>
        <w:t xml:space="preserve">6. </w:t>
      </w:r>
      <w:r>
        <w:t>I wish I …….. my friend next week.</w:t>
      </w:r>
    </w:p>
    <w:p>
      <w:pPr>
        <w:spacing w:after="10"/>
      </w:pPr>
      <w:r>
        <w:t>A.  can visit.</w:t>
      </w:r>
    </w:p>
    <w:p>
      <w:pPr>
        <w:spacing w:after="10"/>
      </w:pPr>
      <w:r>
        <w:t>B.  am visiting.</w:t>
      </w:r>
    </w:p>
    <w:p>
      <w:pPr>
        <w:spacing w:after="10"/>
      </w:pPr>
      <w:r>
        <w:t>C.  shall visit.</w:t>
      </w:r>
    </w:p>
    <w:p>
      <w:pPr>
        <w:spacing w:after="10"/>
      </w:pPr>
      <w:r>
        <w:t>D.  could visit.</w:t>
      </w:r>
    </w:p>
    <w:p>
      <w:pPr>
        <w:spacing w:before="150" w:after="40"/>
      </w:pPr>
      <w:r>
        <w:rPr>
          <w:b/>
        </w:rPr>
        <w:t xml:space="preserve">7. </w:t>
      </w:r>
      <w:r>
        <w:t>Aba took …..her mother in many ways.</w:t>
      </w:r>
    </w:p>
    <w:p>
      <w:pPr>
        <w:spacing w:after="10"/>
      </w:pPr>
      <w:r>
        <w:t>A.  after.</w:t>
      </w:r>
    </w:p>
    <w:p>
      <w:pPr>
        <w:spacing w:after="10"/>
      </w:pPr>
      <w:r>
        <w:t>B.  up.</w:t>
      </w:r>
    </w:p>
    <w:p>
      <w:pPr>
        <w:spacing w:after="10"/>
      </w:pPr>
      <w:r>
        <w:t>C.  on.</w:t>
      </w:r>
    </w:p>
    <w:p>
      <w:pPr>
        <w:spacing w:after="10"/>
      </w:pPr>
      <w:r>
        <w:t>D.  by.</w:t>
      </w:r>
    </w:p>
    <w:p>
      <w:pPr>
        <w:spacing w:before="150" w:after="40"/>
      </w:pPr>
      <w:r>
        <w:rPr>
          <w:b/>
        </w:rPr>
        <w:t xml:space="preserve">8. </w:t>
      </w:r>
      <w:r>
        <w:t>The girl is allergic ……dust.</w:t>
      </w:r>
    </w:p>
    <w:p>
      <w:pPr>
        <w:spacing w:after="10"/>
      </w:pPr>
      <w:r>
        <w:t>A.  with.</w:t>
      </w:r>
    </w:p>
    <w:p>
      <w:pPr>
        <w:spacing w:after="10"/>
      </w:pPr>
      <w:r>
        <w:t>B.  to.</w:t>
      </w:r>
    </w:p>
    <w:p>
      <w:pPr>
        <w:spacing w:after="10"/>
      </w:pPr>
      <w:r>
        <w:t>C.  against.</w:t>
      </w:r>
    </w:p>
    <w:p>
      <w:pPr>
        <w:spacing w:after="10"/>
      </w:pPr>
      <w:r>
        <w:t>D.  about.</w:t>
      </w:r>
    </w:p>
    <w:p>
      <w:pPr>
        <w:spacing w:before="150" w:after="40"/>
      </w:pPr>
      <w:r>
        <w:rPr>
          <w:b/>
        </w:rPr>
        <w:t xml:space="preserve">9. </w:t>
      </w:r>
      <w:r>
        <w:t>My brother, with his children, ….. travelling to Salaga next week.</w:t>
      </w:r>
    </w:p>
    <w:p>
      <w:pPr>
        <w:spacing w:after="10"/>
      </w:pPr>
      <w:r>
        <w:t>A.  is.</w:t>
      </w:r>
    </w:p>
    <w:p>
      <w:pPr>
        <w:spacing w:after="10"/>
      </w:pPr>
      <w:r>
        <w:t>B.  are.</w:t>
      </w:r>
    </w:p>
    <w:p>
      <w:pPr>
        <w:spacing w:after="10"/>
      </w:pPr>
      <w:r>
        <w:t>C.  was.</w:t>
      </w:r>
    </w:p>
    <w:p>
      <w:pPr>
        <w:spacing w:after="10"/>
      </w:pPr>
      <w:r>
        <w:t>D.  were.</w:t>
      </w:r>
    </w:p>
    <w:p>
      <w:pPr>
        <w:spacing w:before="150" w:after="40"/>
      </w:pPr>
      <w:r>
        <w:rPr>
          <w:b/>
        </w:rPr>
        <w:t xml:space="preserve">10. </w:t>
      </w:r>
      <w:r>
        <w:t>It is high time we …… for the meeting.</w:t>
      </w:r>
    </w:p>
    <w:p>
      <w:pPr>
        <w:spacing w:after="10"/>
      </w:pPr>
      <w:r>
        <w:t>A.  left.</w:t>
      </w:r>
    </w:p>
    <w:p>
      <w:pPr>
        <w:spacing w:after="10"/>
      </w:pPr>
      <w:r>
        <w:t>B.  leave.</w:t>
      </w:r>
    </w:p>
    <w:p>
      <w:pPr>
        <w:spacing w:after="10"/>
      </w:pPr>
      <w:r>
        <w:t>C.  have to leave.</w:t>
      </w:r>
    </w:p>
    <w:p>
      <w:pPr>
        <w:spacing w:after="10"/>
      </w:pPr>
      <w:r>
        <w:t>D.  will leave.</w:t>
      </w:r>
    </w:p>
    <w:p>
      <w:pPr>
        <w:spacing w:before="150" w:after="40"/>
      </w:pPr>
      <w:r>
        <w:rPr>
          <w:b/>
        </w:rPr>
        <w:t xml:space="preserve">11. </w:t>
      </w:r>
      <w:r>
        <w:t>The accused person refused to appear before the ….. panel.</w:t>
      </w:r>
    </w:p>
    <w:p>
      <w:pPr>
        <w:spacing w:after="10"/>
      </w:pPr>
      <w:r>
        <w:t>A.  five-man's.</w:t>
      </w:r>
    </w:p>
    <w:p>
      <w:pPr>
        <w:spacing w:after="10"/>
      </w:pPr>
      <w:r>
        <w:t>B.  five-man.</w:t>
      </w:r>
    </w:p>
    <w:p>
      <w:pPr>
        <w:spacing w:after="10"/>
      </w:pPr>
      <w:r>
        <w:t>C.  five-men.</w:t>
      </w:r>
    </w:p>
    <w:p>
      <w:pPr>
        <w:spacing w:after="10"/>
      </w:pPr>
      <w:r>
        <w:t>D.  five-men's.</w:t>
      </w:r>
    </w:p>
    <w:p>
      <w:pPr>
        <w:spacing w:before="150" w:after="40"/>
      </w:pPr>
      <w:r>
        <w:rPr>
          <w:b/>
        </w:rPr>
        <w:t xml:space="preserve">12. </w:t>
      </w:r>
      <w:r>
        <w:t>The stories her children told her made her ……</w:t>
      </w:r>
    </w:p>
    <w:p>
      <w:pPr>
        <w:spacing w:after="10"/>
      </w:pPr>
      <w:r>
        <w:t>A.  to laugh.</w:t>
      </w:r>
    </w:p>
    <w:p>
      <w:pPr>
        <w:spacing w:after="10"/>
      </w:pPr>
      <w:r>
        <w:t>B.  laughing.</w:t>
      </w:r>
    </w:p>
    <w:p>
      <w:pPr>
        <w:spacing w:after="10"/>
      </w:pPr>
      <w:r>
        <w:t>C.  laughed.</w:t>
      </w:r>
    </w:p>
    <w:p>
      <w:pPr>
        <w:spacing w:after="10"/>
      </w:pPr>
      <w:r>
        <w:t>D.  laugh.</w:t>
      </w:r>
    </w:p>
    <w:p>
      <w:pPr>
        <w:spacing w:before="150" w:after="40"/>
      </w:pPr>
      <w:r>
        <w:rPr>
          <w:b/>
        </w:rPr>
        <w:t xml:space="preserve">13. </w:t>
      </w:r>
      <w:r>
        <w:t>They have not bought …… of the two prescribed books.</w:t>
      </w:r>
    </w:p>
    <w:p>
      <w:pPr>
        <w:spacing w:after="10"/>
      </w:pPr>
      <w:r>
        <w:t>A.  neither.</w:t>
      </w:r>
    </w:p>
    <w:p>
      <w:pPr>
        <w:spacing w:after="10"/>
      </w:pPr>
      <w:r>
        <w:t>B.  either.</w:t>
      </w:r>
    </w:p>
    <w:p>
      <w:pPr>
        <w:spacing w:after="10"/>
      </w:pPr>
      <w:r>
        <w:t>C.  none.</w:t>
      </w:r>
    </w:p>
    <w:p>
      <w:pPr>
        <w:spacing w:after="10"/>
      </w:pPr>
      <w:r>
        <w:t>D.  all.</w:t>
      </w:r>
    </w:p>
    <w:p>
      <w:pPr>
        <w:spacing w:before="150" w:after="40"/>
      </w:pPr>
      <w:r>
        <w:rPr>
          <w:b/>
        </w:rPr>
        <w:t xml:space="preserve">14. </w:t>
      </w:r>
      <w:r>
        <w:t>The boy found the assignment …… to do.</w:t>
      </w:r>
    </w:p>
    <w:p>
      <w:pPr>
        <w:spacing w:after="10"/>
      </w:pPr>
      <w:r>
        <w:t>A.  much too difficult.</w:t>
      </w:r>
    </w:p>
    <w:p>
      <w:pPr>
        <w:spacing w:after="10"/>
      </w:pPr>
      <w:r>
        <w:t>B.  difficult too much.</w:t>
      </w:r>
    </w:p>
    <w:p>
      <w:pPr>
        <w:spacing w:after="10"/>
      </w:pPr>
      <w:r>
        <w:t>C.  too much difficult.</w:t>
      </w:r>
    </w:p>
    <w:p>
      <w:pPr>
        <w:spacing w:after="10"/>
      </w:pPr>
      <w:r>
        <w:t>D.  much difficult too.</w:t>
      </w:r>
    </w:p>
    <w:p>
      <w:pPr>
        <w:spacing w:before="150" w:after="40"/>
      </w:pPr>
      <w:r>
        <w:rPr>
          <w:b/>
        </w:rPr>
        <w:t xml:space="preserve">15. </w:t>
      </w:r>
      <w:r>
        <w:t>The oxen lay on the bare floor, …..?</w:t>
      </w:r>
    </w:p>
    <w:p>
      <w:pPr>
        <w:spacing w:after="10"/>
      </w:pPr>
      <w:r>
        <w:t>A.  didn't they.</w:t>
      </w:r>
    </w:p>
    <w:p>
      <w:pPr>
        <w:spacing w:after="10"/>
      </w:pPr>
      <w:r>
        <w:t>B.  don't they.</w:t>
      </w:r>
    </w:p>
    <w:p>
      <w:pPr>
        <w:spacing w:after="10"/>
      </w:pPr>
      <w:r>
        <w:t>C.  didn't it.</w:t>
      </w:r>
    </w:p>
    <w:p>
      <w:pPr>
        <w:spacing w:after="10"/>
      </w:pPr>
      <w:r>
        <w:t>D.  isn't it.</w:t>
      </w:r>
    </w:p>
    <w:p>
      <w:pPr>
        <w:spacing w:before="200" w:after="40"/>
        <w:jc w:val="center"/>
        <w:shd w:val="clear" w:color="auto" w:fill="DCE6F1"/>
      </w:pPr>
      <w:r>
        <w:rPr>
          <w:b/>
        </w:rPr>
        <w:t>SECTION B</w:t>
      </w:r>
    </w:p>
    <w:p>
      <w:pPr>
        <w:spacing w:after="160"/>
        <w:jc w:val="center"/>
        <w:shd w:val="clear" w:color="auto" w:fill="DCE6F1"/>
      </w:pPr>
      <w:r>
        <w:rPr>
          <w:i/>
          <w:sz w:val="20"/>
        </w:rPr>
        <w:t>Choose from the alternatives lettered A to D the one which is nearest in meaning to the underlined word in each sentence.</w:t>
      </w:r>
    </w:p>
    <w:p>
      <w:pPr>
        <w:spacing w:before="150" w:after="40"/>
      </w:pPr>
      <w:r>
        <w:rPr>
          <w:b/>
        </w:rPr>
        <w:t xml:space="preserve">16. </w:t>
      </w:r>
      <w:r>
        <w:t xml:space="preserve">The officials made a </w:t>
      </w:r>
      <w:r>
        <w:rPr>
          <w:u w:val="single"/>
        </w:rPr>
        <w:t>sudden</w:t>
      </w:r>
      <w:r>
        <w:t xml:space="preserve"> visit to the school.</w:t>
      </w:r>
    </w:p>
    <w:p>
      <w:pPr>
        <w:spacing w:after="10"/>
      </w:pPr>
      <w:r>
        <w:t>A.  an unusual.</w:t>
      </w:r>
    </w:p>
    <w:p>
      <w:pPr>
        <w:spacing w:after="10"/>
      </w:pPr>
      <w:r>
        <w:t>B.  a strange.</w:t>
      </w:r>
    </w:p>
    <w:p>
      <w:pPr>
        <w:spacing w:after="10"/>
      </w:pPr>
      <w:r>
        <w:t>C.  a quick.</w:t>
      </w:r>
    </w:p>
    <w:p>
      <w:pPr>
        <w:spacing w:after="10"/>
      </w:pPr>
      <w:r>
        <w:t>D.  an unexpected.</w:t>
      </w:r>
    </w:p>
    <w:p>
      <w:pPr>
        <w:spacing w:before="150" w:after="40"/>
      </w:pPr>
      <w:r>
        <w:rPr>
          <w:b/>
        </w:rPr>
        <w:t xml:space="preserve">17. </w:t>
      </w:r>
      <w:r>
        <w:t xml:space="preserve">Some of the students </w:t>
      </w:r>
      <w:r>
        <w:rPr>
          <w:u w:val="single"/>
        </w:rPr>
        <w:t>grumbled</w:t>
      </w:r>
      <w:r>
        <w:t xml:space="preserve"> about the assignment.</w:t>
      </w:r>
    </w:p>
    <w:p>
      <w:pPr>
        <w:spacing w:after="10"/>
      </w:pPr>
      <w:r>
        <w:t>A.  questioned.</w:t>
      </w:r>
    </w:p>
    <w:p>
      <w:pPr>
        <w:spacing w:after="10"/>
      </w:pPr>
      <w:r>
        <w:t>B.  talked.</w:t>
      </w:r>
    </w:p>
    <w:p>
      <w:pPr>
        <w:spacing w:after="10"/>
      </w:pPr>
      <w:r>
        <w:t>C.  complained.</w:t>
      </w:r>
    </w:p>
    <w:p>
      <w:pPr>
        <w:spacing w:after="10"/>
      </w:pPr>
      <w:r>
        <w:t>D.  bothered.</w:t>
      </w:r>
    </w:p>
    <w:p>
      <w:pPr>
        <w:spacing w:before="150" w:after="40"/>
      </w:pPr>
      <w:r>
        <w:rPr>
          <w:b/>
        </w:rPr>
        <w:t xml:space="preserve">18. </w:t>
      </w:r>
      <w:r>
        <w:t xml:space="preserve">It is </w:t>
      </w:r>
      <w:r>
        <w:rPr>
          <w:u w:val="single"/>
        </w:rPr>
        <w:t>impolite</w:t>
      </w:r>
      <w:r>
        <w:t xml:space="preserve"> to talk loudly in the presence of the elderly.</w:t>
      </w:r>
    </w:p>
    <w:p>
      <w:pPr>
        <w:spacing w:after="10"/>
      </w:pPr>
      <w:r>
        <w:t>A.  incorrect.</w:t>
      </w:r>
    </w:p>
    <w:p>
      <w:pPr>
        <w:spacing w:after="10"/>
      </w:pPr>
      <w:r>
        <w:t>B.  improper.</w:t>
      </w:r>
    </w:p>
    <w:p>
      <w:pPr>
        <w:spacing w:after="10"/>
      </w:pPr>
      <w:r>
        <w:t>C.  unwise.</w:t>
      </w:r>
    </w:p>
    <w:p>
      <w:pPr>
        <w:spacing w:after="10"/>
      </w:pPr>
      <w:r>
        <w:t>D.  rude.</w:t>
      </w:r>
    </w:p>
    <w:p>
      <w:pPr>
        <w:spacing w:before="150" w:after="40"/>
      </w:pPr>
      <w:r>
        <w:rPr>
          <w:b/>
        </w:rPr>
        <w:t xml:space="preserve">19. </w:t>
      </w:r>
      <w:r>
        <w:t xml:space="preserve">She is fond of talking about </w:t>
      </w:r>
      <w:r>
        <w:rPr>
          <w:u w:val="single"/>
        </w:rPr>
        <w:t>trivial</w:t>
      </w:r>
      <w:r>
        <w:t xml:space="preserve"> matters.</w:t>
      </w:r>
    </w:p>
    <w:p>
      <w:pPr>
        <w:spacing w:after="10"/>
      </w:pPr>
      <w:r>
        <w:t>A.  unpleasant.</w:t>
      </w:r>
    </w:p>
    <w:p>
      <w:pPr>
        <w:spacing w:after="10"/>
      </w:pPr>
      <w:r>
        <w:t>B.  unimportant.</w:t>
      </w:r>
    </w:p>
    <w:p>
      <w:pPr>
        <w:spacing w:after="10"/>
      </w:pPr>
      <w:r>
        <w:t>C.  unexciting.</w:t>
      </w:r>
    </w:p>
    <w:p>
      <w:pPr>
        <w:spacing w:after="10"/>
      </w:pPr>
      <w:r>
        <w:t>D.  unacceptable.</w:t>
      </w:r>
    </w:p>
    <w:p>
      <w:pPr>
        <w:spacing w:before="150" w:after="40"/>
      </w:pPr>
      <w:r>
        <w:rPr>
          <w:b/>
        </w:rPr>
        <w:t xml:space="preserve">20. </w:t>
      </w:r>
      <w:r>
        <w:t xml:space="preserve">This </w:t>
      </w:r>
      <w:r>
        <w:rPr>
          <w:u w:val="single"/>
        </w:rPr>
        <w:t>curious</w:t>
      </w:r>
      <w:r>
        <w:t xml:space="preserve"> child likes to ask a lot of questions.</w:t>
      </w:r>
    </w:p>
    <w:p>
      <w:pPr>
        <w:spacing w:after="10"/>
      </w:pPr>
      <w:r>
        <w:t>A.  inquisitive.</w:t>
      </w:r>
    </w:p>
    <w:p>
      <w:pPr>
        <w:spacing w:after="10"/>
      </w:pPr>
      <w:r>
        <w:t>B.  pompous.</w:t>
      </w:r>
    </w:p>
    <w:p>
      <w:pPr>
        <w:spacing w:after="10"/>
      </w:pPr>
      <w:r>
        <w:t>C.  intelligent.</w:t>
      </w:r>
    </w:p>
    <w:p>
      <w:pPr>
        <w:spacing w:after="10"/>
      </w:pPr>
      <w:r>
        <w:t>D.  talkative.</w:t>
      </w:r>
    </w:p>
    <w:p>
      <w:pPr>
        <w:spacing w:before="200" w:after="40"/>
        <w:jc w:val="center"/>
        <w:shd w:val="clear" w:color="auto" w:fill="DCE6F1"/>
      </w:pPr>
      <w:r>
        <w:rPr>
          <w:b/>
        </w:rPr>
        <w:t>SECTION C</w:t>
      </w:r>
    </w:p>
    <w:p>
      <w:pPr>
        <w:spacing w:after="160"/>
        <w:jc w:val="center"/>
        <w:shd w:val="clear" w:color="auto" w:fill="DCE6F1"/>
      </w:pPr>
      <w:r>
        <w:rPr>
          <w:i/>
          <w:sz w:val="20"/>
        </w:rPr>
        <w:t>In each of the following sentences a group of words has been underlined. Choose from the alternatives lettered A to D the one that best explains the underlined group of words.</w:t>
      </w:r>
    </w:p>
    <w:p>
      <w:pPr>
        <w:spacing w:before="150" w:after="40"/>
      </w:pPr>
      <w:r>
        <w:rPr>
          <w:b/>
        </w:rPr>
        <w:t xml:space="preserve">21. </w:t>
      </w:r>
      <w:r>
        <w:t xml:space="preserve">Araba's visit was </w:t>
      </w:r>
      <w:r>
        <w:rPr>
          <w:u w:val="single"/>
        </w:rPr>
        <w:t>a bolt from the blue</w:t>
      </w:r>
      <w:r>
        <w:t>. This means that the visit was</w:t>
      </w:r>
    </w:p>
    <w:p>
      <w:pPr>
        <w:spacing w:after="10"/>
      </w:pPr>
      <w:r>
        <w:t>A.  a most welcome one.</w:t>
      </w:r>
    </w:p>
    <w:p>
      <w:pPr>
        <w:spacing w:after="10"/>
      </w:pPr>
      <w:r>
        <w:t>B.  short.</w:t>
      </w:r>
    </w:p>
    <w:p>
      <w:pPr>
        <w:spacing w:after="10"/>
      </w:pPr>
      <w:r>
        <w:t>C.  a complete surprise.</w:t>
      </w:r>
    </w:p>
    <w:p>
      <w:pPr>
        <w:spacing w:after="10"/>
      </w:pPr>
      <w:r>
        <w:t>D.  timely.</w:t>
      </w:r>
    </w:p>
    <w:p>
      <w:pPr>
        <w:spacing w:before="150" w:after="40"/>
      </w:pPr>
      <w:r>
        <w:rPr>
          <w:b/>
        </w:rPr>
        <w:t xml:space="preserve">22. </w:t>
      </w:r>
      <w:r>
        <w:t xml:space="preserve">My uncle loves to </w:t>
      </w:r>
      <w:r>
        <w:rPr>
          <w:u w:val="single"/>
        </w:rPr>
        <w:t>cast his bread upon the waters</w:t>
      </w:r>
      <w:r>
        <w:t>. This means that my uncle</w:t>
      </w:r>
    </w:p>
    <w:p>
      <w:pPr>
        <w:spacing w:after="10"/>
      </w:pPr>
      <w:r>
        <w:t>A.  behaves strangely.</w:t>
      </w:r>
    </w:p>
    <w:p>
      <w:pPr>
        <w:spacing w:after="10"/>
      </w:pPr>
      <w:r>
        <w:t>B.  feeds his fish with bread.</w:t>
      </w:r>
    </w:p>
    <w:p>
      <w:pPr>
        <w:spacing w:after="10"/>
      </w:pPr>
      <w:r>
        <w:t>C.  is wasteful.</w:t>
      </w:r>
    </w:p>
    <w:p>
      <w:pPr>
        <w:spacing w:after="10"/>
      </w:pPr>
      <w:r>
        <w:t>D.  loves to help people.</w:t>
      </w:r>
    </w:p>
    <w:p>
      <w:pPr>
        <w:spacing w:before="150" w:after="40"/>
      </w:pPr>
      <w:r>
        <w:rPr>
          <w:b/>
        </w:rPr>
        <w:t xml:space="preserve">23. </w:t>
      </w:r>
      <w:r>
        <w:t xml:space="preserve">When he lost his job, Yaro was </w:t>
      </w:r>
      <w:r>
        <w:rPr>
          <w:u w:val="single"/>
        </w:rPr>
        <w:t>left to sink or swim</w:t>
      </w:r>
      <w:r>
        <w:t>. This means that Yaro</w:t>
      </w:r>
    </w:p>
    <w:p>
      <w:pPr>
        <w:spacing w:after="10"/>
      </w:pPr>
      <w:r>
        <w:t>A.  was depressed.</w:t>
      </w:r>
    </w:p>
    <w:p>
      <w:pPr>
        <w:spacing w:after="10"/>
      </w:pPr>
      <w:r>
        <w:t>B.  shouted for help.</w:t>
      </w:r>
    </w:p>
    <w:p>
      <w:pPr>
        <w:spacing w:after="10"/>
      </w:pPr>
      <w:r>
        <w:t>C.  had to find another job.</w:t>
      </w:r>
    </w:p>
    <w:p>
      <w:pPr>
        <w:spacing w:after="10"/>
      </w:pPr>
      <w:r>
        <w:t>D.  had to survive on his own.</w:t>
      </w:r>
    </w:p>
    <w:p>
      <w:pPr>
        <w:spacing w:before="150" w:after="40"/>
      </w:pPr>
      <w:r>
        <w:rPr>
          <w:b/>
        </w:rPr>
        <w:t xml:space="preserve">24. </w:t>
      </w:r>
      <w:r>
        <w:t xml:space="preserve">I was informed </w:t>
      </w:r>
      <w:r>
        <w:rPr>
          <w:u w:val="single"/>
        </w:rPr>
        <w:t>at the eleventh hour</w:t>
      </w:r>
      <w:r>
        <w:t xml:space="preserve"> about his decision to leave. This means that I heard about his decision</w:t>
      </w:r>
    </w:p>
    <w:p>
      <w:pPr>
        <w:spacing w:after="10"/>
      </w:pPr>
      <w:r>
        <w:t>A.  immediately.</w:t>
      </w:r>
    </w:p>
    <w:p>
      <w:pPr>
        <w:spacing w:after="10"/>
      </w:pPr>
      <w:r>
        <w:t>B.  at eleven o'clock.</w:t>
      </w:r>
    </w:p>
    <w:p>
      <w:pPr>
        <w:spacing w:after="10"/>
      </w:pPr>
      <w:r>
        <w:t>C.  in good time.</w:t>
      </w:r>
    </w:p>
    <w:p>
      <w:pPr>
        <w:spacing w:after="10"/>
      </w:pPr>
      <w:r>
        <w:t>D.  very late.</w:t>
      </w:r>
    </w:p>
    <w:p>
      <w:pPr>
        <w:spacing w:before="150" w:after="40"/>
      </w:pPr>
      <w:r>
        <w:rPr>
          <w:b/>
        </w:rPr>
        <w:t xml:space="preserve">25. </w:t>
      </w:r>
      <w:r>
        <w:t xml:space="preserve">John had to </w:t>
      </w:r>
      <w:r>
        <w:rPr>
          <w:u w:val="single"/>
        </w:rPr>
        <w:t>eat his words</w:t>
      </w:r>
      <w:r>
        <w:t xml:space="preserve"> when our team won the match. This means that John</w:t>
      </w:r>
    </w:p>
    <w:p>
      <w:pPr>
        <w:spacing w:after="10"/>
      </w:pPr>
      <w:r>
        <w:t>A.  became very much surprised.</w:t>
      </w:r>
    </w:p>
    <w:p>
      <w:pPr>
        <w:spacing w:after="10"/>
      </w:pPr>
      <w:r>
        <w:t>B.  admitted he was wrong.</w:t>
      </w:r>
    </w:p>
    <w:p>
      <w:pPr>
        <w:spacing w:after="10"/>
      </w:pPr>
      <w:r>
        <w:t>C.  denied all that he had said.</w:t>
      </w:r>
    </w:p>
    <w:p>
      <w:pPr>
        <w:spacing w:after="10"/>
      </w:pPr>
      <w:r>
        <w:t>D.  lost appetite.</w:t>
      </w:r>
    </w:p>
    <w:p>
      <w:pPr>
        <w:spacing w:before="200" w:after="40"/>
        <w:jc w:val="center"/>
        <w:shd w:val="clear" w:color="auto" w:fill="DCE6F1"/>
      </w:pPr>
      <w:r>
        <w:rPr>
          <w:b/>
        </w:rPr>
        <w:t>SECTION D</w:t>
      </w:r>
    </w:p>
    <w:p>
      <w:pPr>
        <w:spacing w:after="160"/>
        <w:jc w:val="center"/>
        <w:shd w:val="clear" w:color="auto" w:fill="DCE6F1"/>
      </w:pPr>
      <w:r>
        <w:rPr>
          <w:i/>
          <w:sz w:val="20"/>
        </w:rPr>
        <w:t>From the list of words lettered A to D, choose the one that is most nearly opposite in meaning to the word underlined in each sentence.</w:t>
      </w:r>
    </w:p>
    <w:p>
      <w:pPr>
        <w:spacing w:before="150" w:after="40"/>
      </w:pPr>
      <w:r>
        <w:rPr>
          <w:b/>
        </w:rPr>
        <w:t xml:space="preserve">26. </w:t>
      </w:r>
      <w:r>
        <w:t xml:space="preserve">The girl </w:t>
      </w:r>
      <w:r>
        <w:rPr>
          <w:u w:val="single"/>
        </w:rPr>
        <w:t>intentionally</w:t>
      </w:r>
      <w:r>
        <w:t xml:space="preserve"> tore her dress.</w:t>
      </w:r>
    </w:p>
    <w:p>
      <w:pPr>
        <w:spacing w:after="10"/>
      </w:pPr>
      <w:r>
        <w:t>A.  carelessly.</w:t>
      </w:r>
    </w:p>
    <w:p>
      <w:pPr>
        <w:spacing w:after="10"/>
      </w:pPr>
      <w:r>
        <w:t>B.  accidentally.</w:t>
      </w:r>
    </w:p>
    <w:p>
      <w:pPr>
        <w:spacing w:after="10"/>
      </w:pPr>
      <w:r>
        <w:t>C.  willingly.</w:t>
      </w:r>
    </w:p>
    <w:p>
      <w:pPr>
        <w:spacing w:after="10"/>
      </w:pPr>
      <w:r>
        <w:t>D.  foolishly.</w:t>
      </w:r>
    </w:p>
    <w:p>
      <w:pPr>
        <w:spacing w:before="150" w:after="40"/>
      </w:pPr>
      <w:r>
        <w:rPr>
          <w:b/>
        </w:rPr>
        <w:t xml:space="preserve">27. </w:t>
      </w:r>
      <w:r>
        <w:t xml:space="preserve">We </w:t>
      </w:r>
      <w:r>
        <w:rPr>
          <w:u w:val="single"/>
        </w:rPr>
        <w:t>initiated</w:t>
      </w:r>
      <w:r>
        <w:t xml:space="preserve"> several projects last year.</w:t>
      </w:r>
    </w:p>
    <w:p>
      <w:pPr>
        <w:spacing w:after="10"/>
      </w:pPr>
      <w:r>
        <w:t>A.  funded.</w:t>
      </w:r>
    </w:p>
    <w:p>
      <w:pPr>
        <w:spacing w:after="10"/>
      </w:pPr>
      <w:r>
        <w:t>B.  completed.</w:t>
      </w:r>
    </w:p>
    <w:p>
      <w:pPr>
        <w:spacing w:after="10"/>
      </w:pPr>
      <w:r>
        <w:t>C.  executed.</w:t>
      </w:r>
    </w:p>
    <w:p>
      <w:pPr>
        <w:spacing w:after="10"/>
      </w:pPr>
      <w:r>
        <w:t>D.  organized.</w:t>
      </w:r>
    </w:p>
    <w:p>
      <w:pPr>
        <w:spacing w:before="150" w:after="40"/>
      </w:pPr>
      <w:r>
        <w:rPr>
          <w:b/>
        </w:rPr>
        <w:t xml:space="preserve">28. </w:t>
      </w:r>
      <w:r>
        <w:t xml:space="preserve">Most of the rules were </w:t>
      </w:r>
      <w:r>
        <w:rPr>
          <w:u w:val="single"/>
        </w:rPr>
        <w:t>observed</w:t>
      </w:r>
      <w:r>
        <w:t>.</w:t>
      </w:r>
    </w:p>
    <w:p>
      <w:pPr>
        <w:spacing w:after="10"/>
      </w:pPr>
      <w:r>
        <w:t>A.  violated.</w:t>
      </w:r>
    </w:p>
    <w:p>
      <w:pPr>
        <w:spacing w:after="10"/>
      </w:pPr>
      <w:r>
        <w:t>B.  cancelled.</w:t>
      </w:r>
    </w:p>
    <w:p>
      <w:pPr>
        <w:spacing w:after="10"/>
      </w:pPr>
      <w:r>
        <w:t>C.  lessened.</w:t>
      </w:r>
    </w:p>
    <w:p>
      <w:pPr>
        <w:spacing w:after="10"/>
      </w:pPr>
      <w:r>
        <w:t>D.  excluded.</w:t>
      </w:r>
    </w:p>
    <w:p>
      <w:pPr>
        <w:spacing w:before="150" w:after="40"/>
      </w:pPr>
      <w:r>
        <w:rPr>
          <w:b/>
        </w:rPr>
        <w:t xml:space="preserve">29. </w:t>
      </w:r>
      <w:r>
        <w:t xml:space="preserve">The results will be </w:t>
      </w:r>
      <w:r>
        <w:rPr>
          <w:u w:val="single"/>
        </w:rPr>
        <w:t>released</w:t>
      </w:r>
      <w:r>
        <w:t xml:space="preserve"> very soon.</w:t>
      </w:r>
    </w:p>
    <w:p>
      <w:pPr>
        <w:spacing w:after="10"/>
      </w:pPr>
      <w:r>
        <w:t>A.  withheld.</w:t>
      </w:r>
    </w:p>
    <w:p>
      <w:pPr>
        <w:spacing w:after="10"/>
      </w:pPr>
      <w:r>
        <w:t>B.  confirmed.</w:t>
      </w:r>
    </w:p>
    <w:p>
      <w:pPr>
        <w:spacing w:after="10"/>
      </w:pPr>
      <w:r>
        <w:t>C.  withdrawn.</w:t>
      </w:r>
    </w:p>
    <w:p>
      <w:pPr>
        <w:spacing w:after="10"/>
      </w:pPr>
      <w:r>
        <w:t>D.  cancelled.</w:t>
      </w:r>
    </w:p>
    <w:p>
      <w:pPr>
        <w:spacing w:before="150" w:after="40"/>
      </w:pPr>
      <w:r>
        <w:rPr>
          <w:b/>
        </w:rPr>
        <w:t xml:space="preserve">30. </w:t>
      </w:r>
      <w:r>
        <w:t xml:space="preserve">No one enjoyed the old man's </w:t>
      </w:r>
      <w:r>
        <w:rPr>
          <w:u w:val="single"/>
        </w:rPr>
        <w:t>humourless</w:t>
      </w:r>
      <w:r>
        <w:t xml:space="preserve"> stories.</w:t>
      </w:r>
    </w:p>
    <w:p>
      <w:pPr>
        <w:spacing w:after="10"/>
      </w:pPr>
      <w:r>
        <w:t>A.  funny.</w:t>
      </w:r>
    </w:p>
    <w:p>
      <w:pPr>
        <w:spacing w:after="10"/>
      </w:pPr>
      <w:r>
        <w:t>B.  peculiar.</w:t>
      </w:r>
    </w:p>
    <w:p>
      <w:pPr>
        <w:spacing w:after="10"/>
      </w:pPr>
      <w:r>
        <w:t>C.  familiar.</w:t>
      </w:r>
    </w:p>
    <w:p>
      <w:pPr>
        <w:spacing w:after="10"/>
      </w:pPr>
      <w:r>
        <w:t>D.  cheerful.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D</w:t>
            </w:r>
            <w:r>
              <w:t xml:space="preserve">  has strayed.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C</w:t>
            </w:r>
            <w:r>
              <w:t xml:space="preserve">  ran.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A</w:t>
            </w:r>
            <w:r>
              <w:t xml:space="preserve">  by.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B</w:t>
            </w:r>
            <w:r>
              <w:t xml:space="preserve">  my uncle's.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B</w:t>
            </w:r>
            <w:r>
              <w:t xml:space="preserve">  beautiful blue silk.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D</w:t>
            </w:r>
            <w:r>
              <w:t xml:space="preserve">  could visit.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A</w:t>
            </w:r>
            <w:r>
              <w:t xml:space="preserve">  after.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B</w:t>
            </w:r>
            <w:r>
              <w:t xml:space="preserve">  to.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A</w:t>
            </w:r>
            <w:r>
              <w:t xml:space="preserve">  is.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A</w:t>
            </w:r>
            <w:r>
              <w:t xml:space="preserve">  left.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B</w:t>
            </w:r>
            <w:r>
              <w:t xml:space="preserve">  five-man.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D</w:t>
            </w:r>
            <w:r>
              <w:t xml:space="preserve">  laugh.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B</w:t>
            </w:r>
            <w:r>
              <w:t xml:space="preserve">  either.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A</w:t>
            </w:r>
            <w:r>
              <w:t xml:space="preserve">  much too difficult.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A</w:t>
            </w:r>
            <w:r>
              <w:t xml:space="preserve">  didn't they.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D</w:t>
            </w:r>
            <w:r>
              <w:t xml:space="preserve">  an unexpected.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C</w:t>
            </w:r>
            <w:r>
              <w:t xml:space="preserve">  complained.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D</w:t>
            </w:r>
            <w:r>
              <w:t xml:space="preserve">  rude.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B</w:t>
            </w:r>
            <w:r>
              <w:t xml:space="preserve">  unimportant.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A</w:t>
            </w:r>
            <w:r>
              <w:t xml:space="preserve">  inquisitive.</w:t>
            </w:r>
          </w:p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C</w:t>
            </w:r>
            <w:r>
              <w:t xml:space="preserve">  a complete surprise.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D</w:t>
            </w:r>
            <w:r>
              <w:t xml:space="preserve">  loves to help people.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D</w:t>
            </w:r>
            <w:r>
              <w:t xml:space="preserve">  had to survive on his own.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D</w:t>
            </w:r>
            <w:r>
              <w:t xml:space="preserve">  very late.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B</w:t>
            </w:r>
            <w:r>
              <w:t xml:space="preserve">  admitted he was wrong.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B</w:t>
            </w:r>
            <w:r>
              <w:t xml:space="preserve">  accidentally.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B</w:t>
            </w:r>
            <w:r>
              <w:t xml:space="preserve">  completed.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A</w:t>
            </w:r>
            <w:r>
              <w:t xml:space="preserve">  violated.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A</w:t>
            </w:r>
            <w:r>
              <w:t xml:space="preserve">  withheld.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A</w:t>
            </w:r>
            <w:r>
              <w:t xml:space="preserve">  funny.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