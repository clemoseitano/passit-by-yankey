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Information and Communication Technology</w:t>
      </w:r>
    </w:p>
    <w:p>
      <w:pPr>
        <w:spacing w:after="260"/>
        <w:jc w:val="center"/>
      </w:pPr>
      <w:r>
        <w:rPr>
          <w:color w:val="444444"/>
          <w:sz w:val="24"/>
        </w:rPr>
        <w:t>BECE 2020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A computer model that looks like a brief case is called</w:t>
      </w:r>
    </w:p>
    <w:p>
      <w:pPr>
        <w:spacing w:after="10"/>
      </w:pPr>
      <w:r>
        <w:t>A.  tower.</w:t>
      </w:r>
    </w:p>
    <w:p>
      <w:pPr>
        <w:spacing w:after="10"/>
      </w:pPr>
      <w:r>
        <w:t>B.  laptop.</w:t>
      </w:r>
    </w:p>
    <w:p>
      <w:pPr>
        <w:spacing w:after="10"/>
      </w:pPr>
      <w:r>
        <w:t>C.  desktop.</w:t>
      </w:r>
    </w:p>
    <w:p>
      <w:pPr>
        <w:spacing w:after="10"/>
      </w:pPr>
      <w:r>
        <w:t>D.  palmtop.</w:t>
      </w:r>
    </w:p>
    <w:p>
      <w:pPr>
        <w:spacing w:before="150" w:after="40"/>
      </w:pPr>
      <w:r>
        <w:rPr>
          <w:b/>
        </w:rPr>
        <w:t xml:space="preserve">2. </w:t>
      </w:r>
      <w:r>
        <w:t>The following components are forms of pointing devices except</w:t>
      </w:r>
    </w:p>
    <w:p>
      <w:pPr>
        <w:spacing w:after="10"/>
      </w:pPr>
      <w:r>
        <w:t>A.  mouse.</w:t>
      </w:r>
    </w:p>
    <w:p>
      <w:pPr>
        <w:spacing w:after="10"/>
      </w:pPr>
      <w:r>
        <w:t>B.  cursor.</w:t>
      </w:r>
    </w:p>
    <w:p>
      <w:pPr>
        <w:spacing w:after="10"/>
      </w:pPr>
      <w:r>
        <w:t>C.  trackball.</w:t>
      </w:r>
    </w:p>
    <w:p>
      <w:pPr>
        <w:spacing w:after="10"/>
      </w:pPr>
      <w:r>
        <w:t>D.  touch pad.</w:t>
      </w:r>
    </w:p>
    <w:p>
      <w:pPr>
        <w:spacing w:before="150" w:after="40"/>
      </w:pPr>
      <w:r>
        <w:rPr>
          <w:b/>
        </w:rPr>
        <w:t xml:space="preserve">3. </w:t>
      </w:r>
      <w:r>
        <w:t>Which of the following devices provides permanent storage of information for future retrieval and use?</w:t>
      </w:r>
    </w:p>
    <w:p>
      <w:pPr>
        <w:spacing w:after="10"/>
      </w:pPr>
      <w:r>
        <w:t>A.  Modem.</w:t>
      </w:r>
    </w:p>
    <w:p>
      <w:pPr>
        <w:spacing w:after="10"/>
      </w:pPr>
      <w:r>
        <w:t>B.  Light pen.</w:t>
      </w:r>
    </w:p>
    <w:p>
      <w:pPr>
        <w:spacing w:after="10"/>
      </w:pPr>
      <w:r>
        <w:t>C.  Sound card.</w:t>
      </w:r>
    </w:p>
    <w:p>
      <w:pPr>
        <w:spacing w:after="10"/>
      </w:pPr>
      <w:r>
        <w:t>D.  Memory stick.</w:t>
      </w:r>
    </w:p>
    <w:p>
      <w:pPr>
        <w:spacing w:before="150" w:after="40"/>
      </w:pPr>
      <w:r>
        <w:rPr>
          <w:b/>
        </w:rPr>
        <w:t xml:space="preserve">4. </w:t>
      </w:r>
      <w:r>
        <w:t>The process of putting the computer into a state of readiness for operation is referred to as</w:t>
      </w:r>
    </w:p>
    <w:p>
      <w:pPr>
        <w:spacing w:after="10"/>
      </w:pPr>
      <w:r>
        <w:t>A.  booting.</w:t>
      </w:r>
    </w:p>
    <w:p>
      <w:pPr>
        <w:spacing w:after="10"/>
      </w:pPr>
      <w:r>
        <w:t>B.  loading.</w:t>
      </w:r>
    </w:p>
    <w:p>
      <w:pPr>
        <w:spacing w:after="10"/>
      </w:pPr>
      <w:r>
        <w:t>C.  locating.</w:t>
      </w:r>
    </w:p>
    <w:p>
      <w:pPr>
        <w:spacing w:after="10"/>
      </w:pPr>
      <w:r>
        <w:t>D.  starting.</w:t>
      </w:r>
    </w:p>
    <w:p>
      <w:pPr>
        <w:spacing w:before="150" w:after="40"/>
      </w:pPr>
      <w:r>
        <w:rPr>
          <w:b/>
        </w:rPr>
        <w:t xml:space="preserve">5. </w:t>
      </w:r>
      <w:r>
        <w:t>The operating system is a type of</w:t>
      </w:r>
    </w:p>
    <w:p>
      <w:pPr>
        <w:spacing w:after="10"/>
      </w:pPr>
      <w:r>
        <w:t>A.  system software.</w:t>
      </w:r>
    </w:p>
    <w:p>
      <w:pPr>
        <w:spacing w:after="10"/>
      </w:pPr>
      <w:r>
        <w:t>B.  program software.</w:t>
      </w:r>
    </w:p>
    <w:p>
      <w:pPr>
        <w:spacing w:after="10"/>
      </w:pPr>
      <w:r>
        <w:t>C.  application software.</w:t>
      </w:r>
    </w:p>
    <w:p>
      <w:pPr>
        <w:spacing w:after="10"/>
      </w:pPr>
      <w:r>
        <w:t>D.  communication software.</w:t>
      </w:r>
    </w:p>
    <w:p>
      <w:pPr>
        <w:spacing w:before="150" w:after="40"/>
      </w:pPr>
      <w:r>
        <w:rPr>
          <w:b/>
        </w:rPr>
        <w:t xml:space="preserve">6. </w:t>
      </w:r>
      <w:r>
        <w:t>The duplication of an original document is referred to as</w:t>
      </w:r>
    </w:p>
    <w:p>
      <w:pPr>
        <w:spacing w:after="10"/>
      </w:pPr>
      <w:r>
        <w:t>A.  backup.</w:t>
      </w:r>
    </w:p>
    <w:p>
      <w:pPr>
        <w:spacing w:after="10"/>
      </w:pPr>
      <w:r>
        <w:t>B.  copying.</w:t>
      </w:r>
    </w:p>
    <w:p>
      <w:pPr>
        <w:spacing w:after="10"/>
      </w:pPr>
      <w:r>
        <w:t>C.  back down.</w:t>
      </w:r>
    </w:p>
    <w:p>
      <w:pPr>
        <w:spacing w:after="10"/>
      </w:pPr>
      <w:r>
        <w:t>D.  production.</w:t>
      </w:r>
    </w:p>
    <w:p>
      <w:pPr>
        <w:spacing w:before="150" w:after="40"/>
      </w:pPr>
      <w:r>
        <w:rPr>
          <w:b/>
        </w:rPr>
        <w:t xml:space="preserve">7. </w:t>
      </w:r>
      <w:r>
        <w:t>The following techniques are primary sources of data collection except</w:t>
      </w:r>
    </w:p>
    <w:p>
      <w:pPr>
        <w:spacing w:after="10"/>
      </w:pPr>
      <w:r>
        <w:t>A.  surveys.</w:t>
      </w:r>
    </w:p>
    <w:p>
      <w:pPr>
        <w:spacing w:after="10"/>
      </w:pPr>
      <w:r>
        <w:t>B.  interviews.</w:t>
      </w:r>
    </w:p>
    <w:p>
      <w:pPr>
        <w:spacing w:after="10"/>
      </w:pPr>
      <w:r>
        <w:t>C.  information.</w:t>
      </w:r>
    </w:p>
    <w:p>
      <w:pPr>
        <w:spacing w:after="10"/>
      </w:pPr>
      <w:r>
        <w:t>D.  questionnaire.</w:t>
      </w:r>
    </w:p>
    <w:p>
      <w:pPr>
        <w:spacing w:before="150" w:after="40"/>
      </w:pPr>
      <w:r>
        <w:rPr>
          <w:b/>
        </w:rPr>
        <w:t xml:space="preserve">8. </w:t>
      </w:r>
      <w:r>
        <w:t>Which of the following reasons best describes copyright protection?</w:t>
      </w:r>
    </w:p>
    <w:p>
      <w:pPr>
        <w:spacing w:after="10"/>
      </w:pPr>
      <w:r>
        <w:t>A.  To copy intellectual properties.</w:t>
      </w:r>
    </w:p>
    <w:p>
      <w:pPr>
        <w:spacing w:after="10"/>
      </w:pPr>
      <w:r>
        <w:t>B.  To hide intellectual properties.</w:t>
      </w:r>
    </w:p>
    <w:p>
      <w:pPr>
        <w:spacing w:after="10"/>
      </w:pPr>
      <w:r>
        <w:t>C.  To keep intellectual properties.</w:t>
      </w:r>
    </w:p>
    <w:p>
      <w:pPr>
        <w:spacing w:after="10"/>
      </w:pPr>
      <w:r>
        <w:t>D.  To protect intellectual properties.</w:t>
      </w:r>
    </w:p>
    <w:p>
      <w:pPr>
        <w:spacing w:before="150" w:after="40"/>
      </w:pPr>
      <w:r>
        <w:rPr>
          <w:b/>
        </w:rPr>
        <w:t xml:space="preserve">9. </w:t>
      </w:r>
      <w:r>
        <w:t>The combination of letters and numbers as used in computing environment is termed</w:t>
      </w:r>
    </w:p>
    <w:p>
      <w:pPr>
        <w:spacing w:after="10"/>
      </w:pPr>
      <w:r>
        <w:t>A.  letters.</w:t>
      </w:r>
    </w:p>
    <w:p>
      <w:pPr>
        <w:spacing w:after="10"/>
      </w:pPr>
      <w:r>
        <w:t>B.  characters.</w:t>
      </w:r>
    </w:p>
    <w:p>
      <w:pPr>
        <w:spacing w:after="10"/>
      </w:pPr>
      <w:r>
        <w:t>C.  alphanumbers.</w:t>
      </w:r>
    </w:p>
    <w:p>
      <w:pPr>
        <w:spacing w:after="10"/>
      </w:pPr>
      <w:r>
        <w:t>D.  alphanumeric.</w:t>
      </w:r>
    </w:p>
    <w:p>
      <w:pPr>
        <w:spacing w:before="150" w:after="40"/>
      </w:pPr>
      <w:r>
        <w:rPr>
          <w:b/>
        </w:rPr>
        <w:t xml:space="preserve">10. </w:t>
      </w:r>
      <w:r>
        <w:t>A set of cells in the vertical direction in a spreadsheet application is called</w:t>
      </w:r>
    </w:p>
    <w:p>
      <w:pPr>
        <w:spacing w:after="10"/>
      </w:pPr>
      <w:r>
        <w:t>A.  row.</w:t>
      </w:r>
    </w:p>
    <w:p>
      <w:pPr>
        <w:spacing w:after="10"/>
      </w:pPr>
      <w:r>
        <w:t>B.  sheet.</w:t>
      </w:r>
    </w:p>
    <w:p>
      <w:pPr>
        <w:spacing w:after="10"/>
      </w:pPr>
      <w:r>
        <w:t>C.  column.</w:t>
      </w:r>
    </w:p>
    <w:p>
      <w:pPr>
        <w:spacing w:after="10"/>
      </w:pPr>
      <w:r>
        <w:t>D.  active cell.</w:t>
      </w:r>
    </w:p>
    <w:p>
      <w:pPr>
        <w:spacing w:before="150" w:after="40"/>
      </w:pPr>
      <w:r>
        <w:rPr>
          <w:b/>
        </w:rPr>
        <w:t xml:space="preserve">11. </w:t>
      </w:r>
      <w:r>
        <w:t>The software that manages the communication between the hardware and the application software is the</w:t>
      </w:r>
    </w:p>
    <w:p>
      <w:pPr>
        <w:spacing w:after="10"/>
      </w:pPr>
      <w:r>
        <w:t>A.  open office.</w:t>
      </w:r>
    </w:p>
    <w:p>
      <w:pPr>
        <w:spacing w:after="10"/>
      </w:pPr>
      <w:r>
        <w:t>B.  Microsoft office.</w:t>
      </w:r>
    </w:p>
    <w:p>
      <w:pPr>
        <w:spacing w:after="10"/>
      </w:pPr>
      <w:r>
        <w:t>C.  utility software.</w:t>
      </w:r>
    </w:p>
    <w:p>
      <w:pPr>
        <w:spacing w:after="10"/>
      </w:pPr>
      <w:r>
        <w:t>D.  operating system.</w:t>
      </w:r>
    </w:p>
    <w:p>
      <w:pPr>
        <w:spacing w:before="150" w:after="40"/>
      </w:pPr>
      <w:r>
        <w:rPr>
          <w:b/>
        </w:rPr>
        <w:t xml:space="preserve">12. </w:t>
      </w:r>
      <w:r>
        <w:t>Which of the following data measuring units is not in the computer field?</w:t>
      </w:r>
    </w:p>
    <w:p>
      <w:pPr>
        <w:spacing w:after="10"/>
      </w:pPr>
      <w:r>
        <w:t>A.  Gigabyte.</w:t>
      </w:r>
    </w:p>
    <w:p>
      <w:pPr>
        <w:spacing w:after="10"/>
      </w:pPr>
      <w:r>
        <w:t>B.  Kilobyte.</w:t>
      </w:r>
    </w:p>
    <w:p>
      <w:pPr>
        <w:spacing w:after="10"/>
      </w:pPr>
      <w:r>
        <w:t>C.  Megabyte.</w:t>
      </w:r>
    </w:p>
    <w:p>
      <w:pPr>
        <w:spacing w:after="10"/>
      </w:pPr>
      <w:r>
        <w:t>D.  Zingabyte.</w:t>
      </w:r>
    </w:p>
    <w:p>
      <w:pPr>
        <w:spacing w:before="150" w:after="40"/>
      </w:pPr>
      <w:r>
        <w:rPr>
          <w:b/>
        </w:rPr>
        <w:t xml:space="preserve">13. </w:t>
      </w:r>
      <w:r>
        <w:t>The following options are computer output devices except</w:t>
      </w:r>
    </w:p>
    <w:p>
      <w:pPr>
        <w:spacing w:after="10"/>
      </w:pPr>
      <w:r>
        <w:t>A.  monitor.</w:t>
      </w:r>
    </w:p>
    <w:p>
      <w:pPr>
        <w:spacing w:after="10"/>
      </w:pPr>
      <w:r>
        <w:t>B.  printer.</w:t>
      </w:r>
    </w:p>
    <w:p>
      <w:pPr>
        <w:spacing w:after="10"/>
      </w:pPr>
      <w:r>
        <w:t>C.  scanner.</w:t>
      </w:r>
    </w:p>
    <w:p>
      <w:pPr>
        <w:spacing w:after="10"/>
      </w:pPr>
      <w:r>
        <w:t>D.  projector.</w:t>
      </w:r>
    </w:p>
    <w:p>
      <w:pPr>
        <w:spacing w:before="150" w:after="40"/>
      </w:pPr>
      <w:r>
        <w:rPr>
          <w:b/>
        </w:rPr>
        <w:t xml:space="preserve">14. </w:t>
      </w:r>
      <w:r>
        <w:t>One megabyte of data is approximately equal to</w:t>
      </w:r>
    </w:p>
    <w:p>
      <w:pPr>
        <w:spacing w:after="10"/>
      </w:pPr>
      <w:r>
        <w:t>A.  1,000 bytes of data.</w:t>
      </w:r>
    </w:p>
    <w:p>
      <w:pPr>
        <w:spacing w:after="10"/>
      </w:pPr>
      <w:r>
        <w:t>B.  10,000 bytes of data.</w:t>
      </w:r>
    </w:p>
    <w:p>
      <w:pPr>
        <w:spacing w:after="10"/>
      </w:pPr>
      <w:r>
        <w:t>C.  100,000 bytes of data.</w:t>
      </w:r>
    </w:p>
    <w:p>
      <w:pPr>
        <w:spacing w:after="10"/>
      </w:pPr>
      <w:r>
        <w:t>D.  1,000,000 bytes of data.</w:t>
      </w:r>
    </w:p>
    <w:p>
      <w:pPr>
        <w:spacing w:before="150" w:after="40"/>
      </w:pPr>
      <w:r>
        <w:rPr>
          <w:b/>
        </w:rPr>
        <w:t xml:space="preserve">15. </w:t>
      </w:r>
      <w:r>
        <w:t>Which of the following options will lead to warm booting?</w:t>
      </w:r>
    </w:p>
    <w:p>
      <w:pPr>
        <w:spacing w:after="10"/>
      </w:pPr>
      <w:r>
        <w:t>A.  Log off.</w:t>
      </w:r>
    </w:p>
    <w:p>
      <w:pPr>
        <w:spacing w:after="10"/>
      </w:pPr>
      <w:r>
        <w:t>B.  Turn off.</w:t>
      </w:r>
    </w:p>
    <w:p>
      <w:pPr>
        <w:spacing w:after="10"/>
      </w:pPr>
      <w:r>
        <w:t>C.  Restart.</w:t>
      </w:r>
    </w:p>
    <w:p>
      <w:pPr>
        <w:spacing w:after="10"/>
      </w:pPr>
      <w:r>
        <w:t>D.  Hibernate.</w:t>
      </w:r>
    </w:p>
    <w:p>
      <w:pPr>
        <w:spacing w:before="150" w:after="40"/>
      </w:pPr>
      <w:r>
        <w:rPr>
          <w:b/>
        </w:rPr>
        <w:t xml:space="preserve">16. </w:t>
      </w:r>
      <w:r>
        <w:t>An operating system has all the following features except</w:t>
      </w:r>
    </w:p>
    <w:p>
      <w:pPr>
        <w:spacing w:after="10"/>
      </w:pPr>
      <w:r>
        <w:t>A.  icons.</w:t>
      </w:r>
    </w:p>
    <w:p>
      <w:pPr>
        <w:spacing w:after="10"/>
      </w:pPr>
      <w:r>
        <w:t>B.  scroll bar.</w:t>
      </w:r>
    </w:p>
    <w:p>
      <w:pPr>
        <w:spacing w:after="10"/>
      </w:pPr>
      <w:r>
        <w:t>C.  system tray.</w:t>
      </w:r>
    </w:p>
    <w:p>
      <w:pPr>
        <w:spacing w:after="10"/>
      </w:pPr>
      <w:r>
        <w:t>D.  wall paper.</w:t>
      </w:r>
    </w:p>
    <w:p>
      <w:pPr>
        <w:spacing w:before="150" w:after="40"/>
      </w:pPr>
      <w:r>
        <w:rPr>
          <w:b/>
        </w:rPr>
        <w:t xml:space="preserve">17. </w:t>
      </w:r>
      <w:r>
        <w:t>Which of the following tools gives the user a log of all opened applications?</w:t>
      </w:r>
    </w:p>
    <w:p>
      <w:pPr>
        <w:spacing w:after="10"/>
      </w:pPr>
      <w:r>
        <w:t>A.  Task bar.</w:t>
      </w:r>
    </w:p>
    <w:p>
      <w:pPr>
        <w:spacing w:after="10"/>
      </w:pPr>
      <w:r>
        <w:t>B.  Title bar.</w:t>
      </w:r>
    </w:p>
    <w:p>
      <w:pPr>
        <w:spacing w:after="10"/>
      </w:pPr>
      <w:r>
        <w:t>C.  Start menu.</w:t>
      </w:r>
    </w:p>
    <w:p>
      <w:pPr>
        <w:spacing w:after="10"/>
      </w:pPr>
      <w:r>
        <w:t>D.  Start button.</w:t>
      </w:r>
    </w:p>
    <w:p>
      <w:pPr>
        <w:spacing w:before="150" w:after="40"/>
      </w:pPr>
      <w:r>
        <w:rPr>
          <w:b/>
        </w:rPr>
        <w:t xml:space="preserve">18. </w:t>
      </w:r>
      <w:r>
        <w:t>Which of the following options is not a safety measure?</w:t>
      </w:r>
    </w:p>
    <w:p>
      <w:pPr>
        <w:spacing w:after="10"/>
      </w:pPr>
      <w:r>
        <w:t>A.  Danger.</w:t>
      </w:r>
    </w:p>
    <w:p>
      <w:pPr>
        <w:spacing w:after="10"/>
      </w:pPr>
      <w:r>
        <w:t>B.  Security.</w:t>
      </w:r>
    </w:p>
    <w:p>
      <w:pPr>
        <w:spacing w:after="10"/>
      </w:pPr>
      <w:r>
        <w:t>C.  Antivirus.</w:t>
      </w:r>
    </w:p>
    <w:p>
      <w:pPr>
        <w:spacing w:after="10"/>
      </w:pPr>
      <w:r>
        <w:t>D.  Protection.</w:t>
      </w:r>
    </w:p>
    <w:p>
      <w:pPr>
        <w:spacing w:before="150" w:after="40"/>
      </w:pPr>
      <w:r>
        <w:rPr>
          <w:b/>
        </w:rPr>
        <w:t xml:space="preserve">19. </w:t>
      </w:r>
      <w:r>
        <w:t>The following options are possible health hazards of prolonged use of the computer systems except</w:t>
      </w:r>
    </w:p>
    <w:p>
      <w:pPr>
        <w:spacing w:after="10"/>
      </w:pPr>
      <w:r>
        <w:t>A.  numbness.</w:t>
      </w:r>
    </w:p>
    <w:p>
      <w:pPr>
        <w:spacing w:after="10"/>
      </w:pPr>
      <w:r>
        <w:t>B.  eye strain.</w:t>
      </w:r>
    </w:p>
    <w:p>
      <w:pPr>
        <w:spacing w:after="10"/>
      </w:pPr>
      <w:r>
        <w:t>C.  good vision.</w:t>
      </w:r>
    </w:p>
    <w:p>
      <w:pPr>
        <w:spacing w:after="10"/>
      </w:pPr>
      <w:r>
        <w:t>D.  back pains.</w:t>
      </w:r>
    </w:p>
    <w:p>
      <w:pPr>
        <w:spacing w:before="150" w:after="40"/>
      </w:pPr>
      <w:r>
        <w:rPr>
          <w:b/>
        </w:rPr>
        <w:t xml:space="preserve">20. </w:t>
      </w:r>
      <w:r>
        <w:t>The practice of copying and distributing information without the permission of the owner is known as</w:t>
      </w:r>
    </w:p>
    <w:p>
      <w:pPr>
        <w:spacing w:after="10"/>
      </w:pPr>
      <w:r>
        <w:t>A.  spam.</w:t>
      </w:r>
    </w:p>
    <w:p>
      <w:pPr>
        <w:spacing w:after="10"/>
      </w:pPr>
      <w:r>
        <w:t>B.  piracy.</w:t>
      </w:r>
    </w:p>
    <w:p>
      <w:pPr>
        <w:spacing w:after="10"/>
      </w:pPr>
      <w:r>
        <w:t>C.  privacy.</w:t>
      </w:r>
    </w:p>
    <w:p>
      <w:pPr>
        <w:spacing w:after="10"/>
      </w:pPr>
      <w:r>
        <w:t>D.  copyright.</w:t>
      </w:r>
    </w:p>
    <w:p>
      <w:pPr>
        <w:spacing w:before="150" w:after="40"/>
      </w:pPr>
      <w:r>
        <w:rPr>
          <w:b/>
        </w:rPr>
        <w:t xml:space="preserve">21. </w:t>
      </w:r>
      <w:r>
        <w:t>To edit a word document, the user must first</w:t>
      </w:r>
    </w:p>
    <w:p>
      <w:pPr>
        <w:spacing w:after="10"/>
      </w:pPr>
      <w:r>
        <w:t>A.  bold the word.</w:t>
      </w:r>
    </w:p>
    <w:p>
      <w:pPr>
        <w:spacing w:after="10"/>
      </w:pPr>
      <w:r>
        <w:t>B.  format the word.</w:t>
      </w:r>
    </w:p>
    <w:p>
      <w:pPr>
        <w:spacing w:after="10"/>
      </w:pPr>
      <w:r>
        <w:t>C.  select the word.</w:t>
      </w:r>
    </w:p>
    <w:p>
      <w:pPr>
        <w:spacing w:after="10"/>
      </w:pPr>
      <w:r>
        <w:t>D.  underline the word.</w:t>
      </w:r>
    </w:p>
    <w:p>
      <w:pPr>
        <w:spacing w:before="150" w:after="40"/>
      </w:pPr>
      <w:r>
        <w:rPr>
          <w:b/>
        </w:rPr>
        <w:t xml:space="preserve">22. </w:t>
      </w:r>
      <w:r>
        <w:t>The acronym ISP stands for</w:t>
      </w:r>
    </w:p>
    <w:p>
      <w:pPr>
        <w:spacing w:after="10"/>
      </w:pPr>
      <w:r>
        <w:t>A.  Internet System Provider.</w:t>
      </w:r>
    </w:p>
    <w:p>
      <w:pPr>
        <w:spacing w:after="10"/>
      </w:pPr>
      <w:r>
        <w:t>B.  Internet Service Provider.</w:t>
      </w:r>
    </w:p>
    <w:p>
      <w:pPr>
        <w:spacing w:after="10"/>
      </w:pPr>
      <w:r>
        <w:t>C.  Information System Provider.</w:t>
      </w:r>
    </w:p>
    <w:p>
      <w:pPr>
        <w:spacing w:after="10"/>
      </w:pPr>
      <w:r>
        <w:t>D.  Information Service Provider.</w:t>
      </w:r>
    </w:p>
    <w:p>
      <w:pPr>
        <w:spacing w:before="150" w:after="40"/>
      </w:pPr>
      <w:r>
        <w:rPr>
          <w:b/>
        </w:rPr>
        <w:t xml:space="preserve">23. </w:t>
      </w:r>
      <w:r>
        <w:t>A tool for locating information on the internet is called</w:t>
      </w:r>
    </w:p>
    <w:p>
      <w:pPr>
        <w:spacing w:after="10"/>
      </w:pPr>
      <w:r>
        <w:t>A.  website.</w:t>
      </w:r>
    </w:p>
    <w:p>
      <w:pPr>
        <w:spacing w:after="10"/>
      </w:pPr>
      <w:r>
        <w:t>B.  web browser.</w:t>
      </w:r>
    </w:p>
    <w:p>
      <w:pPr>
        <w:spacing w:after="10"/>
      </w:pPr>
      <w:r>
        <w:t>C.  search engine.</w:t>
      </w:r>
    </w:p>
    <w:p>
      <w:pPr>
        <w:spacing w:after="10"/>
      </w:pPr>
      <w:r>
        <w:t>D.  information search.</w:t>
      </w:r>
    </w:p>
    <w:p>
      <w:pPr>
        <w:spacing w:before="150" w:after="40"/>
      </w:pPr>
      <w:r>
        <w:rPr>
          <w:b/>
        </w:rPr>
        <w:t xml:space="preserve">24. </w:t>
      </w:r>
      <w:r>
        <w:t>In computing, an element which links one document to another or within the same document is referred to as a</w:t>
      </w:r>
    </w:p>
    <w:p>
      <w:pPr>
        <w:spacing w:after="10"/>
      </w:pPr>
      <w:r>
        <w:t>A.  pointer.</w:t>
      </w:r>
    </w:p>
    <w:p>
      <w:pPr>
        <w:spacing w:after="10"/>
      </w:pPr>
      <w:r>
        <w:t>B.  hyperlink.</w:t>
      </w:r>
    </w:p>
    <w:p>
      <w:pPr>
        <w:spacing w:after="10"/>
      </w:pPr>
      <w:r>
        <w:t>C.  web page.</w:t>
      </w:r>
    </w:p>
    <w:p>
      <w:pPr>
        <w:spacing w:after="10"/>
      </w:pPr>
      <w:r>
        <w:t>D.  web browser.</w:t>
      </w:r>
    </w:p>
    <w:p>
      <w:pPr>
        <w:spacing w:before="150" w:after="40"/>
      </w:pPr>
      <w:r>
        <w:rPr>
          <w:b/>
        </w:rPr>
        <w:t xml:space="preserve">25. </w:t>
      </w:r>
      <w:r>
        <w:t>It is appropriate to use a backup when the original file is</w:t>
      </w:r>
    </w:p>
    <w:p>
      <w:pPr>
        <w:spacing w:after="10"/>
      </w:pPr>
      <w:r>
        <w:t>A.  new.</w:t>
      </w:r>
    </w:p>
    <w:p>
      <w:pPr>
        <w:spacing w:after="10"/>
      </w:pPr>
      <w:r>
        <w:t>B.  lost.</w:t>
      </w:r>
    </w:p>
    <w:p>
      <w:pPr>
        <w:spacing w:after="10"/>
      </w:pPr>
      <w:r>
        <w:t>C.  fresh.</w:t>
      </w:r>
    </w:p>
    <w:p>
      <w:pPr>
        <w:spacing w:after="10"/>
      </w:pPr>
      <w:r>
        <w:t>D.  intact.</w:t>
      </w:r>
    </w:p>
    <w:p>
      <w:pPr>
        <w:spacing w:before="150" w:after="40"/>
      </w:pPr>
      <w:r>
        <w:rPr>
          <w:b/>
        </w:rPr>
        <w:t xml:space="preserve">26. </w:t>
      </w:r>
      <w:r>
        <w:t>A user can arrange icons by I. Date II. Type III. Name IV. Colour. The correct option by which the user can arrange the icons are?</w:t>
      </w:r>
    </w:p>
    <w:p>
      <w:pPr>
        <w:spacing w:after="10"/>
      </w:pPr>
      <w:r>
        <w:t>A.  I and II only.</w:t>
      </w:r>
    </w:p>
    <w:p>
      <w:pPr>
        <w:spacing w:after="10"/>
      </w:pPr>
      <w:r>
        <w:t>B.  I, II and III only.</w:t>
      </w:r>
    </w:p>
    <w:p>
      <w:pPr>
        <w:spacing w:after="10"/>
      </w:pPr>
      <w:r>
        <w:t>C.  I, II and IV only.</w:t>
      </w:r>
    </w:p>
    <w:p>
      <w:pPr>
        <w:spacing w:after="10"/>
      </w:pPr>
      <w:r>
        <w:t>D.  II, III and IV only.</w:t>
      </w:r>
    </w:p>
    <w:p>
      <w:pPr>
        <w:spacing w:before="150" w:after="40"/>
      </w:pPr>
      <w:r>
        <w:rPr>
          <w:b/>
        </w:rPr>
        <w:t xml:space="preserve">27. </w:t>
      </w:r>
      <w:r>
        <w:t>A teacher who uses a video to teach students is making use of ICT in</w:t>
      </w:r>
    </w:p>
    <w:p>
      <w:pPr>
        <w:spacing w:after="10"/>
      </w:pPr>
      <w:r>
        <w:t>A.  education.</w:t>
      </w:r>
    </w:p>
    <w:p>
      <w:pPr>
        <w:spacing w:after="10"/>
      </w:pPr>
      <w:r>
        <w:t>B.  communication.</w:t>
      </w:r>
    </w:p>
    <w:p>
      <w:pPr>
        <w:spacing w:after="10"/>
      </w:pPr>
      <w:r>
        <w:t>C.  entertainment.</w:t>
      </w:r>
    </w:p>
    <w:p>
      <w:pPr>
        <w:spacing w:after="10"/>
      </w:pPr>
      <w:r>
        <w:t>D.  advertisement.</w:t>
      </w:r>
    </w:p>
    <w:p>
      <w:pPr>
        <w:spacing w:before="150" w:after="40"/>
      </w:pPr>
      <w:r>
        <w:rPr>
          <w:b/>
        </w:rPr>
        <w:t xml:space="preserve">28. </w:t>
      </w:r>
      <w:r>
        <w:t>To centre text in a word processing application, use the keyboard keys combination</w:t>
      </w:r>
    </w:p>
    <w:p>
      <w:pPr>
        <w:spacing w:after="10"/>
      </w:pPr>
      <w:r>
        <w:t>A.  Ctrl + U.</w:t>
      </w:r>
    </w:p>
    <w:p>
      <w:pPr>
        <w:spacing w:after="10"/>
      </w:pPr>
      <w:r>
        <w:t>B.  Ctrl + L.</w:t>
      </w:r>
    </w:p>
    <w:p>
      <w:pPr>
        <w:spacing w:after="10"/>
      </w:pPr>
      <w:r>
        <w:t>C.  Ctrl + E.</w:t>
      </w:r>
    </w:p>
    <w:p>
      <w:pPr>
        <w:spacing w:after="10"/>
      </w:pPr>
      <w:r>
        <w:t>D.  Ctrl + B.</w:t>
      </w:r>
    </w:p>
    <w:p>
      <w:pPr>
        <w:spacing w:before="150" w:after="40"/>
      </w:pPr>
      <w:r>
        <w:rPr>
          <w:b/>
        </w:rPr>
        <w:t xml:space="preserve">29. </w:t>
      </w:r>
      <w:r>
        <w:t>The keyboard keys combination that will allow a user to move from the current cursor position in a word document to the beginning of the first line of the first page is</w:t>
      </w:r>
    </w:p>
    <w:p>
      <w:pPr>
        <w:spacing w:after="10"/>
      </w:pPr>
      <w:r>
        <w:t>A.  Ctrl + end.</w:t>
      </w:r>
    </w:p>
    <w:p>
      <w:pPr>
        <w:spacing w:after="10"/>
      </w:pPr>
      <w:r>
        <w:t>B.  Ctrl + tab.</w:t>
      </w:r>
    </w:p>
    <w:p>
      <w:pPr>
        <w:spacing w:after="10"/>
      </w:pPr>
      <w:r>
        <w:t>C.  Ctrl + home.</w:t>
      </w:r>
    </w:p>
    <w:p>
      <w:pPr>
        <w:spacing w:after="10"/>
      </w:pPr>
      <w:r>
        <w:t>D.  Ctrl + page up.</w:t>
      </w:r>
    </w:p>
    <w:p>
      <w:pPr>
        <w:spacing w:before="150" w:after="40"/>
      </w:pPr>
      <w:r>
        <w:rPr>
          <w:b/>
        </w:rPr>
        <w:t xml:space="preserve">30. </w:t>
      </w:r>
      <w:r>
        <w:t>The justify command will align the selected text to</w:t>
      </w:r>
    </w:p>
    <w:p>
      <w:pPr>
        <w:spacing w:after="10"/>
      </w:pPr>
      <w:r>
        <w:t>A.  the left of the margin.</w:t>
      </w:r>
    </w:p>
    <w:p>
      <w:pPr>
        <w:spacing w:after="10"/>
      </w:pPr>
      <w:r>
        <w:t>B.  the right of the margin.</w:t>
      </w:r>
    </w:p>
    <w:p>
      <w:pPr>
        <w:spacing w:after="10"/>
      </w:pPr>
      <w:r>
        <w:t>C.  the centre of the margin.</w:t>
      </w:r>
    </w:p>
    <w:p>
      <w:pPr>
        <w:spacing w:after="10"/>
      </w:pPr>
      <w:r>
        <w:t>D.  both left and right of the margin.</w:t>
      </w:r>
    </w:p>
    <w:p>
      <w:pPr>
        <w:spacing w:before="150" w:after="40"/>
      </w:pPr>
      <w:r>
        <w:rPr>
          <w:b/>
        </w:rPr>
        <w:t xml:space="preserve">31. </w:t>
      </w:r>
      <w:r>
        <w:t>The align centre command will place the selected text at the centre of the</w:t>
      </w:r>
    </w:p>
    <w:p>
      <w:pPr>
        <w:spacing w:after="10"/>
      </w:pPr>
      <w:r>
        <w:t>A.  page.</w:t>
      </w:r>
    </w:p>
    <w:p>
      <w:pPr>
        <w:spacing w:after="10"/>
      </w:pPr>
      <w:r>
        <w:t>B.  print.</w:t>
      </w:r>
    </w:p>
    <w:p>
      <w:pPr>
        <w:spacing w:after="10"/>
      </w:pPr>
      <w:r>
        <w:t>C.  window.</w:t>
      </w:r>
    </w:p>
    <w:p>
      <w:pPr>
        <w:spacing w:after="10"/>
      </w:pPr>
      <w:r>
        <w:t>D.  screen.</w:t>
      </w:r>
    </w:p>
    <w:p>
      <w:pPr>
        <w:spacing w:before="150" w:after="40"/>
      </w:pPr>
      <w:r>
        <w:rPr>
          <w:b/>
        </w:rPr>
        <w:t xml:space="preserve">32. </w:t>
      </w:r>
      <w:r>
        <w:t>Highlighting a text is similar to</w:t>
      </w:r>
    </w:p>
    <w:p>
      <w:pPr>
        <w:spacing w:after="10"/>
      </w:pPr>
      <w:r>
        <w:t>A.  editing the text.</w:t>
      </w:r>
    </w:p>
    <w:p>
      <w:pPr>
        <w:spacing w:after="10"/>
      </w:pPr>
      <w:r>
        <w:t>B.  selecting the text.</w:t>
      </w:r>
    </w:p>
    <w:p>
      <w:pPr>
        <w:spacing w:after="10"/>
      </w:pPr>
      <w:r>
        <w:t>C.  formatting the text.</w:t>
      </w:r>
    </w:p>
    <w:p>
      <w:pPr>
        <w:spacing w:after="10"/>
      </w:pPr>
      <w:r>
        <w:t>D.  paragraphing the text.</w:t>
      </w:r>
    </w:p>
    <w:p>
      <w:pPr>
        <w:spacing w:before="150" w:after="40"/>
      </w:pPr>
      <w:r>
        <w:rPr>
          <w:b/>
        </w:rPr>
        <w:t xml:space="preserve">33. </w:t>
      </w:r>
      <w:r>
        <w:t>Which of the following menu options contains the print command in word processing application window?</w:t>
      </w:r>
    </w:p>
    <w:p>
      <w:pPr>
        <w:spacing w:after="10"/>
      </w:pPr>
      <w:r>
        <w:t>A.  File.</w:t>
      </w:r>
    </w:p>
    <w:p>
      <w:pPr>
        <w:spacing w:after="10"/>
      </w:pPr>
      <w:r>
        <w:t>B.  Edit.</w:t>
      </w:r>
    </w:p>
    <w:p>
      <w:pPr>
        <w:spacing w:after="10"/>
      </w:pPr>
      <w:r>
        <w:t>C.  View.</w:t>
      </w:r>
    </w:p>
    <w:p>
      <w:pPr>
        <w:spacing w:after="10"/>
      </w:pPr>
      <w:r>
        <w:t>D.  Format.</w:t>
      </w:r>
    </w:p>
    <w:p>
      <w:pPr>
        <w:spacing w:before="150" w:after="40"/>
      </w:pPr>
      <w:r>
        <w:rPr>
          <w:b/>
        </w:rPr>
        <w:t xml:space="preserve">34. </w:t>
      </w:r>
      <w:r>
        <w:t>The keyboard shortcut keys for printing a document is</w:t>
      </w:r>
    </w:p>
    <w:p>
      <w:pPr>
        <w:spacing w:after="10"/>
      </w:pPr>
      <w:r>
        <w:t>A.  Alt + P.</w:t>
      </w:r>
    </w:p>
    <w:p>
      <w:pPr>
        <w:spacing w:after="10"/>
      </w:pPr>
      <w:r>
        <w:t>B.  Ctrl + P.</w:t>
      </w:r>
    </w:p>
    <w:p>
      <w:pPr>
        <w:spacing w:after="10"/>
      </w:pPr>
      <w:r>
        <w:t>C.  Alt + print.</w:t>
      </w:r>
    </w:p>
    <w:p>
      <w:pPr>
        <w:spacing w:after="10"/>
      </w:pPr>
      <w:r>
        <w:t>D.  Ctrl + print.</w:t>
      </w:r>
    </w:p>
    <w:p>
      <w:pPr>
        <w:spacing w:before="150" w:after="40"/>
      </w:pPr>
      <w:r>
        <w:rPr>
          <w:b/>
        </w:rPr>
        <w:t xml:space="preserve">35. </w:t>
      </w:r>
      <w:r>
        <w:t>The set of rules that enables different types of computers and networks on the internet to communicate with one another is the</w:t>
      </w:r>
    </w:p>
    <w:p>
      <w:pPr>
        <w:spacing w:after="10"/>
      </w:pPr>
      <w:r>
        <w:t>A.  internet.</w:t>
      </w:r>
    </w:p>
    <w:p>
      <w:pPr>
        <w:spacing w:after="10"/>
      </w:pPr>
      <w:r>
        <w:t>B.  network.</w:t>
      </w:r>
    </w:p>
    <w:p>
      <w:pPr>
        <w:spacing w:after="10"/>
      </w:pPr>
      <w:r>
        <w:t>C.  protocol.</w:t>
      </w:r>
    </w:p>
    <w:p>
      <w:pPr>
        <w:spacing w:after="10"/>
      </w:pPr>
      <w:r>
        <w:t>D.  communication.</w:t>
      </w:r>
    </w:p>
    <w:p>
      <w:pPr>
        <w:spacing w:before="150" w:after="40"/>
      </w:pPr>
      <w:r>
        <w:rPr>
          <w:b/>
        </w:rPr>
        <w:t xml:space="preserve">36. </w:t>
      </w:r>
      <w:r>
        <w:t>Which of the following computer components is used to display the desktop icons?</w:t>
      </w:r>
    </w:p>
    <w:p>
      <w:pPr>
        <w:spacing w:after="10"/>
      </w:pPr>
      <w:r>
        <w:t>A.  Mouse.</w:t>
      </w:r>
    </w:p>
    <w:p>
      <w:pPr>
        <w:spacing w:after="10"/>
      </w:pPr>
      <w:r>
        <w:t>B.  Monitor.</w:t>
      </w:r>
    </w:p>
    <w:p>
      <w:pPr>
        <w:spacing w:after="10"/>
      </w:pPr>
      <w:r>
        <w:t>C.  Joystick.</w:t>
      </w:r>
    </w:p>
    <w:p>
      <w:pPr>
        <w:spacing w:after="10"/>
      </w:pPr>
      <w:r>
        <w:t>D.  System unit.</w:t>
      </w:r>
    </w:p>
    <w:p>
      <w:pPr>
        <w:spacing w:before="150" w:after="40"/>
      </w:pPr>
      <w:r>
        <w:rPr>
          <w:b/>
        </w:rPr>
        <w:t xml:space="preserve">37. </w:t>
      </w:r>
      <w:r>
        <w:t>Computer devices such as mouse and joystick are referred to as</w:t>
      </w:r>
    </w:p>
    <w:p>
      <w:pPr>
        <w:spacing w:after="10"/>
      </w:pPr>
      <w:r>
        <w:t>A.  output devices.</w:t>
      </w:r>
    </w:p>
    <w:p>
      <w:pPr>
        <w:spacing w:after="10"/>
      </w:pPr>
      <w:r>
        <w:t>B.  network devices.</w:t>
      </w:r>
    </w:p>
    <w:p>
      <w:pPr>
        <w:spacing w:after="10"/>
      </w:pPr>
      <w:r>
        <w:t>C.  pointing devices.</w:t>
      </w:r>
    </w:p>
    <w:p>
      <w:pPr>
        <w:spacing w:after="10"/>
      </w:pPr>
      <w:r>
        <w:t>D.  standard devices.</w:t>
      </w:r>
    </w:p>
    <w:p>
      <w:pPr>
        <w:spacing w:before="150" w:after="40"/>
      </w:pPr>
      <w:r>
        <w:rPr>
          <w:b/>
        </w:rPr>
        <w:t xml:space="preserve">38. </w:t>
      </w:r>
      <w:r>
        <w:t>The intersection of a row and a column is called</w:t>
      </w:r>
    </w:p>
    <w:p>
      <w:pPr>
        <w:spacing w:after="10"/>
      </w:pPr>
      <w:r>
        <w:t>A.  cell.</w:t>
      </w:r>
    </w:p>
    <w:p>
      <w:pPr>
        <w:spacing w:after="10"/>
      </w:pPr>
      <w:r>
        <w:t>B.  data.</w:t>
      </w:r>
    </w:p>
    <w:p>
      <w:pPr>
        <w:spacing w:after="10"/>
      </w:pPr>
      <w:r>
        <w:t>C.  formula.</w:t>
      </w:r>
    </w:p>
    <w:p>
      <w:pPr>
        <w:spacing w:after="10"/>
      </w:pPr>
      <w:r>
        <w:t>D.  worksheet.</w:t>
      </w:r>
    </w:p>
    <w:p>
      <w:pPr>
        <w:spacing w:before="150" w:after="40"/>
      </w:pPr>
      <w:r>
        <w:rPr>
          <w:b/>
        </w:rPr>
        <w:t xml:space="preserve">39. </w:t>
      </w:r>
      <w:r>
        <w:t>The spreadsheet cell that a user works in at any given time is called</w:t>
      </w:r>
    </w:p>
    <w:p>
      <w:pPr>
        <w:spacing w:after="10"/>
      </w:pPr>
      <w:r>
        <w:t>A.  active cell.</w:t>
      </w:r>
    </w:p>
    <w:p>
      <w:pPr>
        <w:spacing w:after="10"/>
      </w:pPr>
      <w:r>
        <w:t>B.  inactive cell.</w:t>
      </w:r>
    </w:p>
    <w:p>
      <w:pPr>
        <w:spacing w:after="10"/>
      </w:pPr>
      <w:r>
        <w:t>C.  adjacent cell.</w:t>
      </w:r>
    </w:p>
    <w:p>
      <w:pPr>
        <w:spacing w:after="10"/>
      </w:pPr>
      <w:r>
        <w:t>D.  working cell.</w:t>
      </w:r>
    </w:p>
    <w:p>
      <w:pPr>
        <w:spacing w:before="150" w:after="40"/>
      </w:pPr>
      <w:r>
        <w:rPr>
          <w:b/>
        </w:rPr>
        <w:t xml:space="preserve">40. </w:t>
      </w:r>
      <w:r>
        <w:t>Cell address is normally displayed in the</w:t>
      </w:r>
    </w:p>
    <w:p>
      <w:pPr>
        <w:spacing w:after="10"/>
      </w:pPr>
      <w:r>
        <w:t>A.  title bar.</w:t>
      </w:r>
    </w:p>
    <w:p>
      <w:pPr>
        <w:spacing w:after="10"/>
      </w:pPr>
      <w:r>
        <w:t>B.  status bar.</w:t>
      </w:r>
    </w:p>
    <w:p>
      <w:pPr>
        <w:spacing w:after="10"/>
      </w:pPr>
      <w:r>
        <w:t>C.  name box.</w:t>
      </w:r>
    </w:p>
    <w:p>
      <w:pPr>
        <w:spacing w:after="10"/>
      </w:pPr>
      <w:r>
        <w:t>D.  formula bar.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C</w:t>
            </w:r>
            <w:r>
              <w:t xml:space="preserve">  desktop.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B</w:t>
            </w:r>
            <w:r>
              <w:t xml:space="preserve">  cursor.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D</w:t>
            </w:r>
            <w:r>
              <w:t xml:space="preserve">  Memory stick.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A</w:t>
            </w:r>
            <w:r>
              <w:t xml:space="preserve">  booting.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A</w:t>
            </w:r>
            <w:r>
              <w:t xml:space="preserve">  system software.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A</w:t>
            </w:r>
            <w:r>
              <w:t xml:space="preserve">  backup.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C</w:t>
            </w:r>
            <w:r>
              <w:t xml:space="preserve">  information.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D</w:t>
            </w:r>
            <w:r>
              <w:t xml:space="preserve">  To protect intellectual properties.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D</w:t>
            </w:r>
            <w:r>
              <w:t xml:space="preserve">  alphanumeric.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C</w:t>
            </w:r>
            <w:r>
              <w:t xml:space="preserve">  column.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D</w:t>
            </w:r>
            <w:r>
              <w:t xml:space="preserve">  operating system.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D</w:t>
            </w:r>
            <w:r>
              <w:t xml:space="preserve">  Zingabyte.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C</w:t>
            </w:r>
            <w:r>
              <w:t xml:space="preserve">  scanner.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D</w:t>
            </w:r>
            <w:r>
              <w:t xml:space="preserve">  1,000,000 bytes of data.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C</w:t>
            </w:r>
            <w:r>
              <w:t xml:space="preserve">  Restart.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B</w:t>
            </w:r>
            <w:r>
              <w:t xml:space="preserve">  scroll bar.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A</w:t>
            </w:r>
            <w:r>
              <w:t xml:space="preserve">  Task bar.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A</w:t>
            </w:r>
            <w:r>
              <w:t xml:space="preserve">  Danger.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C</w:t>
            </w:r>
            <w:r>
              <w:t xml:space="preserve">  good vision.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B</w:t>
            </w:r>
            <w:r>
              <w:t xml:space="preserve">  piracy.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C</w:t>
            </w:r>
            <w:r>
              <w:t xml:space="preserve">  select the word.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B</w:t>
            </w:r>
            <w:r>
              <w:t xml:space="preserve">  Internet Service Provider.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C</w:t>
            </w:r>
            <w:r>
              <w:t xml:space="preserve">  search engine.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B</w:t>
            </w:r>
            <w:r>
              <w:t xml:space="preserve">  hyperlink.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B</w:t>
            </w:r>
            <w:r>
              <w:t xml:space="preserve">  lost.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B</w:t>
            </w:r>
            <w:r>
              <w:t xml:space="preserve">  I, II and III only.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A</w:t>
            </w:r>
            <w:r>
              <w:t xml:space="preserve">  education.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C</w:t>
            </w:r>
            <w:r>
              <w:t xml:space="preserve">  Ctrl + E.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C</w:t>
            </w:r>
            <w:r>
              <w:t xml:space="preserve">  Ctrl + home.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D</w:t>
            </w:r>
            <w:r>
              <w:t xml:space="preserve">  both left and right of the margin.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A</w:t>
            </w:r>
            <w:r>
              <w:t xml:space="preserve">  page.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B</w:t>
            </w:r>
            <w:r>
              <w:t xml:space="preserve">  selecting the text.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A</w:t>
            </w:r>
            <w:r>
              <w:t xml:space="preserve">  File.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B</w:t>
            </w:r>
            <w:r>
              <w:t xml:space="preserve">  Ctrl + P.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C</w:t>
            </w:r>
            <w:r>
              <w:t xml:space="preserve">  protocol.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B</w:t>
            </w:r>
            <w:r>
              <w:t xml:space="preserve">  Monitor.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C</w:t>
            </w:r>
            <w:r>
              <w:t xml:space="preserve">  pointing devices.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A</w:t>
            </w:r>
            <w:r>
              <w:t xml:space="preserve">  cell.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A</w:t>
            </w:r>
            <w:r>
              <w:t xml:space="preserve">  active cell.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C</w:t>
            </w:r>
            <w:r>
              <w:t xml:space="preserve">  name box.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