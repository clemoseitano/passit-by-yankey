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Mathematics</w:t>
      </w:r>
    </w:p>
    <w:p>
      <w:pPr>
        <w:spacing w:after="260"/>
        <w:jc w:val="center"/>
      </w:pPr>
      <w:r>
        <w:rPr>
          <w:color w:val="444444"/>
          <w:sz w:val="24"/>
        </w:rPr>
        <w:t>BECE 2022 — Paper 1 (Objective)</w:t>
      </w:r>
    </w:p>
    <w:p>
      <w:pPr>
        <w:spacing w:before="150" w:after="40"/>
      </w:pPr>
      <w:r>
        <w:rPr>
          <w:b/>
        </w:rPr>
        <w:t xml:space="preserve">1. </w:t>
      </w:r>
      <w:r>
        <w:t>Write 1930.54 in standard form.</w:t>
      </w:r>
    </w:p>
    <w:p>
      <w:pPr>
        <w:spacing w:after="10"/>
      </w:pPr>
      <w:r>
        <w:t>A.  1.93054 × 10².</w:t>
      </w:r>
    </w:p>
    <w:p>
      <w:pPr>
        <w:spacing w:after="10"/>
      </w:pPr>
      <w:r>
        <w:t>B.  1.93054 × 10³.</w:t>
      </w:r>
    </w:p>
    <w:p>
      <w:pPr>
        <w:spacing w:after="10"/>
      </w:pPr>
      <w:r>
        <w:t>C.  1.93054 × 10⁻².</w:t>
      </w:r>
    </w:p>
    <w:p>
      <w:pPr>
        <w:spacing w:after="10"/>
      </w:pPr>
      <w:r>
        <w:t>D.  1.93054 × 10⁻³.</w:t>
      </w:r>
    </w:p>
    <w:p>
      <w:pPr>
        <w:spacing w:before="150" w:after="40"/>
      </w:pPr>
      <w:r>
        <w:rPr>
          <w:b/>
        </w:rPr>
        <w:t xml:space="preserve">2. </w:t>
      </w:r>
      <w:r>
        <w:t>For what value of x is 3ˣ = 81?</w:t>
      </w:r>
    </w:p>
    <w:p>
      <w:pPr>
        <w:spacing w:after="10"/>
      </w:pPr>
      <w:r>
        <w:t>A.  2.</w:t>
      </w:r>
    </w:p>
    <w:p>
      <w:pPr>
        <w:spacing w:after="10"/>
      </w:pPr>
      <w:r>
        <w:t>B.  4.</w:t>
      </w:r>
    </w:p>
    <w:p>
      <w:pPr>
        <w:spacing w:after="10"/>
      </w:pPr>
      <w:r>
        <w:t>C.  27.</w:t>
      </w:r>
    </w:p>
    <w:p>
      <w:pPr>
        <w:spacing w:after="10"/>
      </w:pPr>
      <w:r>
        <w:t>D.  9.</w:t>
      </w:r>
    </w:p>
    <w:p>
      <w:pPr>
        <w:spacing w:before="150" w:after="40"/>
      </w:pPr>
      <w:r>
        <w:rPr>
          <w:b/>
        </w:rPr>
        <w:t xml:space="preserve">3. </w:t>
      </w:r>
      <w:r>
        <w:t>A car travels 36 kilometres in an hour. Find its speed in metres per second.</w:t>
      </w:r>
    </w:p>
    <w:p>
      <w:pPr>
        <w:spacing w:after="10"/>
      </w:pPr>
      <w:r>
        <w:t>A.  10 m s⁻¹.</w:t>
      </w:r>
    </w:p>
    <w:p>
      <w:pPr>
        <w:spacing w:after="10"/>
      </w:pPr>
      <w:r>
        <w:t>B.  100 m s⁻¹.</w:t>
      </w:r>
    </w:p>
    <w:p>
      <w:pPr>
        <w:spacing w:after="10"/>
      </w:pPr>
      <w:r>
        <w:t>C.  20 m s⁻¹.</w:t>
      </w:r>
    </w:p>
    <w:p>
      <w:pPr>
        <w:spacing w:after="10"/>
      </w:pPr>
      <w:r>
        <w:t>D.  200 m s⁻¹.</w:t>
      </w:r>
    </w:p>
    <w:p>
      <w:pPr>
        <w:spacing w:before="150" w:after="40"/>
      </w:pPr>
      <w:r>
        <w:rPr>
          <w:b/>
        </w:rPr>
        <w:t xml:space="preserve">4. </w:t>
      </w:r>
      <w:r>
        <w:t>If n/100 = 10.5, find the value of n.</w:t>
      </w:r>
    </w:p>
    <w:p>
      <w:pPr>
        <w:spacing w:after="10"/>
      </w:pPr>
      <w:r>
        <w:t>A.  1050.</w:t>
      </w:r>
    </w:p>
    <w:p>
      <w:pPr>
        <w:spacing w:after="10"/>
      </w:pPr>
      <w:r>
        <w:t>B.  0.105.</w:t>
      </w:r>
    </w:p>
    <w:p>
      <w:pPr>
        <w:spacing w:after="10"/>
      </w:pPr>
      <w:r>
        <w:t>C.  105.</w:t>
      </w:r>
    </w:p>
    <w:p>
      <w:pPr>
        <w:spacing w:after="10"/>
      </w:pPr>
      <w:r>
        <w:t>D.  0.0105.</w:t>
      </w:r>
    </w:p>
    <w:p>
      <w:pPr>
        <w:spacing w:before="150" w:after="40"/>
      </w:pPr>
      <w:r>
        <w:rPr>
          <w:b/>
        </w:rPr>
        <w:t xml:space="preserve">5. </w:t>
      </w:r>
      <w:r>
        <w:t>If a trader made a profit of 10% in selling a shirt for GH¢44.00, find the cost price.</w:t>
      </w:r>
    </w:p>
    <w:p>
      <w:pPr>
        <w:spacing w:after="10"/>
      </w:pPr>
      <w:r>
        <w:t>A.  GH¢39.60.</w:t>
      </w:r>
    </w:p>
    <w:p>
      <w:pPr>
        <w:spacing w:after="10"/>
      </w:pPr>
      <w:r>
        <w:t>B.  GH¢38.50.</w:t>
      </w:r>
    </w:p>
    <w:p>
      <w:pPr>
        <w:spacing w:after="10"/>
      </w:pPr>
      <w:r>
        <w:t>C.  GH¢48.40.</w:t>
      </w:r>
    </w:p>
    <w:p>
      <w:pPr>
        <w:spacing w:after="10"/>
      </w:pPr>
      <w:r>
        <w:t>D.  GH¢40.00.</w:t>
      </w:r>
    </w:p>
    <w:p>
      <w:pPr>
        <w:spacing w:before="150" w:after="40"/>
      </w:pPr>
      <w:r>
        <w:rPr>
          <w:b/>
        </w:rPr>
        <w:t xml:space="preserve">6. </w:t>
      </w:r>
      <w:r>
        <w:t>Simplify: 1 1/5 ÷ 2 1/10</w:t>
      </w:r>
    </w:p>
    <w:p>
      <w:pPr>
        <w:spacing w:after="10"/>
      </w:pPr>
      <w:r>
        <w:t>A.  4/7.</w:t>
      </w:r>
    </w:p>
    <w:p>
      <w:pPr>
        <w:spacing w:after="10"/>
      </w:pPr>
      <w:r>
        <w:t>B.  2 13/25.</w:t>
      </w:r>
    </w:p>
    <w:p>
      <w:pPr>
        <w:spacing w:after="10"/>
      </w:pPr>
      <w:r>
        <w:t>C.  12/63.</w:t>
      </w:r>
    </w:p>
    <w:p>
      <w:pPr>
        <w:spacing w:after="10"/>
      </w:pPr>
      <w:r>
        <w:t>D.  25/63.</w:t>
      </w:r>
    </w:p>
    <w:p>
      <w:pPr>
        <w:spacing w:before="150" w:after="40"/>
      </w:pPr>
      <w:r>
        <w:rPr>
          <w:b/>
        </w:rPr>
        <w:t xml:space="preserve">7. </w:t>
      </w:r>
      <w:r>
        <w:t>The volume of a cylinder is 40π cm³. If the height of the cylinder is 10 cm, find the base radius.</w:t>
      </w:r>
    </w:p>
    <w:p>
      <w:pPr>
        <w:spacing w:after="10"/>
      </w:pPr>
      <w:r>
        <w:t>A.  1 cm.</w:t>
      </w:r>
    </w:p>
    <w:p>
      <w:pPr>
        <w:spacing w:after="10"/>
      </w:pPr>
      <w:r>
        <w:t>B.  4 cm.</w:t>
      </w:r>
    </w:p>
    <w:p>
      <w:pPr>
        <w:spacing w:after="10"/>
      </w:pPr>
      <w:r>
        <w:t>C.  3 cm.</w:t>
      </w:r>
    </w:p>
    <w:p>
      <w:pPr>
        <w:spacing w:after="10"/>
      </w:pPr>
      <w:r>
        <w:t>D.  2 cm.</w:t>
      </w:r>
    </w:p>
    <w:p>
      <w:pPr>
        <w:spacing w:before="150" w:after="40"/>
      </w:pPr>
      <w:r>
        <w:rPr>
          <w:b/>
        </w:rPr>
        <w:t xml:space="preserve">8. </w:t>
      </w:r>
      <w:r>
        <w:t>The longest chord of a circle is the</w:t>
      </w:r>
    </w:p>
    <w:p>
      <w:pPr>
        <w:spacing w:after="10"/>
      </w:pPr>
      <w:r>
        <w:t>A.  sector.</w:t>
      </w:r>
    </w:p>
    <w:p>
      <w:pPr>
        <w:spacing w:after="10"/>
      </w:pPr>
      <w:r>
        <w:t>B.  segment.</w:t>
      </w:r>
    </w:p>
    <w:p>
      <w:pPr>
        <w:spacing w:after="10"/>
      </w:pPr>
      <w:r>
        <w:t>C.  circumference.</w:t>
      </w:r>
    </w:p>
    <w:p>
      <w:pPr>
        <w:spacing w:after="10"/>
      </w:pPr>
      <w:r>
        <w:t>D.  diameter.</w:t>
      </w:r>
    </w:p>
    <w:p>
      <w:pPr>
        <w:spacing w:before="150" w:after="40"/>
      </w:pPr>
      <w:r>
        <w:rPr>
          <w:b/>
        </w:rPr>
        <w:t xml:space="preserve">9. </w:t>
      </w:r>
      <w:r>
        <w:t>If x = (b² − 4ac)/(2a), find x when a = 2, b = −4 and c = −2.</w:t>
      </w:r>
    </w:p>
    <w:p>
      <w:pPr>
        <w:spacing w:after="10"/>
      </w:pPr>
      <w:r>
        <w:t>A.  16.</w:t>
      </w:r>
    </w:p>
    <w:p>
      <w:pPr>
        <w:spacing w:after="10"/>
      </w:pPr>
      <w:r>
        <w:t>B.  0.</w:t>
      </w:r>
    </w:p>
    <w:p>
      <w:pPr>
        <w:spacing w:after="10"/>
      </w:pPr>
      <w:r>
        <w:t>C.  4.</w:t>
      </w:r>
    </w:p>
    <w:p>
      <w:pPr>
        <w:spacing w:after="10"/>
      </w:pPr>
      <w:r>
        <w:t>D.  8.</w:t>
      </w:r>
    </w:p>
    <w:p>
      <w:pPr>
        <w:spacing w:before="150" w:after="40"/>
      </w:pPr>
      <w:r>
        <w:rPr>
          <w:b/>
        </w:rPr>
        <w:t xml:space="preserve">10. </w:t>
      </w:r>
      <w:r>
        <w:t>The ratio of farmers to children in a village is 13:11. If there were 312 farmers in the village, how many children were there?</w:t>
      </w:r>
    </w:p>
    <w:p>
      <w:pPr>
        <w:spacing w:after="10"/>
      </w:pPr>
      <w:r>
        <w:t>A.  143.</w:t>
      </w:r>
    </w:p>
    <w:p>
      <w:pPr>
        <w:spacing w:after="10"/>
      </w:pPr>
      <w:r>
        <w:t>B.  169.</w:t>
      </w:r>
    </w:p>
    <w:p>
      <w:pPr>
        <w:spacing w:after="10"/>
      </w:pPr>
      <w:r>
        <w:t>C.  264.</w:t>
      </w:r>
    </w:p>
    <w:p>
      <w:pPr>
        <w:spacing w:after="10"/>
      </w:pPr>
      <w:r>
        <w:t>D.  48.</w:t>
      </w:r>
    </w:p>
    <w:p>
      <w:pPr>
        <w:spacing w:before="150" w:after="40"/>
      </w:pPr>
      <w:r>
        <w:rPr>
          <w:b/>
        </w:rPr>
        <w:t xml:space="preserve">11. </w:t>
      </w:r>
      <w:r>
        <w:t>Arrange the following fractions from the lowest to the highest: 3/5, 1/4, 2/3.</w:t>
      </w:r>
    </w:p>
    <w:p>
      <w:pPr>
        <w:spacing w:after="10"/>
      </w:pPr>
      <w:r>
        <w:t>A.  2/3, 1/4, 3/5.</w:t>
      </w:r>
    </w:p>
    <w:p>
      <w:pPr>
        <w:spacing w:after="10"/>
      </w:pPr>
      <w:r>
        <w:t>B.  2/3, 3/5, 1/4.</w:t>
      </w:r>
    </w:p>
    <w:p>
      <w:pPr>
        <w:spacing w:after="10"/>
      </w:pPr>
      <w:r>
        <w:t>C.  1/4, 3/5, 2/3.</w:t>
      </w:r>
    </w:p>
    <w:p>
      <w:pPr>
        <w:spacing w:after="10"/>
      </w:pPr>
      <w:r>
        <w:t>D.  3/5, 1/4, 2/3.</w:t>
      </w:r>
    </w:p>
    <w:p>
      <w:pPr>
        <w:spacing w:before="150" w:after="40"/>
      </w:pPr>
      <w:r>
        <w:rPr>
          <w:b/>
        </w:rPr>
        <w:t xml:space="preserve">12. </w:t>
      </w:r>
      <w:r>
        <w:t>What is the length of the side of a square of area 225 cm²?</w:t>
      </w:r>
    </w:p>
    <w:p>
      <w:pPr>
        <w:spacing w:after="10"/>
      </w:pPr>
      <w:r>
        <w:t>A.  15.00 cm.</w:t>
      </w:r>
    </w:p>
    <w:p>
      <w:pPr>
        <w:spacing w:after="10"/>
      </w:pPr>
      <w:r>
        <w:t>B.  56.25 cm.</w:t>
      </w:r>
    </w:p>
    <w:p>
      <w:pPr>
        <w:spacing w:after="10"/>
      </w:pPr>
      <w:r>
        <w:t>C.  12.00 cm.</w:t>
      </w:r>
    </w:p>
    <w:p>
      <w:pPr>
        <w:spacing w:after="10"/>
      </w:pPr>
      <w:r>
        <w:t>D.  112.50 cm.</w:t>
      </w:r>
    </w:p>
    <w:p>
      <w:pPr>
        <w:spacing w:before="150" w:after="40"/>
      </w:pPr>
      <w:r>
        <w:rPr>
          <w:b/>
        </w:rPr>
        <w:t xml:space="preserve">13. </w:t>
      </w:r>
      <w:r>
        <w:t>The rule of a mapping is 2x² − 1. What number does x = 2 map to?</w:t>
      </w:r>
    </w:p>
    <w:p>
      <w:pPr>
        <w:spacing w:after="10"/>
      </w:pPr>
      <w:r>
        <w:t>A.  3.</w:t>
      </w:r>
    </w:p>
    <w:p>
      <w:pPr>
        <w:spacing w:after="10"/>
      </w:pPr>
      <w:r>
        <w:t>B.  9.</w:t>
      </w:r>
    </w:p>
    <w:p>
      <w:pPr>
        <w:spacing w:after="10"/>
      </w:pPr>
      <w:r>
        <w:t>C.  7.</w:t>
      </w:r>
    </w:p>
    <w:p>
      <w:pPr>
        <w:spacing w:after="10"/>
      </w:pPr>
      <w:r>
        <w:t>D.  8.</w:t>
      </w:r>
    </w:p>
    <w:p>
      <w:pPr>
        <w:spacing w:before="150" w:after="40"/>
      </w:pPr>
      <w:r>
        <w:rPr>
          <w:b/>
        </w:rPr>
        <w:t xml:space="preserve">14. </w:t>
      </w:r>
      <w:r>
        <w:t>Express 108 as a product of prime factors.</w:t>
      </w:r>
    </w:p>
    <w:p>
      <w:pPr>
        <w:spacing w:after="10"/>
      </w:pPr>
      <w:r>
        <w:t>A.  2³ × 3.</w:t>
      </w:r>
    </w:p>
    <w:p>
      <w:pPr>
        <w:spacing w:after="10"/>
      </w:pPr>
      <w:r>
        <w:t>B.  2 × 3⁴.</w:t>
      </w:r>
    </w:p>
    <w:p>
      <w:pPr>
        <w:spacing w:after="10"/>
      </w:pPr>
      <w:r>
        <w:t>C.  2³ × 3².</w:t>
      </w:r>
    </w:p>
    <w:p>
      <w:pPr>
        <w:spacing w:after="10"/>
      </w:pPr>
      <w:r>
        <w:t>D.  2² × 3³.</w:t>
      </w:r>
    </w:p>
    <w:p>
      <w:pPr>
        <w:spacing w:before="150" w:after="40"/>
      </w:pPr>
      <w:r>
        <w:rPr>
          <w:b/>
        </w:rPr>
        <w:t xml:space="preserve">15. </w:t>
      </w:r>
      <w:r>
        <w:t>Express 15:12 in the form 1 : n.</w:t>
      </w:r>
    </w:p>
    <w:p>
      <w:pPr>
        <w:spacing w:after="10"/>
      </w:pPr>
      <w:r>
        <w:t>A.  1 : 12.</w:t>
      </w:r>
    </w:p>
    <w:p>
      <w:pPr>
        <w:spacing w:after="10"/>
      </w:pPr>
      <w:r>
        <w:t>B.  1 : 15.</w:t>
      </w:r>
    </w:p>
    <w:p>
      <w:pPr>
        <w:spacing w:after="10"/>
      </w:pPr>
      <w:r>
        <w:t>C.  1 : 1.2.</w:t>
      </w:r>
    </w:p>
    <w:p>
      <w:pPr>
        <w:spacing w:after="10"/>
      </w:pPr>
      <w:r>
        <w:t>D.  1 : 0.8.</w:t>
      </w:r>
    </w:p>
    <w:p>
      <w:pPr>
        <w:spacing w:before="150" w:after="40"/>
      </w:pPr>
      <w:r>
        <w:rPr>
          <w:b/>
        </w:rPr>
        <w:t xml:space="preserve">16. </w:t>
      </w:r>
      <w:r>
        <w:t>Given that P(3, −2) and Q(−2, 4) are points in a plane, find the gradient of the line joining P to Q.</w:t>
      </w:r>
    </w:p>
    <w:p>
      <w:pPr>
        <w:spacing w:after="10"/>
      </w:pPr>
      <w:r>
        <w:t>A.  5/6.</w:t>
      </w:r>
    </w:p>
    <w:p>
      <w:pPr>
        <w:spacing w:after="10"/>
      </w:pPr>
      <w:r>
        <w:t>B.  −5/6.</w:t>
      </w:r>
    </w:p>
    <w:p>
      <w:pPr>
        <w:spacing w:after="10"/>
      </w:pPr>
      <w:r>
        <w:t>C.  −6/5.</w:t>
      </w:r>
    </w:p>
    <w:p>
      <w:pPr>
        <w:spacing w:after="10"/>
      </w:pPr>
      <w:r>
        <w:t>D.  6/5.</w:t>
      </w:r>
    </w:p>
    <w:p>
      <w:pPr>
        <w:spacing w:before="150" w:after="40"/>
      </w:pPr>
      <w:r>
        <w:rPr>
          <w:b/>
        </w:rPr>
        <w:t xml:space="preserve">17. </w:t>
      </w:r>
      <w:r>
        <w:t>A shop is rented at GH¢9.00 per month. How much money is paid in 1½ years?</w:t>
      </w:r>
    </w:p>
    <w:p>
      <w:pPr>
        <w:spacing w:after="10"/>
      </w:pPr>
      <w:r>
        <w:t>A.  GH¢162.00.</w:t>
      </w:r>
    </w:p>
    <w:p>
      <w:pPr>
        <w:spacing w:after="10"/>
      </w:pPr>
      <w:r>
        <w:t>B.  GH¢13.50.</w:t>
      </w:r>
    </w:p>
    <w:p>
      <w:pPr>
        <w:spacing w:after="10"/>
      </w:pPr>
      <w:r>
        <w:t>C.  GH¢135.00.</w:t>
      </w:r>
    </w:p>
    <w:p>
      <w:pPr>
        <w:spacing w:after="10"/>
      </w:pPr>
      <w:r>
        <w:t>D.  GH¢6.00.</w:t>
      </w:r>
    </w:p>
    <w:p>
      <w:pPr>
        <w:spacing w:before="150" w:after="40"/>
      </w:pPr>
      <w:r>
        <w:rPr>
          <w:b/>
        </w:rPr>
        <w:t xml:space="preserve">18. </w:t>
      </w:r>
      <w:r>
        <w:t>In the diagram, AB is parallel to DE, angle ABC = 81° and angle DCE = 20°. (Use the information to answer Questions 18 and 19.) What is the value of x?</w:t>
      </w:r>
    </w:p>
    <w:p>
      <w:pPr>
        <w:spacing w:before="80" w:after="80"/>
      </w:pPr>
      <w:r>
        <w:drawing>
          <wp:inline xmlns:a="http://schemas.openxmlformats.org/drawingml/2006/main" xmlns:pic="http://schemas.openxmlformats.org/drawingml/2006/picture">
            <wp:extent cx="3291840" cy="10474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819_2022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047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"/>
      </w:pPr>
      <w:r>
        <w:t>A.  20°.</w:t>
      </w:r>
    </w:p>
    <w:p>
      <w:pPr>
        <w:spacing w:after="10"/>
      </w:pPr>
      <w:r>
        <w:t>B.  101°.</w:t>
      </w:r>
    </w:p>
    <w:p>
      <w:pPr>
        <w:spacing w:after="10"/>
      </w:pPr>
      <w:r>
        <w:t>C.  81°.</w:t>
      </w:r>
    </w:p>
    <w:p>
      <w:pPr>
        <w:spacing w:after="10"/>
      </w:pPr>
      <w:r>
        <w:t>D.  61°.</w:t>
      </w:r>
    </w:p>
    <w:p>
      <w:pPr>
        <w:spacing w:before="150" w:after="40"/>
      </w:pPr>
      <w:r>
        <w:rPr>
          <w:b/>
        </w:rPr>
        <w:t xml:space="preserve">19. </w:t>
      </w:r>
      <w:r>
        <w:t>Find the value of y (using the diagram in Question 18).</w:t>
      </w:r>
    </w:p>
    <w:p>
      <w:pPr>
        <w:spacing w:after="10"/>
      </w:pPr>
      <w:r>
        <w:t>A.  101°.</w:t>
      </w:r>
    </w:p>
    <w:p>
      <w:pPr>
        <w:spacing w:after="10"/>
      </w:pPr>
      <w:r>
        <w:t>B.  20°.</w:t>
      </w:r>
    </w:p>
    <w:p>
      <w:pPr>
        <w:spacing w:after="10"/>
      </w:pPr>
      <w:r>
        <w:t>C.  79°.</w:t>
      </w:r>
    </w:p>
    <w:p>
      <w:pPr>
        <w:spacing w:after="10"/>
      </w:pPr>
      <w:r>
        <w:t>D.  81°.</w:t>
      </w:r>
    </w:p>
    <w:p>
      <w:pPr>
        <w:spacing w:before="150" w:after="40"/>
      </w:pPr>
      <w:r>
        <w:rPr>
          <w:b/>
        </w:rPr>
        <w:t xml:space="preserve">20. </w:t>
      </w:r>
      <w:r>
        <w:t>What is the probability that a number greater than 5 shows up when a die is thrown?</w:t>
      </w:r>
    </w:p>
    <w:p>
      <w:pPr>
        <w:spacing w:after="10"/>
      </w:pPr>
      <w:r>
        <w:t>A.  1/6.</w:t>
      </w:r>
    </w:p>
    <w:p>
      <w:pPr>
        <w:spacing w:after="10"/>
      </w:pPr>
      <w:r>
        <w:t>B.  1/3.</w:t>
      </w:r>
    </w:p>
    <w:p>
      <w:pPr>
        <w:spacing w:after="10"/>
      </w:pPr>
      <w:r>
        <w:t>C.  5/6.</w:t>
      </w:r>
    </w:p>
    <w:p>
      <w:pPr>
        <w:spacing w:after="10"/>
      </w:pPr>
      <w:r>
        <w:t>D.  2/3.</w:t>
      </w:r>
    </w:p>
    <w:p>
      <w:pPr>
        <w:spacing w:before="150" w:after="40"/>
      </w:pPr>
      <w:r>
        <w:rPr>
          <w:b/>
        </w:rPr>
        <w:t xml:space="preserve">21. </w:t>
      </w:r>
      <w:r>
        <w:t>A mother has GH¢5.00 and gives each of her 3 children GH¢1.50 as pocket money. How much is left for her?</w:t>
      </w:r>
    </w:p>
    <w:p>
      <w:pPr>
        <w:spacing w:after="10"/>
      </w:pPr>
      <w:r>
        <w:t>A.  GH¢4.50.</w:t>
      </w:r>
    </w:p>
    <w:p>
      <w:pPr>
        <w:spacing w:after="10"/>
      </w:pPr>
      <w:r>
        <w:t>B.  GH¢0.50.</w:t>
      </w:r>
    </w:p>
    <w:p>
      <w:pPr>
        <w:spacing w:after="10"/>
      </w:pPr>
      <w:r>
        <w:t>C.  GH¢0.15.</w:t>
      </w:r>
    </w:p>
    <w:p>
      <w:pPr>
        <w:spacing w:after="10"/>
      </w:pPr>
      <w:r>
        <w:t>D.  GH¢3.50.</w:t>
      </w:r>
    </w:p>
    <w:p>
      <w:pPr>
        <w:spacing w:before="150" w:after="40"/>
      </w:pPr>
      <w:r>
        <w:rPr>
          <w:b/>
        </w:rPr>
        <w:t xml:space="preserve">22. </w:t>
      </w:r>
      <w:r>
        <w:t>Expand: (2a − b)(a − b).</w:t>
      </w:r>
    </w:p>
    <w:p>
      <w:pPr>
        <w:spacing w:after="10"/>
      </w:pPr>
      <w:r>
        <w:t>A.  2a² − 3ab − b².</w:t>
      </w:r>
    </w:p>
    <w:p>
      <w:pPr>
        <w:spacing w:after="10"/>
      </w:pPr>
      <w:r>
        <w:t>B.  2a² + 3ab + b.</w:t>
      </w:r>
    </w:p>
    <w:p>
      <w:pPr>
        <w:spacing w:after="10"/>
      </w:pPr>
      <w:r>
        <w:t>C.  2a² − 3ab + b².</w:t>
      </w:r>
    </w:p>
    <w:p>
      <w:pPr>
        <w:spacing w:after="10"/>
      </w:pPr>
      <w:r>
        <w:t>D.  2a² + 3ab − b.</w:t>
      </w:r>
    </w:p>
    <w:p>
      <w:pPr>
        <w:spacing w:before="150" w:after="40"/>
      </w:pPr>
      <w:r>
        <w:rPr>
          <w:b/>
        </w:rPr>
        <w:t xml:space="preserve">23. </w:t>
      </w:r>
      <w:r>
        <w:t>Peter had GH¢200.00 and spent GH¢83.00. What percentage of the money is left?</w:t>
      </w:r>
    </w:p>
    <w:p>
      <w:pPr>
        <w:spacing w:after="10"/>
      </w:pPr>
      <w:r>
        <w:t>A.  29.06%.</w:t>
      </w:r>
    </w:p>
    <w:p>
      <w:pPr>
        <w:spacing w:after="10"/>
      </w:pPr>
      <w:r>
        <w:t>B.  70.94%.</w:t>
      </w:r>
    </w:p>
    <w:p>
      <w:pPr>
        <w:spacing w:after="10"/>
      </w:pPr>
      <w:r>
        <w:t>C.  41.50%.</w:t>
      </w:r>
    </w:p>
    <w:p>
      <w:pPr>
        <w:spacing w:after="10"/>
      </w:pPr>
      <w:r>
        <w:t>D.  58.50%.</w:t>
      </w:r>
    </w:p>
    <w:p>
      <w:pPr>
        <w:spacing w:before="150" w:after="40"/>
      </w:pPr>
      <w:r>
        <w:rPr>
          <w:b/>
        </w:rPr>
        <w:t xml:space="preserve">24. </w:t>
      </w:r>
      <w:r>
        <w:t>The stem and leaf plot below shows the weight (kg) of cocoa bags weighed in a week:</w:t>
      </w:r>
    </w:p>
    <w:p>
      <w:pPr>
        <w:spacing w:after="20"/>
        <w:ind w:left="432"/>
      </w:pPr>
      <w:r>
        <w:rPr>
          <w:rFonts w:ascii="Courier New" w:hAnsi="Courier New"/>
          <w:sz w:val="20"/>
        </w:rPr>
        <w:t>Stem | Leaf</w:t>
      </w:r>
    </w:p>
    <w:p>
      <w:pPr>
        <w:spacing w:after="20"/>
        <w:ind w:left="432"/>
      </w:pPr>
      <w:r>
        <w:rPr>
          <w:rFonts w:ascii="Courier New" w:hAnsi="Courier New"/>
          <w:sz w:val="20"/>
        </w:rPr>
        <w:t xml:space="preserve"> 4   | 0, 5, 7, 9</w:t>
      </w:r>
    </w:p>
    <w:p>
      <w:pPr>
        <w:spacing w:after="20"/>
        <w:ind w:left="432"/>
      </w:pPr>
      <w:r>
        <w:rPr>
          <w:rFonts w:ascii="Courier New" w:hAnsi="Courier New"/>
          <w:sz w:val="20"/>
        </w:rPr>
        <w:t xml:space="preserve"> 5   | 1, 3, 4, 5, 7, 8</w:t>
      </w:r>
    </w:p>
    <w:p>
      <w:pPr>
        <w:spacing w:after="20"/>
        <w:ind w:left="432"/>
      </w:pPr>
      <w:r>
        <w:rPr>
          <w:rFonts w:ascii="Courier New" w:hAnsi="Courier New"/>
          <w:sz w:val="20"/>
        </w:rPr>
        <w:t xml:space="preserve"> 6   | 0, 2, 3, 4, 4, 4, 4, 5, 6, 8</w:t>
      </w:r>
    </w:p>
    <w:p>
      <w:pPr>
        <w:spacing w:after="20"/>
        <w:ind w:left="432"/>
      </w:pPr>
      <w:r>
        <w:rPr>
          <w:rFonts w:ascii="Courier New" w:hAnsi="Courier New"/>
          <w:sz w:val="20"/>
        </w:rPr>
        <w:t xml:space="preserve"> 7   | 1, 2, 3, 4, 5, 8, 8, 9</w:t>
      </w:r>
    </w:p>
    <w:p>
      <w:pPr>
        <w:spacing w:after="20"/>
        <w:ind w:left="432"/>
      </w:pPr>
      <w:r>
        <w:rPr>
          <w:rFonts w:ascii="Courier New" w:hAnsi="Courier New"/>
          <w:sz w:val="20"/>
        </w:rPr>
        <w:t xml:space="preserve"> 8   | 2, 3, 5, 6, 9</w:t>
      </w:r>
    </w:p>
    <w:p>
      <w:pPr>
        <w:spacing w:after="20"/>
        <w:ind w:left="432"/>
      </w:pPr>
      <w:r>
        <w:rPr>
          <w:rFonts w:ascii="Courier New" w:hAnsi="Courier New"/>
          <w:sz w:val="20"/>
        </w:rPr>
        <w:t xml:space="preserve"> 9   | 4, 5</w:t>
      </w:r>
    </w:p>
    <w:p>
      <w:pPr>
        <w:spacing w:after="20"/>
        <w:ind w:left="432"/>
      </w:pPr>
      <w:r>
        <w:rPr>
          <w:rFonts w:ascii="Courier New" w:hAnsi="Courier New"/>
          <w:sz w:val="20"/>
        </w:rPr>
        <w:t>(Use the information to answer Questions 24 to 26.) What is the modal weight of the bags of cocoa?</w:t>
      </w:r>
    </w:p>
    <w:p>
      <w:pPr>
        <w:spacing w:after="10"/>
      </w:pPr>
      <w:r>
        <w:t>A.  60 kg.</w:t>
      </w:r>
    </w:p>
    <w:p>
      <w:pPr>
        <w:spacing w:after="10"/>
      </w:pPr>
      <w:r>
        <w:t>B.  68 kg.</w:t>
      </w:r>
    </w:p>
    <w:p>
      <w:pPr>
        <w:spacing w:after="10"/>
      </w:pPr>
      <w:r>
        <w:t>C.  65 kg.</w:t>
      </w:r>
    </w:p>
    <w:p>
      <w:pPr>
        <w:spacing w:after="10"/>
      </w:pPr>
      <w:r>
        <w:t>D.  64 kg.</w:t>
      </w:r>
    </w:p>
    <w:p>
      <w:pPr>
        <w:spacing w:before="150" w:after="40"/>
      </w:pPr>
      <w:r>
        <w:rPr>
          <w:b/>
        </w:rPr>
        <w:t xml:space="preserve">25. </w:t>
      </w:r>
      <w:r>
        <w:t>What is the median weight of the bags of cocoa (using the stem and leaf plot in Question 24)?</w:t>
      </w:r>
    </w:p>
    <w:p>
      <w:pPr>
        <w:spacing w:after="10"/>
      </w:pPr>
      <w:r>
        <w:t>A.  65 kg.</w:t>
      </w:r>
    </w:p>
    <w:p>
      <w:pPr>
        <w:spacing w:after="10"/>
      </w:pPr>
      <w:r>
        <w:t>B.  62 kg.</w:t>
      </w:r>
    </w:p>
    <w:p>
      <w:pPr>
        <w:spacing w:after="10"/>
      </w:pPr>
      <w:r>
        <w:t>C.  61 kg.</w:t>
      </w:r>
    </w:p>
    <w:p>
      <w:pPr>
        <w:spacing w:after="10"/>
      </w:pPr>
      <w:r>
        <w:t>D.  68 kg.</w:t>
      </w:r>
    </w:p>
    <w:p>
      <w:pPr>
        <w:spacing w:before="150" w:after="40"/>
      </w:pPr>
      <w:r>
        <w:rPr>
          <w:b/>
        </w:rPr>
        <w:t xml:space="preserve">26. </w:t>
      </w:r>
      <w:r>
        <w:t>How many bags of cocoa were weighed in the week (using the stem and leaf plot in Question 24)?</w:t>
      </w:r>
    </w:p>
    <w:p>
      <w:pPr>
        <w:spacing w:after="10"/>
      </w:pPr>
      <w:r>
        <w:t>A.  41.</w:t>
      </w:r>
    </w:p>
    <w:p>
      <w:pPr>
        <w:spacing w:after="10"/>
      </w:pPr>
      <w:r>
        <w:t>B.  35.</w:t>
      </w:r>
    </w:p>
    <w:p>
      <w:pPr>
        <w:spacing w:after="10"/>
      </w:pPr>
      <w:r>
        <w:t>C.  29.</w:t>
      </w:r>
    </w:p>
    <w:p>
      <w:pPr>
        <w:spacing w:after="10"/>
      </w:pPr>
      <w:r>
        <w:t>D.  6.</w:t>
      </w:r>
    </w:p>
    <w:p>
      <w:pPr>
        <w:spacing w:before="150" w:after="40"/>
      </w:pPr>
      <w:r>
        <w:rPr>
          <w:b/>
        </w:rPr>
        <w:t xml:space="preserve">27. </w:t>
      </w:r>
      <w:r>
        <w:t>Simplify: −15 − (−20) + (−10).</w:t>
      </w:r>
    </w:p>
    <w:p>
      <w:pPr>
        <w:spacing w:after="10"/>
      </w:pPr>
      <w:r>
        <w:t>A.  −45.</w:t>
      </w:r>
    </w:p>
    <w:p>
      <w:pPr>
        <w:spacing w:after="10"/>
      </w:pPr>
      <w:r>
        <w:t>B.  −25.</w:t>
      </w:r>
    </w:p>
    <w:p>
      <w:pPr>
        <w:spacing w:after="10"/>
      </w:pPr>
      <w:r>
        <w:t>C.  −5.</w:t>
      </w:r>
    </w:p>
    <w:p>
      <w:pPr>
        <w:spacing w:after="10"/>
      </w:pPr>
      <w:r>
        <w:t>D.  5.</w:t>
      </w:r>
    </w:p>
    <w:p>
      <w:pPr>
        <w:spacing w:before="150" w:after="40"/>
      </w:pPr>
      <w:r>
        <w:rPr>
          <w:b/>
        </w:rPr>
        <w:t xml:space="preserve">28. </w:t>
      </w:r>
      <w:r>
        <w:t>Given that vector PQ (column vector) = (−3, 8), find vector QP.</w:t>
      </w:r>
    </w:p>
    <w:p>
      <w:pPr>
        <w:spacing w:after="10"/>
      </w:pPr>
      <w:r>
        <w:t>A.  (−3, 8).</w:t>
      </w:r>
    </w:p>
    <w:p>
      <w:pPr>
        <w:spacing w:after="10"/>
      </w:pPr>
      <w:r>
        <w:t>B.  (−3, −8).</w:t>
      </w:r>
    </w:p>
    <w:p>
      <w:pPr>
        <w:spacing w:after="10"/>
      </w:pPr>
      <w:r>
        <w:t>C.  (8, −3).</w:t>
      </w:r>
    </w:p>
    <w:p>
      <w:pPr>
        <w:spacing w:after="10"/>
      </w:pPr>
      <w:r>
        <w:t>D.  (3, −8).</w:t>
      </w:r>
    </w:p>
    <w:p>
      <w:pPr>
        <w:spacing w:before="150" w:after="40"/>
      </w:pPr>
      <w:r>
        <w:rPr>
          <w:b/>
        </w:rPr>
        <w:t xml:space="preserve">29. </w:t>
      </w:r>
      <w:r>
        <w:t>Which of the following is not a quadrilateral?</w:t>
      </w:r>
    </w:p>
    <w:p>
      <w:pPr>
        <w:spacing w:after="10"/>
      </w:pPr>
      <w:r>
        <w:t>A.  Parallelogram.</w:t>
      </w:r>
    </w:p>
    <w:p>
      <w:pPr>
        <w:spacing w:after="10"/>
      </w:pPr>
      <w:r>
        <w:t>B.  Rhombus.</w:t>
      </w:r>
    </w:p>
    <w:p>
      <w:pPr>
        <w:spacing w:after="10"/>
      </w:pPr>
      <w:r>
        <w:t>C.  Triangle.</w:t>
      </w:r>
    </w:p>
    <w:p>
      <w:pPr>
        <w:spacing w:after="10"/>
      </w:pPr>
      <w:r>
        <w:t>D.  Rectangle.</w:t>
      </w:r>
    </w:p>
    <w:p>
      <w:pPr>
        <w:spacing w:before="150" w:after="40"/>
      </w:pPr>
      <w:r>
        <w:rPr>
          <w:b/>
        </w:rPr>
        <w:t xml:space="preserve">30. </w:t>
      </w:r>
      <w:r>
        <w:t>Express 3/8 as a decimal fraction.</w:t>
      </w:r>
    </w:p>
    <w:p>
      <w:pPr>
        <w:spacing w:after="10"/>
      </w:pPr>
      <w:r>
        <w:t>A.  0.429.</w:t>
      </w:r>
    </w:p>
    <w:p>
      <w:pPr>
        <w:spacing w:after="10"/>
      </w:pPr>
      <w:r>
        <w:t>B.  0.375.</w:t>
      </w:r>
    </w:p>
    <w:p>
      <w:pPr>
        <w:spacing w:after="10"/>
      </w:pPr>
      <w:r>
        <w:t>C.  0.625.</w:t>
      </w:r>
    </w:p>
    <w:p>
      <w:pPr>
        <w:spacing w:after="10"/>
      </w:pPr>
      <w:r>
        <w:t>D.  0.365.</w:t>
      </w:r>
    </w:p>
    <w:p>
      <w:pPr>
        <w:spacing w:before="150" w:after="40"/>
      </w:pPr>
      <w:r>
        <w:rPr>
          <w:b/>
        </w:rPr>
        <w:t xml:space="preserve">31. </w:t>
      </w:r>
      <w:r>
        <w:t>Factorize completely xy − xm − my + m²</w:t>
      </w:r>
    </w:p>
    <w:p>
      <w:pPr>
        <w:spacing w:after="10"/>
      </w:pPr>
      <w:r>
        <w:t>A.  (y − m)(m − x).</w:t>
      </w:r>
    </w:p>
    <w:p>
      <w:pPr>
        <w:spacing w:after="10"/>
      </w:pPr>
      <w:r>
        <w:t>B.  (m − y)(m − x).</w:t>
      </w:r>
    </w:p>
    <w:p>
      <w:pPr>
        <w:spacing w:after="10"/>
      </w:pPr>
      <w:r>
        <w:t>C.  (x − m)(y − m).</w:t>
      </w:r>
    </w:p>
    <w:p>
      <w:pPr>
        <w:spacing w:after="10"/>
      </w:pPr>
      <w:r>
        <w:t>D.  (m − y)(x − m).</w:t>
      </w:r>
    </w:p>
    <w:p>
      <w:pPr>
        <w:spacing w:before="150" w:after="40"/>
      </w:pPr>
      <w:r>
        <w:rPr>
          <w:b/>
        </w:rPr>
        <w:t xml:space="preserve">32. </w:t>
      </w:r>
      <w:r>
        <w:t>Adwoa travelled 12 km due north and 5 km due east. How far was she from her starting point?</w:t>
      </w:r>
    </w:p>
    <w:p>
      <w:pPr>
        <w:spacing w:after="10"/>
      </w:pPr>
      <w:r>
        <w:t>A.  13 km.</w:t>
      </w:r>
    </w:p>
    <w:p>
      <w:pPr>
        <w:spacing w:after="10"/>
      </w:pPr>
      <w:r>
        <w:t>B.  7 km.</w:t>
      </w:r>
    </w:p>
    <w:p>
      <w:pPr>
        <w:spacing w:after="10"/>
      </w:pPr>
      <w:r>
        <w:t>C.  17 km.</w:t>
      </w:r>
    </w:p>
    <w:p>
      <w:pPr>
        <w:spacing w:after="10"/>
      </w:pPr>
      <w:r>
        <w:t>D.  60 km.</w:t>
      </w:r>
    </w:p>
    <w:p>
      <w:pPr>
        <w:spacing w:before="150" w:after="40"/>
      </w:pPr>
      <w:r>
        <w:rPr>
          <w:b/>
        </w:rPr>
        <w:t xml:space="preserve">33. </w:t>
      </w:r>
      <w:r>
        <w:t>A certain number is subtracted from 12 and the result is multiplied by 3. If the answer is 21, find the number.</w:t>
      </w:r>
    </w:p>
    <w:p>
      <w:pPr>
        <w:spacing w:after="10"/>
      </w:pPr>
      <w:r>
        <w:t>A.  4.</w:t>
      </w:r>
    </w:p>
    <w:p>
      <w:pPr>
        <w:spacing w:after="10"/>
      </w:pPr>
      <w:r>
        <w:t>B.  8.</w:t>
      </w:r>
    </w:p>
    <w:p>
      <w:pPr>
        <w:spacing w:after="10"/>
      </w:pPr>
      <w:r>
        <w:t>C.  6.</w:t>
      </w:r>
    </w:p>
    <w:p>
      <w:pPr>
        <w:spacing w:after="10"/>
      </w:pPr>
      <w:r>
        <w:t>D.  5.</w:t>
      </w:r>
    </w:p>
    <w:p>
      <w:pPr>
        <w:spacing w:before="150" w:after="40"/>
      </w:pPr>
      <w:r>
        <w:rPr>
          <w:b/>
        </w:rPr>
        <w:t xml:space="preserve">34. </w:t>
      </w:r>
      <w:r>
        <w:t>A football match starts at 2:20 p.m. and lasts for 1 hour 50 minutes. At what time will the game end?</w:t>
      </w:r>
    </w:p>
    <w:p>
      <w:pPr>
        <w:spacing w:after="10"/>
      </w:pPr>
      <w:r>
        <w:t>A.  3:10 pm.</w:t>
      </w:r>
    </w:p>
    <w:p>
      <w:pPr>
        <w:spacing w:after="10"/>
      </w:pPr>
      <w:r>
        <w:t>B.  5:10 pm.</w:t>
      </w:r>
    </w:p>
    <w:p>
      <w:pPr>
        <w:spacing w:after="10"/>
      </w:pPr>
      <w:r>
        <w:t>C.  4:10 pm.</w:t>
      </w:r>
    </w:p>
    <w:p>
      <w:pPr>
        <w:spacing w:after="10"/>
      </w:pPr>
      <w:r>
        <w:t>D.  6:10 pm.</w:t>
      </w:r>
    </w:p>
    <w:p>
      <w:pPr>
        <w:spacing w:before="150" w:after="40"/>
      </w:pPr>
      <w:r>
        <w:rPr>
          <w:b/>
        </w:rPr>
        <w:t xml:space="preserve">35. </w:t>
      </w:r>
      <w:r>
        <w:t>Given that 117(12+18) = 117(15+k), find the value of k.</w:t>
      </w:r>
    </w:p>
    <w:p>
      <w:pPr>
        <w:spacing w:after="10"/>
      </w:pPr>
      <w:r>
        <w:t>A.  −30.</w:t>
      </w:r>
    </w:p>
    <w:p>
      <w:pPr>
        <w:spacing w:after="10"/>
      </w:pPr>
      <w:r>
        <w:t>B.  30.</w:t>
      </w:r>
    </w:p>
    <w:p>
      <w:pPr>
        <w:spacing w:after="10"/>
      </w:pPr>
      <w:r>
        <w:t>C.  15.</w:t>
      </w:r>
    </w:p>
    <w:p>
      <w:pPr>
        <w:spacing w:after="10"/>
      </w:pPr>
      <w:r>
        <w:t>D.  −15.</w:t>
      </w:r>
    </w:p>
    <w:p>
      <w:pPr>
        <w:spacing w:before="150" w:after="40"/>
      </w:pPr>
      <w:r>
        <w:rPr>
          <w:b/>
        </w:rPr>
        <w:t xml:space="preserve">36. </w:t>
      </w:r>
      <w:r>
        <w:t>If a = (2, −3) and b = (−2, 3) are column vectors, find a + b.</w:t>
      </w:r>
    </w:p>
    <w:p>
      <w:pPr>
        <w:spacing w:after="10"/>
      </w:pPr>
      <w:r>
        <w:t>A.  (4, 0).</w:t>
      </w:r>
    </w:p>
    <w:p>
      <w:pPr>
        <w:spacing w:after="10"/>
      </w:pPr>
      <w:r>
        <w:t>B.  (2, 3).</w:t>
      </w:r>
    </w:p>
    <w:p>
      <w:pPr>
        <w:spacing w:after="10"/>
      </w:pPr>
      <w:r>
        <w:t>C.  (0, 0).</w:t>
      </w:r>
    </w:p>
    <w:p>
      <w:pPr>
        <w:spacing w:after="10"/>
      </w:pPr>
      <w:r>
        <w:t>D.  (0, 6).</w:t>
      </w:r>
    </w:p>
    <w:p>
      <w:pPr>
        <w:spacing w:before="150" w:after="40"/>
      </w:pPr>
      <w:r>
        <w:rPr>
          <w:b/>
        </w:rPr>
        <w:t xml:space="preserve">37. </w:t>
      </w:r>
      <w:r>
        <w:t>Solve: (x − 1) = 1/2(x + 2).</w:t>
      </w:r>
    </w:p>
    <w:p>
      <w:pPr>
        <w:spacing w:after="10"/>
      </w:pPr>
      <w:r>
        <w:t>A.  1 1/3.</w:t>
      </w:r>
    </w:p>
    <w:p>
      <w:pPr>
        <w:spacing w:after="10"/>
      </w:pPr>
      <w:r>
        <w:t>B.  0.</w:t>
      </w:r>
    </w:p>
    <w:p>
      <w:pPr>
        <w:spacing w:after="10"/>
      </w:pPr>
      <w:r>
        <w:t>C.  1 1/2.</w:t>
      </w:r>
    </w:p>
    <w:p>
      <w:pPr>
        <w:spacing w:after="10"/>
      </w:pPr>
      <w:r>
        <w:t>D.  4.</w:t>
      </w:r>
    </w:p>
    <w:p>
      <w:pPr>
        <w:spacing w:before="150" w:after="40"/>
      </w:pPr>
      <w:r>
        <w:rPr>
          <w:b/>
        </w:rPr>
        <w:t xml:space="preserve">38. </w:t>
      </w:r>
      <w:r>
        <w:t>The point S(4, 3) is reflected in the y-axis. Find the coordinates of the image of S.</w:t>
      </w:r>
    </w:p>
    <w:p>
      <w:pPr>
        <w:spacing w:after="10"/>
      </w:pPr>
      <w:r>
        <w:t>A.  (−3, 4).</w:t>
      </w:r>
    </w:p>
    <w:p>
      <w:pPr>
        <w:spacing w:after="10"/>
      </w:pPr>
      <w:r>
        <w:t>B.  (3, −4).</w:t>
      </w:r>
    </w:p>
    <w:p>
      <w:pPr>
        <w:spacing w:after="10"/>
      </w:pPr>
      <w:r>
        <w:t>C.  (−4, 3).</w:t>
      </w:r>
    </w:p>
    <w:p>
      <w:pPr>
        <w:spacing w:after="10"/>
      </w:pPr>
      <w:r>
        <w:t>D.  (4, −3).</w:t>
      </w:r>
    </w:p>
    <w:p>
      <w:pPr>
        <w:spacing w:before="150" w:after="40"/>
      </w:pPr>
      <w:r>
        <w:rPr>
          <w:b/>
        </w:rPr>
        <w:t xml:space="preserve">39. </w:t>
      </w:r>
      <w:r>
        <w:t>Solve: 5x − (7x − 3) ≤ 9.</w:t>
      </w:r>
    </w:p>
    <w:p>
      <w:pPr>
        <w:spacing w:after="10"/>
      </w:pPr>
      <w:r>
        <w:t>A.  x ≥ −3.</w:t>
      </w:r>
    </w:p>
    <w:p>
      <w:pPr>
        <w:spacing w:after="10"/>
      </w:pPr>
      <w:r>
        <w:t>B.  x ≤ 3.</w:t>
      </w:r>
    </w:p>
    <w:p>
      <w:pPr>
        <w:spacing w:after="10"/>
      </w:pPr>
      <w:r>
        <w:t>C.  x ≥ −6.</w:t>
      </w:r>
    </w:p>
    <w:p>
      <w:pPr>
        <w:spacing w:after="10"/>
      </w:pPr>
      <w:r>
        <w:t>D.  x ≤ −3.</w:t>
      </w:r>
    </w:p>
    <w:p>
      <w:pPr>
        <w:spacing w:before="150" w:after="40"/>
      </w:pPr>
      <w:r>
        <w:rPr>
          <w:b/>
        </w:rPr>
        <w:t xml:space="preserve">40. </w:t>
      </w:r>
      <w:r>
        <w:t>Which of the following is the largest set?</w:t>
      </w:r>
    </w:p>
    <w:p>
      <w:pPr>
        <w:spacing w:after="10"/>
      </w:pPr>
      <w:r>
        <w:t>A.  {Natural numbers}.</w:t>
      </w:r>
    </w:p>
    <w:p>
      <w:pPr>
        <w:spacing w:after="10"/>
      </w:pPr>
      <w:r>
        <w:t>B.  {Composite}.</w:t>
      </w:r>
    </w:p>
    <w:p>
      <w:pPr>
        <w:spacing w:after="10"/>
      </w:pPr>
      <w:r>
        <w:t>C.  {Integers}.</w:t>
      </w:r>
    </w:p>
    <w:p>
      <w:pPr>
        <w:spacing w:after="10"/>
      </w:pPr>
      <w:r>
        <w:t>D.  {Whole numbers}.</w:t>
      </w:r>
    </w:p>
    <w:p>
      <w:r>
        <w:br w:type="page"/>
      </w:r>
    </w:p>
    <w:p>
      <w:pPr>
        <w:spacing w:after="200"/>
        <w:jc w:val="center"/>
        <w:pBdr>
          <w:bottom w:val="single" w:color="888888" w:sz="6" w:space="6"/>
        </w:pBdr>
      </w:pPr>
      <w:r>
        <w:rPr>
          <w:b/>
          <w:sz w:val="28"/>
        </w:rPr>
        <w:t>Answer Key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1. </w:t>
            </w:r>
            <w:r>
              <w:rPr>
                <w:b/>
                <w:color w:val="1F7A1F"/>
              </w:rPr>
              <w:t>B</w:t>
            </w:r>
            <w:r>
              <w:t xml:space="preserve">  1.93054 × 10³.</w:t>
            </w:r>
          </w:p>
          <w:p>
            <w:pPr>
              <w:spacing w:after="40"/>
            </w:pPr>
            <w:r>
              <w:rPr>
                <w:b/>
              </w:rPr>
              <w:t xml:space="preserve">2. </w:t>
            </w:r>
            <w:r>
              <w:rPr>
                <w:b/>
                <w:color w:val="1F7A1F"/>
              </w:rPr>
              <w:t>B</w:t>
            </w:r>
            <w:r>
              <w:t xml:space="preserve">  4.</w:t>
            </w:r>
          </w:p>
          <w:p>
            <w:pPr>
              <w:spacing w:after="40"/>
            </w:pPr>
            <w:r>
              <w:rPr>
                <w:b/>
              </w:rPr>
              <w:t xml:space="preserve">3. </w:t>
            </w:r>
            <w:r>
              <w:rPr>
                <w:b/>
                <w:color w:val="1F7A1F"/>
              </w:rPr>
              <w:t>A</w:t>
            </w:r>
            <w:r>
              <w:t xml:space="preserve">  10 m s⁻¹.</w:t>
            </w:r>
          </w:p>
          <w:p>
            <w:pPr>
              <w:spacing w:after="40"/>
            </w:pPr>
            <w:r>
              <w:rPr>
                <w:b/>
              </w:rPr>
              <w:t xml:space="preserve">4. </w:t>
            </w:r>
            <w:r>
              <w:rPr>
                <w:b/>
                <w:color w:val="1F7A1F"/>
              </w:rPr>
              <w:t>A</w:t>
            </w:r>
            <w:r>
              <w:t xml:space="preserve">  1050.</w:t>
            </w:r>
          </w:p>
          <w:p>
            <w:pPr>
              <w:spacing w:after="40"/>
            </w:pPr>
            <w:r>
              <w:rPr>
                <w:b/>
              </w:rPr>
              <w:t xml:space="preserve">5. </w:t>
            </w:r>
            <w:r>
              <w:rPr>
                <w:b/>
                <w:color w:val="1F7A1F"/>
              </w:rPr>
              <w:t>D</w:t>
            </w:r>
            <w:r>
              <w:t xml:space="preserve">  GH¢40.00.</w:t>
            </w:r>
          </w:p>
          <w:p>
            <w:pPr>
              <w:spacing w:after="40"/>
            </w:pPr>
            <w:r>
              <w:rPr>
                <w:b/>
              </w:rPr>
              <w:t xml:space="preserve">6. </w:t>
            </w:r>
            <w:r>
              <w:rPr>
                <w:b/>
                <w:color w:val="1F7A1F"/>
              </w:rPr>
              <w:t>A</w:t>
            </w:r>
            <w:r>
              <w:t xml:space="preserve">  4/7.</w:t>
            </w:r>
          </w:p>
          <w:p>
            <w:pPr>
              <w:spacing w:after="40"/>
            </w:pPr>
            <w:r>
              <w:rPr>
                <w:b/>
              </w:rPr>
              <w:t xml:space="preserve">7. </w:t>
            </w:r>
            <w:r>
              <w:rPr>
                <w:b/>
                <w:color w:val="1F7A1F"/>
              </w:rPr>
              <w:t>D</w:t>
            </w:r>
            <w:r>
              <w:t xml:space="preserve">  2 cm.</w:t>
            </w:r>
          </w:p>
          <w:p>
            <w:pPr>
              <w:spacing w:after="40"/>
            </w:pPr>
            <w:r>
              <w:rPr>
                <w:b/>
              </w:rPr>
              <w:t xml:space="preserve">8. </w:t>
            </w:r>
            <w:r>
              <w:rPr>
                <w:b/>
                <w:color w:val="1F7A1F"/>
              </w:rPr>
              <w:t>D</w:t>
            </w:r>
            <w:r>
              <w:t xml:space="preserve">  diameter.</w:t>
            </w:r>
          </w:p>
          <w:p>
            <w:pPr>
              <w:spacing w:after="40"/>
            </w:pPr>
            <w:r>
              <w:rPr>
                <w:b/>
              </w:rPr>
              <w:t xml:space="preserve">9. </w:t>
            </w:r>
            <w:r>
              <w:rPr>
                <w:b/>
                <w:color w:val="1F7A1F"/>
              </w:rPr>
              <w:t>D</w:t>
            </w:r>
            <w:r>
              <w:t xml:space="preserve">  8.</w:t>
            </w:r>
          </w:p>
          <w:p>
            <w:pPr>
              <w:spacing w:after="40"/>
            </w:pPr>
            <w:r>
              <w:rPr>
                <w:b/>
              </w:rPr>
              <w:t xml:space="preserve">10. </w:t>
            </w:r>
            <w:r>
              <w:rPr>
                <w:b/>
                <w:color w:val="1F7A1F"/>
              </w:rPr>
              <w:t>C</w:t>
            </w:r>
            <w:r>
              <w:t xml:space="preserve">  264.</w:t>
            </w:r>
          </w:p>
          <w:p>
            <w:pPr>
              <w:spacing w:after="40"/>
            </w:pPr>
            <w:r>
              <w:rPr>
                <w:b/>
              </w:rPr>
              <w:t xml:space="preserve">11. </w:t>
            </w:r>
            <w:r>
              <w:rPr>
                <w:b/>
                <w:color w:val="1F7A1F"/>
              </w:rPr>
              <w:t>C</w:t>
            </w:r>
            <w:r>
              <w:t xml:space="preserve">  1/4, 3/5, 2/3.</w:t>
            </w:r>
          </w:p>
          <w:p>
            <w:pPr>
              <w:spacing w:after="40"/>
            </w:pPr>
            <w:r>
              <w:rPr>
                <w:b/>
              </w:rPr>
              <w:t xml:space="preserve">12. </w:t>
            </w:r>
            <w:r>
              <w:rPr>
                <w:b/>
                <w:color w:val="1F7A1F"/>
              </w:rPr>
              <w:t>A</w:t>
            </w:r>
            <w:r>
              <w:t xml:space="preserve">  15.00 cm.</w:t>
            </w:r>
          </w:p>
          <w:p>
            <w:pPr>
              <w:spacing w:after="40"/>
            </w:pPr>
            <w:r>
              <w:rPr>
                <w:b/>
              </w:rPr>
              <w:t xml:space="preserve">13. </w:t>
            </w:r>
            <w:r>
              <w:rPr>
                <w:b/>
                <w:color w:val="1F7A1F"/>
              </w:rPr>
              <w:t>C</w:t>
            </w:r>
            <w:r>
              <w:t xml:space="preserve">  7.</w:t>
            </w:r>
          </w:p>
          <w:p>
            <w:pPr>
              <w:spacing w:after="40"/>
            </w:pPr>
            <w:r>
              <w:rPr>
                <w:b/>
              </w:rPr>
              <w:t xml:space="preserve">14. </w:t>
            </w:r>
            <w:r>
              <w:rPr>
                <w:b/>
                <w:color w:val="1F7A1F"/>
              </w:rPr>
              <w:t>D</w:t>
            </w:r>
            <w:r>
              <w:t xml:space="preserve">  2² × 3³.</w:t>
            </w:r>
          </w:p>
          <w:p>
            <w:pPr>
              <w:spacing w:after="40"/>
            </w:pPr>
            <w:r>
              <w:rPr>
                <w:b/>
              </w:rPr>
              <w:t xml:space="preserve">15. </w:t>
            </w:r>
            <w:r>
              <w:rPr>
                <w:b/>
                <w:color w:val="1F7A1F"/>
              </w:rPr>
              <w:t>D</w:t>
            </w:r>
            <w:r>
              <w:t xml:space="preserve">  1 : 0.8.</w:t>
            </w:r>
          </w:p>
          <w:p>
            <w:pPr>
              <w:spacing w:after="40"/>
            </w:pPr>
            <w:r>
              <w:rPr>
                <w:b/>
              </w:rPr>
              <w:t xml:space="preserve">16. </w:t>
            </w:r>
            <w:r>
              <w:rPr>
                <w:b/>
                <w:color w:val="1F7A1F"/>
              </w:rPr>
              <w:t>C</w:t>
            </w:r>
            <w:r>
              <w:t xml:space="preserve">  −6/5.</w:t>
            </w:r>
          </w:p>
          <w:p>
            <w:pPr>
              <w:spacing w:after="40"/>
            </w:pPr>
            <w:r>
              <w:rPr>
                <w:b/>
              </w:rPr>
              <w:t xml:space="preserve">17. </w:t>
            </w:r>
            <w:r>
              <w:rPr>
                <w:b/>
                <w:color w:val="1F7A1F"/>
              </w:rPr>
              <w:t>A</w:t>
            </w:r>
            <w:r>
              <w:t xml:space="preserve">  GH¢162.00.</w:t>
            </w:r>
          </w:p>
          <w:p>
            <w:pPr>
              <w:spacing w:after="40"/>
            </w:pPr>
            <w:r>
              <w:rPr>
                <w:b/>
              </w:rPr>
              <w:t xml:space="preserve">18. </w:t>
            </w:r>
            <w:r>
              <w:rPr>
                <w:b/>
                <w:color w:val="1F7A1F"/>
              </w:rPr>
              <w:t>C</w:t>
            </w:r>
            <w:r>
              <w:t xml:space="preserve">  81°.</w:t>
            </w:r>
          </w:p>
          <w:p>
            <w:pPr>
              <w:spacing w:after="40"/>
            </w:pPr>
            <w:r>
              <w:rPr>
                <w:b/>
              </w:rPr>
              <w:t xml:space="preserve">19. </w:t>
            </w:r>
            <w:r>
              <w:rPr>
                <w:b/>
                <w:color w:val="1F7A1F"/>
              </w:rPr>
              <w:t>C</w:t>
            </w:r>
            <w:r>
              <w:t xml:space="preserve">  79°.</w:t>
            </w:r>
          </w:p>
          <w:p>
            <w:pPr>
              <w:spacing w:after="40"/>
            </w:pPr>
            <w:r>
              <w:rPr>
                <w:b/>
              </w:rPr>
              <w:t xml:space="preserve">20. </w:t>
            </w:r>
            <w:r>
              <w:rPr>
                <w:b/>
                <w:color w:val="1F7A1F"/>
              </w:rPr>
              <w:t>A</w:t>
            </w:r>
            <w:r>
              <w:t xml:space="preserve">  1/6.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21. </w:t>
            </w:r>
            <w:r>
              <w:rPr>
                <w:b/>
                <w:color w:val="1F7A1F"/>
              </w:rPr>
              <w:t>B</w:t>
            </w:r>
            <w:r>
              <w:t xml:space="preserve">  GH¢0.50.</w:t>
            </w:r>
          </w:p>
          <w:p>
            <w:pPr>
              <w:spacing w:after="40"/>
            </w:pPr>
            <w:r>
              <w:rPr>
                <w:b/>
              </w:rPr>
              <w:t xml:space="preserve">22. </w:t>
            </w:r>
            <w:r>
              <w:rPr>
                <w:b/>
                <w:color w:val="1F7A1F"/>
              </w:rPr>
              <w:t>C</w:t>
            </w:r>
            <w:r>
              <w:t xml:space="preserve">  2a² − 3ab + b².</w:t>
            </w:r>
          </w:p>
          <w:p>
            <w:pPr>
              <w:spacing w:after="40"/>
            </w:pPr>
            <w:r>
              <w:rPr>
                <w:b/>
              </w:rPr>
              <w:t xml:space="preserve">23. </w:t>
            </w:r>
            <w:r>
              <w:rPr>
                <w:b/>
                <w:color w:val="1F7A1F"/>
              </w:rPr>
              <w:t>D</w:t>
            </w:r>
            <w:r>
              <w:t xml:space="preserve">  58.50%.</w:t>
            </w:r>
          </w:p>
          <w:p>
            <w:pPr>
              <w:spacing w:after="40"/>
            </w:pPr>
            <w:r>
              <w:rPr>
                <w:b/>
              </w:rPr>
              <w:t xml:space="preserve">24. </w:t>
            </w:r>
            <w:r>
              <w:rPr>
                <w:b/>
                <w:color w:val="1F7A1F"/>
              </w:rPr>
              <w:t>D</w:t>
            </w:r>
            <w:r>
              <w:t xml:space="preserve">  64 kg.</w:t>
            </w:r>
          </w:p>
          <w:p>
            <w:pPr>
              <w:spacing w:after="40"/>
            </w:pPr>
            <w:r>
              <w:rPr>
                <w:b/>
              </w:rPr>
              <w:t xml:space="preserve">25. </w:t>
            </w:r>
            <w:r>
              <w:rPr>
                <w:b/>
                <w:color w:val="1F7A1F"/>
              </w:rPr>
              <w:t>A</w:t>
            </w:r>
            <w:r>
              <w:t xml:space="preserve">  65 kg.</w:t>
            </w:r>
          </w:p>
          <w:p>
            <w:pPr>
              <w:spacing w:after="40"/>
            </w:pPr>
            <w:r>
              <w:rPr>
                <w:b/>
              </w:rPr>
              <w:t xml:space="preserve">26. </w:t>
            </w:r>
            <w:r>
              <w:rPr>
                <w:b/>
                <w:color w:val="1F7A1F"/>
              </w:rPr>
              <w:t>B</w:t>
            </w:r>
            <w:r>
              <w:t xml:space="preserve">  35.</w:t>
            </w:r>
          </w:p>
          <w:p>
            <w:pPr>
              <w:spacing w:after="40"/>
            </w:pPr>
            <w:r>
              <w:rPr>
                <w:b/>
              </w:rPr>
              <w:t xml:space="preserve">27. </w:t>
            </w:r>
            <w:r>
              <w:rPr>
                <w:b/>
                <w:color w:val="1F7A1F"/>
              </w:rPr>
              <w:t>C</w:t>
            </w:r>
            <w:r>
              <w:t xml:space="preserve">  −5.</w:t>
            </w:r>
          </w:p>
          <w:p>
            <w:pPr>
              <w:spacing w:after="40"/>
            </w:pPr>
            <w:r>
              <w:rPr>
                <w:b/>
              </w:rPr>
              <w:t xml:space="preserve">28. </w:t>
            </w:r>
            <w:r>
              <w:rPr>
                <w:b/>
                <w:color w:val="1F7A1F"/>
              </w:rPr>
              <w:t>D</w:t>
            </w:r>
            <w:r>
              <w:t xml:space="preserve">  (3, −8).</w:t>
            </w:r>
          </w:p>
          <w:p>
            <w:pPr>
              <w:spacing w:after="40"/>
            </w:pPr>
            <w:r>
              <w:rPr>
                <w:b/>
              </w:rPr>
              <w:t xml:space="preserve">29. </w:t>
            </w:r>
            <w:r>
              <w:rPr>
                <w:b/>
                <w:color w:val="1F7A1F"/>
              </w:rPr>
              <w:t>C</w:t>
            </w:r>
            <w:r>
              <w:t xml:space="preserve">  Triangle.</w:t>
            </w:r>
          </w:p>
          <w:p>
            <w:pPr>
              <w:spacing w:after="40"/>
            </w:pPr>
            <w:r>
              <w:rPr>
                <w:b/>
              </w:rPr>
              <w:t xml:space="preserve">30. </w:t>
            </w:r>
            <w:r>
              <w:rPr>
                <w:b/>
                <w:color w:val="1F7A1F"/>
              </w:rPr>
              <w:t>B</w:t>
            </w:r>
            <w:r>
              <w:t xml:space="preserve">  0.375.</w:t>
            </w:r>
          </w:p>
          <w:p>
            <w:pPr>
              <w:spacing w:after="40"/>
            </w:pPr>
            <w:r>
              <w:rPr>
                <w:b/>
              </w:rPr>
              <w:t xml:space="preserve">31. </w:t>
            </w:r>
            <w:r>
              <w:rPr>
                <w:b/>
                <w:color w:val="1F7A1F"/>
              </w:rPr>
              <w:t>C</w:t>
            </w:r>
            <w:r>
              <w:t xml:space="preserve">  (x − m)(y − m).</w:t>
            </w:r>
          </w:p>
          <w:p>
            <w:pPr>
              <w:spacing w:after="40"/>
            </w:pPr>
            <w:r>
              <w:rPr>
                <w:b/>
              </w:rPr>
              <w:t xml:space="preserve">32. </w:t>
            </w:r>
            <w:r>
              <w:rPr>
                <w:b/>
                <w:color w:val="1F7A1F"/>
              </w:rPr>
              <w:t>A</w:t>
            </w:r>
            <w:r>
              <w:t xml:space="preserve">  13 km.</w:t>
            </w:r>
          </w:p>
          <w:p>
            <w:pPr>
              <w:spacing w:after="40"/>
            </w:pPr>
            <w:r>
              <w:rPr>
                <w:b/>
              </w:rPr>
              <w:t xml:space="preserve">33. </w:t>
            </w:r>
            <w:r>
              <w:rPr>
                <w:b/>
                <w:color w:val="1F7A1F"/>
              </w:rPr>
              <w:t>D</w:t>
            </w:r>
            <w:r>
              <w:t xml:space="preserve">  5.</w:t>
            </w:r>
          </w:p>
          <w:p>
            <w:pPr>
              <w:spacing w:after="40"/>
            </w:pPr>
            <w:r>
              <w:rPr>
                <w:b/>
              </w:rPr>
              <w:t xml:space="preserve">34. </w:t>
            </w:r>
            <w:r>
              <w:rPr>
                <w:b/>
                <w:color w:val="1F7A1F"/>
              </w:rPr>
              <w:t>C</w:t>
            </w:r>
            <w:r>
              <w:t xml:space="preserve">  4:10 pm.</w:t>
            </w:r>
          </w:p>
          <w:p>
            <w:pPr>
              <w:spacing w:after="40"/>
            </w:pPr>
            <w:r>
              <w:rPr>
                <w:b/>
              </w:rPr>
              <w:t xml:space="preserve">35. </w:t>
            </w:r>
            <w:r>
              <w:rPr>
                <w:b/>
                <w:color w:val="1F7A1F"/>
              </w:rPr>
              <w:t>C</w:t>
            </w:r>
            <w:r>
              <w:t xml:space="preserve">  15.</w:t>
            </w:r>
          </w:p>
          <w:p>
            <w:pPr>
              <w:spacing w:after="40"/>
            </w:pPr>
            <w:r>
              <w:rPr>
                <w:b/>
              </w:rPr>
              <w:t xml:space="preserve">36. </w:t>
            </w:r>
            <w:r>
              <w:rPr>
                <w:b/>
                <w:color w:val="1F7A1F"/>
              </w:rPr>
              <w:t>C</w:t>
            </w:r>
            <w:r>
              <w:t xml:space="preserve">  (0, 0).</w:t>
            </w:r>
          </w:p>
          <w:p>
            <w:pPr>
              <w:spacing w:after="40"/>
            </w:pPr>
            <w:r>
              <w:rPr>
                <w:b/>
              </w:rPr>
              <w:t xml:space="preserve">37. </w:t>
            </w:r>
            <w:r>
              <w:rPr>
                <w:b/>
                <w:color w:val="1F7A1F"/>
              </w:rPr>
              <w:t>D</w:t>
            </w:r>
            <w:r>
              <w:t xml:space="preserve">  4.</w:t>
            </w:r>
          </w:p>
          <w:p>
            <w:pPr>
              <w:spacing w:after="40"/>
            </w:pPr>
            <w:r>
              <w:rPr>
                <w:b/>
              </w:rPr>
              <w:t xml:space="preserve">38. </w:t>
            </w:r>
            <w:r>
              <w:rPr>
                <w:b/>
                <w:color w:val="1F7A1F"/>
              </w:rPr>
              <w:t>C</w:t>
            </w:r>
            <w:r>
              <w:t xml:space="preserve">  (−4, 3).</w:t>
            </w:r>
          </w:p>
          <w:p>
            <w:pPr>
              <w:spacing w:after="40"/>
            </w:pPr>
            <w:r>
              <w:rPr>
                <w:b/>
              </w:rPr>
              <w:t xml:space="preserve">39. </w:t>
            </w:r>
            <w:r>
              <w:rPr>
                <w:b/>
                <w:color w:val="1F7A1F"/>
              </w:rPr>
              <w:t>A</w:t>
            </w:r>
            <w:r>
              <w:t xml:space="preserve">  x ≥ −3.</w:t>
            </w:r>
          </w:p>
          <w:p>
            <w:pPr>
              <w:spacing w:after="40"/>
            </w:pPr>
            <w:r>
              <w:rPr>
                <w:b/>
              </w:rPr>
              <w:t xml:space="preserve">40. </w:t>
            </w:r>
            <w:r>
              <w:rPr>
                <w:b/>
                <w:color w:val="1F7A1F"/>
              </w:rPr>
              <w:t>C</w:t>
            </w:r>
            <w:r>
              <w:t xml:space="preserve">  {Integers}.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