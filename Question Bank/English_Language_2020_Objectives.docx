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English Language</w:t>
      </w:r>
    </w:p>
    <w:p>
      <w:pPr>
        <w:spacing w:after="260"/>
        <w:jc w:val="center"/>
      </w:pPr>
      <w:r>
        <w:rPr>
          <w:color w:val="444444"/>
          <w:sz w:val="24"/>
        </w:rPr>
        <w:t>BECE 2020 — Paper 1 (Objective)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A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From the alternatives lettered A to D, choose the one which most suitably completes each sentence.</w:t>
      </w:r>
    </w:p>
    <w:p>
      <w:pPr>
        <w:spacing w:before="150" w:after="40"/>
      </w:pPr>
      <w:r>
        <w:rPr>
          <w:b/>
        </w:rPr>
        <w:t xml:space="preserve">1. </w:t>
      </w:r>
      <w:r>
        <w:t>Seth has bought and ……... a loaf of bread.</w:t>
      </w:r>
    </w:p>
    <w:p>
      <w:pPr>
        <w:spacing w:after="10"/>
      </w:pPr>
      <w:r>
        <w:t>A.  ate.</w:t>
      </w:r>
    </w:p>
    <w:p>
      <w:pPr>
        <w:spacing w:after="10"/>
      </w:pPr>
      <w:r>
        <w:t>B.  eats.</w:t>
      </w:r>
    </w:p>
    <w:p>
      <w:pPr>
        <w:spacing w:after="10"/>
      </w:pPr>
      <w:r>
        <w:t>C.  eaten.</w:t>
      </w:r>
    </w:p>
    <w:p>
      <w:pPr>
        <w:spacing w:after="10"/>
      </w:pPr>
      <w:r>
        <w:t>D.  eating.</w:t>
      </w:r>
    </w:p>
    <w:p>
      <w:pPr>
        <w:spacing w:before="150" w:after="40"/>
      </w:pPr>
      <w:r>
        <w:rPr>
          <w:b/>
        </w:rPr>
        <w:t xml:space="preserve">2. </w:t>
      </w:r>
      <w:r>
        <w:t>My mum and …….. visited Joseph.</w:t>
      </w:r>
    </w:p>
    <w:p>
      <w:pPr>
        <w:spacing w:after="10"/>
      </w:pPr>
      <w:r>
        <w:t>A.  I.</w:t>
      </w:r>
    </w:p>
    <w:p>
      <w:pPr>
        <w:spacing w:after="10"/>
      </w:pPr>
      <w:r>
        <w:t>B.  myself.</w:t>
      </w:r>
    </w:p>
    <w:p>
      <w:pPr>
        <w:spacing w:after="10"/>
      </w:pPr>
      <w:r>
        <w:t>C.  me.</w:t>
      </w:r>
    </w:p>
    <w:p>
      <w:pPr>
        <w:spacing w:after="10"/>
      </w:pPr>
      <w:r>
        <w:t>D.  ourselves.</w:t>
      </w:r>
    </w:p>
    <w:p>
      <w:pPr>
        <w:spacing w:before="150" w:after="40"/>
      </w:pPr>
      <w:r>
        <w:rPr>
          <w:b/>
        </w:rPr>
        <w:t xml:space="preserve">3. </w:t>
      </w:r>
      <w:r>
        <w:t>The tiger ………in wait for its prey.</w:t>
      </w:r>
    </w:p>
    <w:p>
      <w:pPr>
        <w:spacing w:after="10"/>
      </w:pPr>
      <w:r>
        <w:t>A.  lie.</w:t>
      </w:r>
    </w:p>
    <w:p>
      <w:pPr>
        <w:spacing w:after="10"/>
      </w:pPr>
      <w:r>
        <w:t>B.  lain.</w:t>
      </w:r>
    </w:p>
    <w:p>
      <w:pPr>
        <w:spacing w:after="10"/>
      </w:pPr>
      <w:r>
        <w:t>C.  laid.</w:t>
      </w:r>
    </w:p>
    <w:p>
      <w:pPr>
        <w:spacing w:after="10"/>
      </w:pPr>
      <w:r>
        <w:t>D.  lay.</w:t>
      </w:r>
    </w:p>
    <w:p>
      <w:pPr>
        <w:spacing w:before="150" w:after="40"/>
      </w:pPr>
      <w:r>
        <w:rPr>
          <w:b/>
        </w:rPr>
        <w:t xml:space="preserve">4. </w:t>
      </w:r>
      <w:r>
        <w:t>It's about time we ……….studying hard.</w:t>
      </w:r>
    </w:p>
    <w:p>
      <w:pPr>
        <w:spacing w:after="10"/>
      </w:pPr>
      <w:r>
        <w:t>A.  start.</w:t>
      </w:r>
    </w:p>
    <w:p>
      <w:pPr>
        <w:spacing w:after="10"/>
      </w:pPr>
      <w:r>
        <w:t>B.  should start.</w:t>
      </w:r>
    </w:p>
    <w:p>
      <w:pPr>
        <w:spacing w:after="10"/>
      </w:pPr>
      <w:r>
        <w:t>C.  started.</w:t>
      </w:r>
    </w:p>
    <w:p>
      <w:pPr>
        <w:spacing w:after="10"/>
      </w:pPr>
      <w:r>
        <w:t>D.  are starting.</w:t>
      </w:r>
    </w:p>
    <w:p>
      <w:pPr>
        <w:spacing w:before="150" w:after="40"/>
      </w:pPr>
      <w:r>
        <w:rPr>
          <w:b/>
        </w:rPr>
        <w:t xml:space="preserve">5. </w:t>
      </w:r>
      <w:r>
        <w:t>Ben now wishes he ……….his studies early.</w:t>
      </w:r>
    </w:p>
    <w:p>
      <w:pPr>
        <w:spacing w:after="10"/>
      </w:pPr>
      <w:r>
        <w:t>A.  began.</w:t>
      </w:r>
    </w:p>
    <w:p>
      <w:pPr>
        <w:spacing w:after="10"/>
      </w:pPr>
      <w:r>
        <w:t>B.  begun.</w:t>
      </w:r>
    </w:p>
    <w:p>
      <w:pPr>
        <w:spacing w:after="10"/>
      </w:pPr>
      <w:r>
        <w:t>C.  begins.</w:t>
      </w:r>
    </w:p>
    <w:p>
      <w:pPr>
        <w:spacing w:after="10"/>
      </w:pPr>
      <w:r>
        <w:t>D.  has begun.</w:t>
      </w:r>
    </w:p>
    <w:p>
      <w:pPr>
        <w:spacing w:before="150" w:after="40"/>
      </w:pPr>
      <w:r>
        <w:rPr>
          <w:b/>
        </w:rPr>
        <w:t xml:space="preserve">6. </w:t>
      </w:r>
      <w:r>
        <w:t>This is exactly ………our mum tried to make you understand.</w:t>
      </w:r>
    </w:p>
    <w:p>
      <w:pPr>
        <w:spacing w:after="10"/>
      </w:pPr>
      <w:r>
        <w:t>A.  all what.</w:t>
      </w:r>
    </w:p>
    <w:p>
      <w:pPr>
        <w:spacing w:after="10"/>
      </w:pPr>
      <w:r>
        <w:t>B.  all that.</w:t>
      </w:r>
    </w:p>
    <w:p>
      <w:pPr>
        <w:spacing w:after="10"/>
      </w:pPr>
      <w:r>
        <w:t>C.  something that.</w:t>
      </w:r>
    </w:p>
    <w:p>
      <w:pPr>
        <w:spacing w:after="10"/>
      </w:pPr>
      <w:r>
        <w:t>D.  something which.</w:t>
      </w:r>
    </w:p>
    <w:p>
      <w:pPr>
        <w:spacing w:before="150" w:after="40"/>
      </w:pPr>
      <w:r>
        <w:rPr>
          <w:b/>
        </w:rPr>
        <w:t xml:space="preserve">7. </w:t>
      </w:r>
      <w:r>
        <w:t>Would you rather we ………..tomorrow?</w:t>
      </w:r>
    </w:p>
    <w:p>
      <w:pPr>
        <w:spacing w:after="10"/>
      </w:pPr>
      <w:r>
        <w:t>A.  should leave.</w:t>
      </w:r>
    </w:p>
    <w:p>
      <w:pPr>
        <w:spacing w:after="10"/>
      </w:pPr>
      <w:r>
        <w:t>B.  are leaving.</w:t>
      </w:r>
    </w:p>
    <w:p>
      <w:pPr>
        <w:spacing w:after="10"/>
      </w:pPr>
      <w:r>
        <w:t>C.  leave.</w:t>
      </w:r>
    </w:p>
    <w:p>
      <w:pPr>
        <w:spacing w:after="10"/>
      </w:pPr>
      <w:r>
        <w:t>D.  left.</w:t>
      </w:r>
    </w:p>
    <w:p>
      <w:pPr>
        <w:spacing w:before="150" w:after="40"/>
      </w:pPr>
      <w:r>
        <w:rPr>
          <w:b/>
        </w:rPr>
        <w:t xml:space="preserve">8. </w:t>
      </w:r>
      <w:r>
        <w:t>She is my ……….sister.</w:t>
      </w:r>
    </w:p>
    <w:p>
      <w:pPr>
        <w:spacing w:after="10"/>
      </w:pPr>
      <w:r>
        <w:t>A.  senior.</w:t>
      </w:r>
    </w:p>
    <w:p>
      <w:pPr>
        <w:spacing w:after="10"/>
      </w:pPr>
      <w:r>
        <w:t>B.  elder.</w:t>
      </w:r>
    </w:p>
    <w:p>
      <w:pPr>
        <w:spacing w:after="10"/>
      </w:pPr>
      <w:r>
        <w:t>C.  older.</w:t>
      </w:r>
    </w:p>
    <w:p>
      <w:pPr>
        <w:spacing w:after="10"/>
      </w:pPr>
      <w:r>
        <w:t>D.  matured.</w:t>
      </w:r>
    </w:p>
    <w:p>
      <w:pPr>
        <w:spacing w:before="150" w:after="40"/>
      </w:pPr>
      <w:r>
        <w:rPr>
          <w:b/>
        </w:rPr>
        <w:t xml:space="preserve">9. </w:t>
      </w:r>
      <w:r>
        <w:t>We cannot make tea because we have ……….sugar left.</w:t>
      </w:r>
    </w:p>
    <w:p>
      <w:pPr>
        <w:spacing w:after="10"/>
      </w:pPr>
      <w:r>
        <w:t>A.  a little.</w:t>
      </w:r>
    </w:p>
    <w:p>
      <w:pPr>
        <w:spacing w:after="10"/>
      </w:pPr>
      <w:r>
        <w:t>B.  very little.</w:t>
      </w:r>
    </w:p>
    <w:p>
      <w:pPr>
        <w:spacing w:after="10"/>
      </w:pPr>
      <w:r>
        <w:t>C.  a few.</w:t>
      </w:r>
    </w:p>
    <w:p>
      <w:pPr>
        <w:spacing w:after="10"/>
      </w:pPr>
      <w:r>
        <w:t>D.  very few.</w:t>
      </w:r>
    </w:p>
    <w:p>
      <w:pPr>
        <w:spacing w:before="150" w:after="40"/>
      </w:pPr>
      <w:r>
        <w:rPr>
          <w:b/>
        </w:rPr>
        <w:t xml:space="preserve">10. </w:t>
      </w:r>
      <w:r>
        <w:t>You should not tell ……….about our plans.</w:t>
      </w:r>
    </w:p>
    <w:p>
      <w:pPr>
        <w:spacing w:after="10"/>
      </w:pPr>
      <w:r>
        <w:t>A.  no other.</w:t>
      </w:r>
    </w:p>
    <w:p>
      <w:pPr>
        <w:spacing w:after="10"/>
      </w:pPr>
      <w:r>
        <w:t>B.  nobody.</w:t>
      </w:r>
    </w:p>
    <w:p>
      <w:pPr>
        <w:spacing w:after="10"/>
      </w:pPr>
      <w:r>
        <w:t>C.  any other.</w:t>
      </w:r>
    </w:p>
    <w:p>
      <w:pPr>
        <w:spacing w:after="10"/>
      </w:pPr>
      <w:r>
        <w:t>D.  anyone else.</w:t>
      </w:r>
    </w:p>
    <w:p>
      <w:pPr>
        <w:spacing w:before="150" w:after="40"/>
      </w:pPr>
      <w:r>
        <w:rPr>
          <w:b/>
        </w:rPr>
        <w:t xml:space="preserve">11. </w:t>
      </w:r>
      <w:r>
        <w:t>The leader ……….suffer alone.</w:t>
      </w:r>
    </w:p>
    <w:p>
      <w:pPr>
        <w:spacing w:after="10"/>
      </w:pPr>
      <w:r>
        <w:t>A.  needs not.</w:t>
      </w:r>
    </w:p>
    <w:p>
      <w:pPr>
        <w:spacing w:after="10"/>
      </w:pPr>
      <w:r>
        <w:t>B.  need not.</w:t>
      </w:r>
    </w:p>
    <w:p>
      <w:pPr>
        <w:spacing w:after="10"/>
      </w:pPr>
      <w:r>
        <w:t>C.  needs not to.</w:t>
      </w:r>
    </w:p>
    <w:p>
      <w:pPr>
        <w:spacing w:after="10"/>
      </w:pPr>
      <w:r>
        <w:t>D.  need not to.</w:t>
      </w:r>
    </w:p>
    <w:p>
      <w:pPr>
        <w:spacing w:before="150" w:after="40"/>
      </w:pPr>
      <w:r>
        <w:rPr>
          <w:b/>
        </w:rPr>
        <w:t xml:space="preserve">12. </w:t>
      </w:r>
      <w:r>
        <w:t>This flower pot is made ……….clay.</w:t>
      </w:r>
    </w:p>
    <w:p>
      <w:pPr>
        <w:spacing w:after="10"/>
      </w:pPr>
      <w:r>
        <w:t>A.  with.</w:t>
      </w:r>
    </w:p>
    <w:p>
      <w:pPr>
        <w:spacing w:after="10"/>
      </w:pPr>
      <w:r>
        <w:t>B.  by.</w:t>
      </w:r>
    </w:p>
    <w:p>
      <w:pPr>
        <w:spacing w:after="10"/>
      </w:pPr>
      <w:r>
        <w:t>C.  of.</w:t>
      </w:r>
    </w:p>
    <w:p>
      <w:pPr>
        <w:spacing w:after="10"/>
      </w:pPr>
      <w:r>
        <w:t>D.  in.</w:t>
      </w:r>
    </w:p>
    <w:p>
      <w:pPr>
        <w:spacing w:before="150" w:after="40"/>
      </w:pPr>
      <w:r>
        <w:rPr>
          <w:b/>
        </w:rPr>
        <w:t xml:space="preserve">13. </w:t>
      </w:r>
      <w:r>
        <w:t>Let's go out and play, ……….?</w:t>
      </w:r>
    </w:p>
    <w:p>
      <w:pPr>
        <w:spacing w:after="10"/>
      </w:pPr>
      <w:r>
        <w:t>A.  will you.</w:t>
      </w:r>
    </w:p>
    <w:p>
      <w:pPr>
        <w:spacing w:after="10"/>
      </w:pPr>
      <w:r>
        <w:t>B.  shall we.</w:t>
      </w:r>
    </w:p>
    <w:p>
      <w:pPr>
        <w:spacing w:after="10"/>
      </w:pPr>
      <w:r>
        <w:t>C.  can you.</w:t>
      </w:r>
    </w:p>
    <w:p>
      <w:pPr>
        <w:spacing w:after="10"/>
      </w:pPr>
      <w:r>
        <w:t>D.  would we.</w:t>
      </w:r>
    </w:p>
    <w:p>
      <w:pPr>
        <w:spacing w:before="150" w:after="40"/>
      </w:pPr>
      <w:r>
        <w:rPr>
          <w:b/>
        </w:rPr>
        <w:t xml:space="preserve">14. </w:t>
      </w:r>
      <w:r>
        <w:t>Sarah would have passed her examination ……….she studied hard.</w:t>
      </w:r>
    </w:p>
    <w:p>
      <w:pPr>
        <w:spacing w:after="10"/>
      </w:pPr>
      <w:r>
        <w:t>A.  should.</w:t>
      </w:r>
    </w:p>
    <w:p>
      <w:pPr>
        <w:spacing w:after="10"/>
      </w:pPr>
      <w:r>
        <w:t>B.  had.</w:t>
      </w:r>
    </w:p>
    <w:p>
      <w:pPr>
        <w:spacing w:after="10"/>
      </w:pPr>
      <w:r>
        <w:t>C.  has.</w:t>
      </w:r>
    </w:p>
    <w:p>
      <w:pPr>
        <w:spacing w:after="10"/>
      </w:pPr>
      <w:r>
        <w:t>D.  could.</w:t>
      </w:r>
    </w:p>
    <w:p>
      <w:pPr>
        <w:spacing w:before="150" w:after="40"/>
      </w:pPr>
      <w:r>
        <w:rPr>
          <w:b/>
        </w:rPr>
        <w:t xml:space="preserve">15. </w:t>
      </w:r>
      <w:r>
        <w:t>The four brothers haven't seen ……….since June last year.</w:t>
      </w:r>
    </w:p>
    <w:p>
      <w:pPr>
        <w:spacing w:after="10"/>
      </w:pPr>
      <w:r>
        <w:t>A.  theirself.</w:t>
      </w:r>
    </w:p>
    <w:p>
      <w:pPr>
        <w:spacing w:after="10"/>
      </w:pPr>
      <w:r>
        <w:t>B.  each another.</w:t>
      </w:r>
    </w:p>
    <w:p>
      <w:pPr>
        <w:spacing w:after="10"/>
      </w:pPr>
      <w:r>
        <w:t>C.  themselves.</w:t>
      </w:r>
    </w:p>
    <w:p>
      <w:pPr>
        <w:spacing w:after="10"/>
      </w:pPr>
      <w:r>
        <w:t>D.  each other.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B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Choose from the alternatives lettered A to D the one which is nearest in meaning to the underlined word in each sentence.</w:t>
      </w:r>
    </w:p>
    <w:p>
      <w:pPr>
        <w:spacing w:before="150" w:after="40"/>
      </w:pPr>
      <w:r>
        <w:rPr>
          <w:b/>
        </w:rPr>
        <w:t xml:space="preserve">16. </w:t>
      </w:r>
      <w:r>
        <w:t xml:space="preserve">Celia shook with </w:t>
      </w:r>
      <w:r>
        <w:rPr>
          <w:u w:val="single"/>
        </w:rPr>
        <w:t>fright</w:t>
      </w:r>
      <w:r>
        <w:t>.</w:t>
      </w:r>
    </w:p>
    <w:p>
      <w:pPr>
        <w:spacing w:after="10"/>
      </w:pPr>
      <w:r>
        <w:t>A.  excitement.</w:t>
      </w:r>
    </w:p>
    <w:p>
      <w:pPr>
        <w:spacing w:after="10"/>
      </w:pPr>
      <w:r>
        <w:t>B.  cheerfulness.</w:t>
      </w:r>
    </w:p>
    <w:p>
      <w:pPr>
        <w:spacing w:after="10"/>
      </w:pPr>
      <w:r>
        <w:t>C.  hope.</w:t>
      </w:r>
    </w:p>
    <w:p>
      <w:pPr>
        <w:spacing w:after="10"/>
      </w:pPr>
      <w:r>
        <w:t>D.  fear.</w:t>
      </w:r>
    </w:p>
    <w:p>
      <w:pPr>
        <w:spacing w:before="150" w:after="40"/>
      </w:pPr>
      <w:r>
        <w:rPr>
          <w:b/>
        </w:rPr>
        <w:t xml:space="preserve">17. </w:t>
      </w:r>
      <w:r>
        <w:t xml:space="preserve">The radio is a </w:t>
      </w:r>
      <w:r>
        <w:rPr>
          <w:u w:val="single"/>
        </w:rPr>
        <w:t>potent</w:t>
      </w:r>
      <w:r>
        <w:t xml:space="preserve"> medium of communication.</w:t>
      </w:r>
    </w:p>
    <w:p>
      <w:pPr>
        <w:spacing w:after="10"/>
      </w:pPr>
      <w:r>
        <w:t>A.  fast.</w:t>
      </w:r>
    </w:p>
    <w:p>
      <w:pPr>
        <w:spacing w:after="10"/>
      </w:pPr>
      <w:r>
        <w:t>B.  necessary.</w:t>
      </w:r>
    </w:p>
    <w:p>
      <w:pPr>
        <w:spacing w:after="10"/>
      </w:pPr>
      <w:r>
        <w:t>C.  powerful.</w:t>
      </w:r>
    </w:p>
    <w:p>
      <w:pPr>
        <w:spacing w:after="10"/>
      </w:pPr>
      <w:r>
        <w:t>D.  sound.</w:t>
      </w:r>
    </w:p>
    <w:p>
      <w:pPr>
        <w:spacing w:before="150" w:after="40"/>
      </w:pPr>
      <w:r>
        <w:rPr>
          <w:b/>
        </w:rPr>
        <w:t xml:space="preserve">18. </w:t>
      </w:r>
      <w:r>
        <w:t xml:space="preserve">Trading is a </w:t>
      </w:r>
      <w:r>
        <w:rPr>
          <w:u w:val="single"/>
        </w:rPr>
        <w:t>lucrative</w:t>
      </w:r>
      <w:r>
        <w:t xml:space="preserve"> economic activity.</w:t>
      </w:r>
    </w:p>
    <w:p>
      <w:pPr>
        <w:spacing w:after="10"/>
      </w:pPr>
      <w:r>
        <w:t>A.  profitable.</w:t>
      </w:r>
    </w:p>
    <w:p>
      <w:pPr>
        <w:spacing w:after="10"/>
      </w:pPr>
      <w:r>
        <w:t>B.  legitimate.</w:t>
      </w:r>
    </w:p>
    <w:p>
      <w:pPr>
        <w:spacing w:after="10"/>
      </w:pPr>
      <w:r>
        <w:t>C.  desirable.</w:t>
      </w:r>
    </w:p>
    <w:p>
      <w:pPr>
        <w:spacing w:after="10"/>
      </w:pPr>
      <w:r>
        <w:t>D.  cherished.</w:t>
      </w:r>
    </w:p>
    <w:p>
      <w:pPr>
        <w:spacing w:before="150" w:after="40"/>
      </w:pPr>
      <w:r>
        <w:rPr>
          <w:b/>
        </w:rPr>
        <w:t xml:space="preserve">19. </w:t>
      </w:r>
      <w:r>
        <w:t xml:space="preserve">The </w:t>
      </w:r>
      <w:r>
        <w:rPr>
          <w:u w:val="single"/>
        </w:rPr>
        <w:t>scarcity</w:t>
      </w:r>
      <w:r>
        <w:t xml:space="preserve"> of doctors is a matter of public concern.</w:t>
      </w:r>
    </w:p>
    <w:p>
      <w:pPr>
        <w:spacing w:after="10"/>
      </w:pPr>
      <w:r>
        <w:t>A.  weakness.</w:t>
      </w:r>
    </w:p>
    <w:p>
      <w:pPr>
        <w:spacing w:after="10"/>
      </w:pPr>
      <w:r>
        <w:t>B.  shortage.</w:t>
      </w:r>
    </w:p>
    <w:p>
      <w:pPr>
        <w:spacing w:after="10"/>
      </w:pPr>
      <w:r>
        <w:t>C.  suffering.</w:t>
      </w:r>
    </w:p>
    <w:p>
      <w:pPr>
        <w:spacing w:after="10"/>
      </w:pPr>
      <w:r>
        <w:t>D.  indiscipline.</w:t>
      </w:r>
    </w:p>
    <w:p>
      <w:pPr>
        <w:spacing w:before="150" w:after="40"/>
      </w:pPr>
      <w:r>
        <w:rPr>
          <w:b/>
        </w:rPr>
        <w:t xml:space="preserve">20. </w:t>
      </w:r>
      <w:r>
        <w:t xml:space="preserve">My twin brother is very </w:t>
      </w:r>
      <w:r>
        <w:rPr>
          <w:u w:val="single"/>
        </w:rPr>
        <w:t>inquisitive</w:t>
      </w:r>
      <w:r>
        <w:t>.</w:t>
      </w:r>
    </w:p>
    <w:p>
      <w:pPr>
        <w:spacing w:after="10"/>
      </w:pPr>
      <w:r>
        <w:t>A.  curious.</w:t>
      </w:r>
    </w:p>
    <w:p>
      <w:pPr>
        <w:spacing w:after="10"/>
      </w:pPr>
      <w:r>
        <w:t>B.  brilliant.</w:t>
      </w:r>
    </w:p>
    <w:p>
      <w:pPr>
        <w:spacing w:after="10"/>
      </w:pPr>
      <w:r>
        <w:t>C.  friendly.</w:t>
      </w:r>
    </w:p>
    <w:p>
      <w:pPr>
        <w:spacing w:after="10"/>
      </w:pPr>
      <w:r>
        <w:t>D.  talkative.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C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In each of the following sentences a group of words has been underlined. Choose from the alternatives lettered A to D the one that best explains the underlined group of words.</w:t>
      </w:r>
    </w:p>
    <w:p>
      <w:pPr>
        <w:spacing w:before="150" w:after="40"/>
      </w:pPr>
      <w:r>
        <w:rPr>
          <w:b/>
        </w:rPr>
        <w:t xml:space="preserve">21. </w:t>
      </w:r>
      <w:r>
        <w:t xml:space="preserve">I'm going to make you </w:t>
      </w:r>
      <w:r>
        <w:rPr>
          <w:u w:val="single"/>
        </w:rPr>
        <w:t>eat your words</w:t>
      </w:r>
      <w:r>
        <w:t>. This means that you will</w:t>
      </w:r>
    </w:p>
    <w:p>
      <w:pPr>
        <w:spacing w:after="10"/>
      </w:pPr>
      <w:r>
        <w:t>A.  become shocked.</w:t>
      </w:r>
    </w:p>
    <w:p>
      <w:pPr>
        <w:spacing w:after="10"/>
      </w:pPr>
      <w:r>
        <w:t>B.  be punished.</w:t>
      </w:r>
    </w:p>
    <w:p>
      <w:pPr>
        <w:spacing w:after="10"/>
      </w:pPr>
      <w:r>
        <w:t>C.  admit you are wrong.</w:t>
      </w:r>
    </w:p>
    <w:p>
      <w:pPr>
        <w:spacing w:after="10"/>
      </w:pPr>
      <w:r>
        <w:t>D.  face the consequence of your actions.</w:t>
      </w:r>
    </w:p>
    <w:p>
      <w:pPr>
        <w:spacing w:before="150" w:after="40"/>
      </w:pPr>
      <w:r>
        <w:rPr>
          <w:b/>
        </w:rPr>
        <w:t xml:space="preserve">22. </w:t>
      </w:r>
      <w:r>
        <w:t xml:space="preserve">Those children were </w:t>
      </w:r>
      <w:r>
        <w:rPr>
          <w:u w:val="single"/>
        </w:rPr>
        <w:t>born with a silver spoon in their mouth</w:t>
      </w:r>
      <w:r>
        <w:t>. This means that the children were born</w:t>
      </w:r>
    </w:p>
    <w:p>
      <w:pPr>
        <w:spacing w:after="10"/>
      </w:pPr>
      <w:r>
        <w:t>A.  with their mouths full of silver.</w:t>
      </w:r>
    </w:p>
    <w:p>
      <w:pPr>
        <w:spacing w:after="10"/>
      </w:pPr>
      <w:r>
        <w:t>B.  in good health.</w:t>
      </w:r>
    </w:p>
    <w:p>
      <w:pPr>
        <w:spacing w:after="10"/>
      </w:pPr>
      <w:r>
        <w:t>C.  in happy homes.</w:t>
      </w:r>
    </w:p>
    <w:p>
      <w:pPr>
        <w:spacing w:after="10"/>
      </w:pPr>
      <w:r>
        <w:t>D.  in wealth and luxury.</w:t>
      </w:r>
    </w:p>
    <w:p>
      <w:pPr>
        <w:spacing w:before="150" w:after="40"/>
      </w:pPr>
      <w:r>
        <w:rPr>
          <w:b/>
        </w:rPr>
        <w:t xml:space="preserve">23. </w:t>
      </w:r>
      <w:r>
        <w:t xml:space="preserve">The driver </w:t>
      </w:r>
      <w:r>
        <w:rPr>
          <w:u w:val="single"/>
        </w:rPr>
        <w:t>passed out</w:t>
      </w:r>
      <w:r>
        <w:t xml:space="preserve"> soon after the accident occurred. This means that the driver</w:t>
      </w:r>
    </w:p>
    <w:p>
      <w:pPr>
        <w:spacing w:after="10"/>
      </w:pPr>
      <w:r>
        <w:t>A.  ran away.</w:t>
      </w:r>
    </w:p>
    <w:p>
      <w:pPr>
        <w:spacing w:after="10"/>
      </w:pPr>
      <w:r>
        <w:t>B.  died.</w:t>
      </w:r>
    </w:p>
    <w:p>
      <w:pPr>
        <w:spacing w:after="10"/>
      </w:pPr>
      <w:r>
        <w:t>C.  fainted.</w:t>
      </w:r>
    </w:p>
    <w:p>
      <w:pPr>
        <w:spacing w:after="10"/>
      </w:pPr>
      <w:r>
        <w:t>D.  vomited.</w:t>
      </w:r>
    </w:p>
    <w:p>
      <w:pPr>
        <w:spacing w:before="150" w:after="40"/>
      </w:pPr>
      <w:r>
        <w:rPr>
          <w:b/>
        </w:rPr>
        <w:t xml:space="preserve">24. </w:t>
      </w:r>
      <w:r>
        <w:t xml:space="preserve">Susan was </w:t>
      </w:r>
      <w:r>
        <w:rPr>
          <w:u w:val="single"/>
        </w:rPr>
        <w:t>on edge</w:t>
      </w:r>
      <w:r>
        <w:t xml:space="preserve"> after that incident. This means that she was</w:t>
      </w:r>
    </w:p>
    <w:p>
      <w:pPr>
        <w:spacing w:after="10"/>
      </w:pPr>
      <w:r>
        <w:t>A.  confused.</w:t>
      </w:r>
    </w:p>
    <w:p>
      <w:pPr>
        <w:spacing w:after="10"/>
      </w:pPr>
      <w:r>
        <w:t>B.  surprised.</w:t>
      </w:r>
    </w:p>
    <w:p>
      <w:pPr>
        <w:spacing w:after="10"/>
      </w:pPr>
      <w:r>
        <w:t>C.  nervous.</w:t>
      </w:r>
    </w:p>
    <w:p>
      <w:pPr>
        <w:spacing w:after="10"/>
      </w:pPr>
      <w:r>
        <w:t>D.  unhappy.</w:t>
      </w:r>
    </w:p>
    <w:p>
      <w:pPr>
        <w:spacing w:before="150" w:after="40"/>
      </w:pPr>
      <w:r>
        <w:rPr>
          <w:b/>
        </w:rPr>
        <w:t xml:space="preserve">25. </w:t>
      </w:r>
      <w:r>
        <w:t xml:space="preserve">We were taken to the police station </w:t>
      </w:r>
      <w:r>
        <w:rPr>
          <w:u w:val="single"/>
        </w:rPr>
        <w:t>like a lamb to the slaughter</w:t>
      </w:r>
      <w:r>
        <w:t>. This means that we were taken there</w:t>
      </w:r>
    </w:p>
    <w:p>
      <w:pPr>
        <w:spacing w:after="10"/>
      </w:pPr>
      <w:r>
        <w:t>A.  with our clothes removed.</w:t>
      </w:r>
    </w:p>
    <w:p>
      <w:pPr>
        <w:spacing w:after="10"/>
      </w:pPr>
      <w:r>
        <w:t>B.  without resistance.</w:t>
      </w:r>
    </w:p>
    <w:p>
      <w:pPr>
        <w:spacing w:after="10"/>
      </w:pPr>
      <w:r>
        <w:t>C.  with difficulty.</w:t>
      </w:r>
    </w:p>
    <w:p>
      <w:pPr>
        <w:spacing w:after="10"/>
      </w:pPr>
      <w:r>
        <w:t>D.  in a violent manner.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D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From the list of words lettered A to D, choose the one that is most nearly opposite in meaning to the word underlined in each sentence.</w:t>
      </w:r>
    </w:p>
    <w:p>
      <w:pPr>
        <w:spacing w:before="150" w:after="40"/>
      </w:pPr>
      <w:r>
        <w:rPr>
          <w:b/>
        </w:rPr>
        <w:t xml:space="preserve">26. </w:t>
      </w:r>
      <w:r>
        <w:t xml:space="preserve">These simple rules were </w:t>
      </w:r>
      <w:r>
        <w:rPr>
          <w:u w:val="single"/>
        </w:rPr>
        <w:t>infringed</w:t>
      </w:r>
      <w:r>
        <w:t>.</w:t>
      </w:r>
    </w:p>
    <w:p>
      <w:pPr>
        <w:spacing w:after="10"/>
      </w:pPr>
      <w:r>
        <w:t>A.  observed.</w:t>
      </w:r>
    </w:p>
    <w:p>
      <w:pPr>
        <w:spacing w:after="10"/>
      </w:pPr>
      <w:r>
        <w:t>B.  violated.</w:t>
      </w:r>
    </w:p>
    <w:p>
      <w:pPr>
        <w:spacing w:after="10"/>
      </w:pPr>
      <w:r>
        <w:t>C.  changed.</w:t>
      </w:r>
    </w:p>
    <w:p>
      <w:pPr>
        <w:spacing w:after="10"/>
      </w:pPr>
      <w:r>
        <w:t>D.  formulated.</w:t>
      </w:r>
    </w:p>
    <w:p>
      <w:pPr>
        <w:spacing w:before="150" w:after="40"/>
      </w:pPr>
      <w:r>
        <w:rPr>
          <w:b/>
        </w:rPr>
        <w:t xml:space="preserve">27. </w:t>
      </w:r>
      <w:r>
        <w:t xml:space="preserve">His expressions are rather </w:t>
      </w:r>
      <w:r>
        <w:rPr>
          <w:u w:val="single"/>
        </w:rPr>
        <w:t>colloquial</w:t>
      </w:r>
      <w:r>
        <w:t>.</w:t>
      </w:r>
    </w:p>
    <w:p>
      <w:pPr>
        <w:spacing w:after="10"/>
      </w:pPr>
      <w:r>
        <w:t>A.  informal.</w:t>
      </w:r>
    </w:p>
    <w:p>
      <w:pPr>
        <w:spacing w:after="10"/>
      </w:pPr>
      <w:r>
        <w:t>B.  archaic.</w:t>
      </w:r>
    </w:p>
    <w:p>
      <w:pPr>
        <w:spacing w:after="10"/>
      </w:pPr>
      <w:r>
        <w:t>C.  formal.</w:t>
      </w:r>
    </w:p>
    <w:p>
      <w:pPr>
        <w:spacing w:after="10"/>
      </w:pPr>
      <w:r>
        <w:t>D.  modern.</w:t>
      </w:r>
    </w:p>
    <w:p>
      <w:pPr>
        <w:spacing w:before="150" w:after="40"/>
      </w:pPr>
      <w:r>
        <w:rPr>
          <w:b/>
        </w:rPr>
        <w:t xml:space="preserve">28. </w:t>
      </w:r>
      <w:r>
        <w:t xml:space="preserve">The visitor's </w:t>
      </w:r>
      <w:r>
        <w:rPr>
          <w:u w:val="single"/>
        </w:rPr>
        <w:t>timidity</w:t>
      </w:r>
      <w:r>
        <w:t xml:space="preserve"> surprised us.</w:t>
      </w:r>
    </w:p>
    <w:p>
      <w:pPr>
        <w:spacing w:after="10"/>
      </w:pPr>
      <w:r>
        <w:t>A.  hostility.</w:t>
      </w:r>
    </w:p>
    <w:p>
      <w:pPr>
        <w:spacing w:after="10"/>
      </w:pPr>
      <w:r>
        <w:t>B.  sincerity.</w:t>
      </w:r>
    </w:p>
    <w:p>
      <w:pPr>
        <w:spacing w:after="10"/>
      </w:pPr>
      <w:r>
        <w:t>C.  boldness.</w:t>
      </w:r>
    </w:p>
    <w:p>
      <w:pPr>
        <w:spacing w:after="10"/>
      </w:pPr>
      <w:r>
        <w:t>D.  carelessness.</w:t>
      </w:r>
    </w:p>
    <w:p>
      <w:pPr>
        <w:spacing w:before="150" w:after="40"/>
      </w:pPr>
      <w:r>
        <w:rPr>
          <w:b/>
        </w:rPr>
        <w:t xml:space="preserve">29. </w:t>
      </w:r>
      <w:r>
        <w:rPr>
          <w:u w:val="single"/>
        </w:rPr>
        <w:t>Opaque</w:t>
      </w:r>
      <w:r>
        <w:t xml:space="preserve"> ballot boxes are no longer used in elections.</w:t>
      </w:r>
    </w:p>
    <w:p>
      <w:pPr>
        <w:spacing w:after="10"/>
      </w:pPr>
      <w:r>
        <w:t>A.  covered.</w:t>
      </w:r>
    </w:p>
    <w:p>
      <w:pPr>
        <w:spacing w:after="10"/>
      </w:pPr>
      <w:r>
        <w:t>B.  transparent.</w:t>
      </w:r>
    </w:p>
    <w:p>
      <w:pPr>
        <w:spacing w:after="10"/>
      </w:pPr>
      <w:r>
        <w:t>C.  painted.</w:t>
      </w:r>
    </w:p>
    <w:p>
      <w:pPr>
        <w:spacing w:after="10"/>
      </w:pPr>
      <w:r>
        <w:t>D.  dark.</w:t>
      </w:r>
    </w:p>
    <w:p>
      <w:pPr>
        <w:spacing w:before="150" w:after="40"/>
      </w:pPr>
      <w:r>
        <w:rPr>
          <w:b/>
        </w:rPr>
        <w:t xml:space="preserve">30. </w:t>
      </w:r>
      <w:r>
        <w:t xml:space="preserve">Dave walked </w:t>
      </w:r>
      <w:r>
        <w:rPr>
          <w:u w:val="single"/>
        </w:rPr>
        <w:t>briskly</w:t>
      </w:r>
      <w:r>
        <w:t xml:space="preserve"> to the meeting.</w:t>
      </w:r>
    </w:p>
    <w:p>
      <w:pPr>
        <w:spacing w:after="10"/>
      </w:pPr>
      <w:r>
        <w:t>A.  slowly.</w:t>
      </w:r>
    </w:p>
    <w:p>
      <w:pPr>
        <w:spacing w:after="10"/>
      </w:pPr>
      <w:r>
        <w:t>B.  carefully.</w:t>
      </w:r>
    </w:p>
    <w:p>
      <w:pPr>
        <w:spacing w:after="10"/>
      </w:pPr>
      <w:r>
        <w:t>C.  reluctantly.</w:t>
      </w:r>
    </w:p>
    <w:p>
      <w:pPr>
        <w:spacing w:after="10"/>
      </w:pPr>
      <w:r>
        <w:t>D.  clumsily.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C</w:t>
            </w:r>
            <w:r>
              <w:t xml:space="preserve">  eaten.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A</w:t>
            </w:r>
            <w:r>
              <w:t xml:space="preserve">  I.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D</w:t>
            </w:r>
            <w:r>
              <w:t xml:space="preserve">  lay.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C</w:t>
            </w:r>
            <w:r>
              <w:t xml:space="preserve">  started.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A</w:t>
            </w:r>
            <w:r>
              <w:t xml:space="preserve">  began.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B</w:t>
            </w:r>
            <w:r>
              <w:t xml:space="preserve">  all that.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D</w:t>
            </w:r>
            <w:r>
              <w:t xml:space="preserve">  left.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B</w:t>
            </w:r>
            <w:r>
              <w:t xml:space="preserve">  elder.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B</w:t>
            </w:r>
            <w:r>
              <w:t xml:space="preserve">  very little.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D</w:t>
            </w:r>
            <w:r>
              <w:t xml:space="preserve">  anyone else.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A</w:t>
            </w:r>
            <w:r>
              <w:t xml:space="preserve">  needs not.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C</w:t>
            </w:r>
            <w:r>
              <w:t xml:space="preserve">  of.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B</w:t>
            </w:r>
            <w:r>
              <w:t xml:space="preserve">  shall we.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B</w:t>
            </w:r>
            <w:r>
              <w:t xml:space="preserve">  had.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C</w:t>
            </w:r>
            <w:r>
              <w:t xml:space="preserve">  themselves.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D</w:t>
            </w:r>
            <w:r>
              <w:t xml:space="preserve">  fear.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C</w:t>
            </w:r>
            <w:r>
              <w:t xml:space="preserve">  powerful.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A</w:t>
            </w:r>
            <w:r>
              <w:t xml:space="preserve">  profitable.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B</w:t>
            </w:r>
            <w:r>
              <w:t xml:space="preserve">  shortage.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A</w:t>
            </w:r>
            <w:r>
              <w:t xml:space="preserve">  curious.</w:t>
            </w:r>
          </w:p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C</w:t>
            </w:r>
            <w:r>
              <w:t xml:space="preserve">  admit you are wrong.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D</w:t>
            </w:r>
            <w:r>
              <w:t xml:space="preserve">  in wealth and luxury.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C</w:t>
            </w:r>
            <w:r>
              <w:t xml:space="preserve">  fainted.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C</w:t>
            </w:r>
            <w:r>
              <w:t xml:space="preserve">  nervous.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B</w:t>
            </w:r>
            <w:r>
              <w:t xml:space="preserve">  without resistance.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A</w:t>
            </w:r>
            <w:r>
              <w:t xml:space="preserve">  observed.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C</w:t>
            </w:r>
            <w:r>
              <w:t xml:space="preserve">  formal.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C</w:t>
            </w:r>
            <w:r>
              <w:t xml:space="preserve">  boldness.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B</w:t>
            </w:r>
            <w:r>
              <w:t xml:space="preserve">  transparent.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A</w:t>
            </w:r>
            <w:r>
              <w:t xml:space="preserve">  slowly.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