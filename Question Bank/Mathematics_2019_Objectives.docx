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Mathematics</w:t>
      </w:r>
    </w:p>
    <w:p>
      <w:pPr>
        <w:spacing w:after="260"/>
        <w:jc w:val="center"/>
      </w:pPr>
      <w:r>
        <w:rPr>
          <w:color w:val="444444"/>
          <w:sz w:val="24"/>
        </w:rPr>
        <w:t>BECE 2019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Given that A = {2, 4, 6, 8, 10} and B = {4, 8, 12}, find A∪B.</w:t>
      </w:r>
    </w:p>
    <w:p>
      <w:pPr>
        <w:spacing w:after="10"/>
      </w:pPr>
      <w:r>
        <w:t>A.  {4, 8}.</w:t>
      </w:r>
    </w:p>
    <w:p>
      <w:pPr>
        <w:spacing w:after="10"/>
      </w:pPr>
      <w:r>
        <w:t>B.  {2, 8, 12}.</w:t>
      </w:r>
    </w:p>
    <w:p>
      <w:pPr>
        <w:spacing w:after="10"/>
      </w:pPr>
      <w:r>
        <w:t>C.  {4, 6, 8, 12}.</w:t>
      </w:r>
    </w:p>
    <w:p>
      <w:pPr>
        <w:spacing w:after="10"/>
      </w:pPr>
      <w:r>
        <w:t>D.  {2, 4, 6, 8, 10, 12}.</w:t>
      </w:r>
    </w:p>
    <w:p>
      <w:pPr>
        <w:spacing w:before="150" w:after="40"/>
      </w:pPr>
      <w:r>
        <w:rPr>
          <w:b/>
        </w:rPr>
        <w:t xml:space="preserve">2. </w:t>
      </w:r>
      <w:r>
        <w:t>Express 0.000344 in standard form.</w:t>
      </w:r>
    </w:p>
    <w:p>
      <w:pPr>
        <w:spacing w:after="10"/>
      </w:pPr>
      <w:r>
        <w:t>A.  3.44 × 10⁻⁶.</w:t>
      </w:r>
    </w:p>
    <w:p>
      <w:pPr>
        <w:spacing w:after="10"/>
      </w:pPr>
      <w:r>
        <w:t>B.  3.44 × 10⁻⁵.</w:t>
      </w:r>
    </w:p>
    <w:p>
      <w:pPr>
        <w:spacing w:after="10"/>
      </w:pPr>
      <w:r>
        <w:t>C.  3.44 × 10⁻⁴.</w:t>
      </w:r>
    </w:p>
    <w:p>
      <w:pPr>
        <w:spacing w:after="10"/>
      </w:pPr>
      <w:r>
        <w:t>D.  3.44 × 10⁻³.</w:t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numbers is the largest?</w:t>
      </w:r>
    </w:p>
    <w:p>
      <w:pPr>
        <w:spacing w:after="10"/>
      </w:pPr>
      <w:r>
        <w:t>A.  −70.</w:t>
      </w:r>
    </w:p>
    <w:p>
      <w:pPr>
        <w:spacing w:after="10"/>
      </w:pPr>
      <w:r>
        <w:t>B.  −50.</w:t>
      </w:r>
    </w:p>
    <w:p>
      <w:pPr>
        <w:spacing w:after="10"/>
      </w:pPr>
      <w:r>
        <w:t>C.  −3.</w:t>
      </w:r>
    </w:p>
    <w:p>
      <w:pPr>
        <w:spacing w:after="10"/>
      </w:pPr>
      <w:r>
        <w:t>D.  −2.</w:t>
      </w:r>
    </w:p>
    <w:p>
      <w:pPr>
        <w:spacing w:before="150" w:after="40"/>
      </w:pPr>
      <w:r>
        <w:rPr>
          <w:b/>
        </w:rPr>
        <w:t xml:space="preserve">4. </w:t>
      </w:r>
      <w:r>
        <w:t>Correct 0.024561 to three significant figures.</w:t>
      </w:r>
    </w:p>
    <w:p>
      <w:pPr>
        <w:spacing w:after="10"/>
      </w:pPr>
      <w:r>
        <w:t>A.  0.03.</w:t>
      </w:r>
    </w:p>
    <w:p>
      <w:pPr>
        <w:spacing w:after="10"/>
      </w:pPr>
      <w:r>
        <w:t>B.  0.025.</w:t>
      </w:r>
    </w:p>
    <w:p>
      <w:pPr>
        <w:spacing w:after="10"/>
      </w:pPr>
      <w:r>
        <w:t>C.  0.0245.</w:t>
      </w:r>
    </w:p>
    <w:p>
      <w:pPr>
        <w:spacing w:after="10"/>
      </w:pPr>
      <w:r>
        <w:t>D.  0.0246.</w:t>
      </w:r>
    </w:p>
    <w:p>
      <w:pPr>
        <w:spacing w:before="150" w:after="40"/>
      </w:pPr>
      <w:r>
        <w:rPr>
          <w:b/>
        </w:rPr>
        <w:t xml:space="preserve">5. </w:t>
      </w:r>
      <w:r>
        <w:t>Simplify: (7⁵ × 7³) ÷ 7⁶.</w:t>
      </w:r>
    </w:p>
    <w:p>
      <w:pPr>
        <w:spacing w:after="10"/>
      </w:pPr>
      <w:r>
        <w:t>A.  7⁹.</w:t>
      </w:r>
    </w:p>
    <w:p>
      <w:pPr>
        <w:spacing w:after="10"/>
      </w:pPr>
      <w:r>
        <w:t>B.  7⁴.</w:t>
      </w:r>
    </w:p>
    <w:p>
      <w:pPr>
        <w:spacing w:after="10"/>
      </w:pPr>
      <w:r>
        <w:t>C.  7³.</w:t>
      </w:r>
    </w:p>
    <w:p>
      <w:pPr>
        <w:spacing w:after="10"/>
      </w:pPr>
      <w:r>
        <w:t>D.  7².</w:t>
      </w:r>
    </w:p>
    <w:p>
      <w:pPr>
        <w:spacing w:before="150" w:after="40"/>
      </w:pPr>
      <w:r>
        <w:rPr>
          <w:b/>
        </w:rPr>
        <w:t xml:space="preserve">6. </w:t>
      </w:r>
      <w:r>
        <w:t>How many lines of symmetry has a square?</w:t>
      </w:r>
    </w:p>
    <w:p>
      <w:pPr>
        <w:spacing w:after="10"/>
      </w:pPr>
      <w:r>
        <w:t>A.  0.</w:t>
      </w:r>
    </w:p>
    <w:p>
      <w:pPr>
        <w:spacing w:after="10"/>
      </w:pPr>
      <w:r>
        <w:t>B.  1.</w:t>
      </w:r>
    </w:p>
    <w:p>
      <w:pPr>
        <w:spacing w:after="10"/>
      </w:pPr>
      <w:r>
        <w:t>C.  2.</w:t>
      </w:r>
    </w:p>
    <w:p>
      <w:pPr>
        <w:spacing w:after="10"/>
      </w:pPr>
      <w:r>
        <w:t>D.  4.</w:t>
      </w:r>
    </w:p>
    <w:p>
      <w:pPr>
        <w:spacing w:before="150" w:after="40"/>
      </w:pPr>
      <w:r>
        <w:rPr>
          <w:b/>
        </w:rPr>
        <w:t xml:space="preserve">7. </w:t>
      </w:r>
      <w:r>
        <w:t>Solve the equation 10 − (x + 3)/2 = 8.</w:t>
      </w:r>
    </w:p>
    <w:p>
      <w:pPr>
        <w:spacing w:after="10"/>
      </w:pPr>
      <w:r>
        <w:t>A.  −9.</w:t>
      </w:r>
    </w:p>
    <w:p>
      <w:pPr>
        <w:spacing w:after="10"/>
      </w:pPr>
      <w:r>
        <w:t>B.  −3.</w:t>
      </w:r>
    </w:p>
    <w:p>
      <w:pPr>
        <w:spacing w:after="10"/>
      </w:pPr>
      <w:r>
        <w:t>C.  1.</w:t>
      </w:r>
    </w:p>
    <w:p>
      <w:pPr>
        <w:spacing w:after="10"/>
      </w:pPr>
      <w:r>
        <w:t>D.  15.</w:t>
      </w:r>
    </w:p>
    <w:p>
      <w:pPr>
        <w:spacing w:before="150" w:after="40"/>
      </w:pPr>
      <w:r>
        <w:rPr>
          <w:b/>
        </w:rPr>
        <w:t xml:space="preserve">8. </w:t>
      </w:r>
      <w:r>
        <w:t>Factorize: kx + 2xt − 4k − 8t.</w:t>
      </w:r>
    </w:p>
    <w:p>
      <w:pPr>
        <w:spacing w:after="10"/>
      </w:pPr>
      <w:r>
        <w:t>A.  (k − 2t)(x + 4).</w:t>
      </w:r>
    </w:p>
    <w:p>
      <w:pPr>
        <w:spacing w:after="10"/>
      </w:pPr>
      <w:r>
        <w:t>B.  (k + 2t)(x + 4).</w:t>
      </w:r>
    </w:p>
    <w:p>
      <w:pPr>
        <w:spacing w:after="10"/>
      </w:pPr>
      <w:r>
        <w:t>C.  (k + t)(x − 4).</w:t>
      </w:r>
    </w:p>
    <w:p>
      <w:pPr>
        <w:spacing w:after="10"/>
      </w:pPr>
      <w:r>
        <w:t>D.  (k + 2t)(x − 4).</w:t>
      </w:r>
    </w:p>
    <w:p>
      <w:pPr>
        <w:spacing w:before="150" w:after="40"/>
      </w:pPr>
      <w:r>
        <w:rPr>
          <w:b/>
        </w:rPr>
        <w:t xml:space="preserve">9. </w:t>
      </w:r>
      <w:r>
        <w:t>There are 12 boys and 18 girls in a class. Find the fraction of boys in the class.</w:t>
      </w:r>
    </w:p>
    <w:p>
      <w:pPr>
        <w:spacing w:after="10"/>
      </w:pPr>
      <w:r>
        <w:t>A.  2/5.</w:t>
      </w:r>
    </w:p>
    <w:p>
      <w:pPr>
        <w:spacing w:after="10"/>
      </w:pPr>
      <w:r>
        <w:t>B.  3/5.</w:t>
      </w:r>
    </w:p>
    <w:p>
      <w:pPr>
        <w:spacing w:after="10"/>
      </w:pPr>
      <w:r>
        <w:t>C.  2/3.</w:t>
      </w:r>
    </w:p>
    <w:p>
      <w:pPr>
        <w:spacing w:after="10"/>
      </w:pPr>
      <w:r>
        <w:t>D.  3/4.</w:t>
      </w:r>
    </w:p>
    <w:p>
      <w:pPr>
        <w:spacing w:before="150" w:after="40"/>
      </w:pPr>
      <w:r>
        <w:rPr>
          <w:b/>
        </w:rPr>
        <w:t xml:space="preserve">10. </w:t>
      </w:r>
      <w:r>
        <w:t>Express 30% as a fraction in its lowest term.</w:t>
      </w:r>
    </w:p>
    <w:p>
      <w:pPr>
        <w:spacing w:after="10"/>
      </w:pPr>
      <w:r>
        <w:t>A.  7/10.</w:t>
      </w:r>
    </w:p>
    <w:p>
      <w:pPr>
        <w:spacing w:after="10"/>
      </w:pPr>
      <w:r>
        <w:t>B.  3/20.</w:t>
      </w:r>
    </w:p>
    <w:p>
      <w:pPr>
        <w:spacing w:after="10"/>
      </w:pPr>
      <w:r>
        <w:t>C.  7/20.</w:t>
      </w:r>
    </w:p>
    <w:p>
      <w:pPr>
        <w:spacing w:after="10"/>
      </w:pPr>
      <w:r>
        <w:t>D.  3/10.</w:t>
      </w:r>
    </w:p>
    <w:p>
      <w:pPr>
        <w:spacing w:before="150" w:after="40"/>
      </w:pPr>
      <w:r>
        <w:rPr>
          <w:b/>
        </w:rPr>
        <w:t xml:space="preserve">11. </w:t>
      </w:r>
      <w:r>
        <w:t>Make k the subject of the relation, ky − k = y².</w:t>
      </w:r>
    </w:p>
    <w:p>
      <w:pPr>
        <w:spacing w:after="10"/>
      </w:pPr>
      <w:r>
        <w:t>A.  k = y²/(y − 1).</w:t>
      </w:r>
    </w:p>
    <w:p>
      <w:pPr>
        <w:spacing w:after="10"/>
      </w:pPr>
      <w:r>
        <w:t>B.  k = y²/(y + 1).</w:t>
      </w:r>
    </w:p>
    <w:p>
      <w:pPr>
        <w:spacing w:after="10"/>
      </w:pPr>
      <w:r>
        <w:t>C.  k = −y²/(y + 1).</w:t>
      </w:r>
    </w:p>
    <w:p>
      <w:pPr>
        <w:spacing w:after="10"/>
      </w:pPr>
      <w:r>
        <w:t>D.  k = (y² + 1)/(y − 1).</w:t>
      </w:r>
    </w:p>
    <w:p>
      <w:pPr>
        <w:spacing w:before="150" w:after="40"/>
      </w:pPr>
      <w:r>
        <w:rPr>
          <w:b/>
        </w:rPr>
        <w:t xml:space="preserve">12. </w:t>
      </w:r>
      <w:r>
        <w:t>The mean of the numbers 5, 2x, 4 and 3 is 5. Find the value of x.</w:t>
      </w:r>
    </w:p>
    <w:p>
      <w:pPr>
        <w:spacing w:after="10"/>
      </w:pPr>
      <w:r>
        <w:t>A.  3.</w:t>
      </w:r>
    </w:p>
    <w:p>
      <w:pPr>
        <w:spacing w:after="10"/>
      </w:pPr>
      <w:r>
        <w:t>B.  4.</w:t>
      </w:r>
    </w:p>
    <w:p>
      <w:pPr>
        <w:spacing w:after="10"/>
      </w:pPr>
      <w:r>
        <w:t>C.  5.</w:t>
      </w:r>
    </w:p>
    <w:p>
      <w:pPr>
        <w:spacing w:after="10"/>
      </w:pPr>
      <w:r>
        <w:t>D.  8.</w:t>
      </w:r>
    </w:p>
    <w:p>
      <w:pPr>
        <w:spacing w:before="150" w:after="40"/>
      </w:pPr>
      <w:r>
        <w:rPr>
          <w:b/>
        </w:rPr>
        <w:t xml:space="preserve">13. </w:t>
      </w:r>
      <w:r>
        <w:t>The mapping below shows the relationship between x and y: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x:   1    2    3    4    5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y:   3    1   −1   −3   −5</w:t>
      </w:r>
    </w:p>
    <w:p>
      <w:pPr>
        <w:spacing w:after="20"/>
        <w:ind w:left="432"/>
      </w:pPr>
      <w:r>
        <w:rPr>
          <w:rFonts w:ascii="Courier New" w:hAnsi="Courier New"/>
          <w:sz w:val="20"/>
        </w:rPr>
        <w:t>Find the rule of the mapping:</w:t>
      </w:r>
    </w:p>
    <w:p>
      <w:pPr>
        <w:spacing w:after="10"/>
      </w:pPr>
      <w:r>
        <w:t>A.  y = 2x + 2.</w:t>
      </w:r>
    </w:p>
    <w:p>
      <w:pPr>
        <w:spacing w:after="10"/>
      </w:pPr>
      <w:r>
        <w:t>B.  y = −2x + 2.</w:t>
      </w:r>
    </w:p>
    <w:p>
      <w:pPr>
        <w:spacing w:after="10"/>
      </w:pPr>
      <w:r>
        <w:t>C.  y = 4x.</w:t>
      </w:r>
    </w:p>
    <w:p>
      <w:pPr>
        <w:spacing w:after="10"/>
      </w:pPr>
      <w:r>
        <w:t>D.  y = −2x + 5.</w:t>
      </w:r>
    </w:p>
    <w:p>
      <w:pPr>
        <w:spacing w:before="150" w:after="40"/>
      </w:pPr>
      <w:r>
        <w:rPr>
          <w:b/>
        </w:rPr>
        <w:t xml:space="preserve">14. </w:t>
      </w:r>
      <w:r>
        <w:t>The two sides of a parallelogram are 4.8 m and 7.2 m long. Find its perimeter.</w:t>
      </w:r>
    </w:p>
    <w:p>
      <w:pPr>
        <w:spacing w:after="10"/>
      </w:pPr>
      <w:r>
        <w:t>A.  48.0 m.</w:t>
      </w:r>
    </w:p>
    <w:p>
      <w:pPr>
        <w:spacing w:after="10"/>
      </w:pPr>
      <w:r>
        <w:t>B.  34.6 m.</w:t>
      </w:r>
    </w:p>
    <w:p>
      <w:pPr>
        <w:spacing w:after="10"/>
      </w:pPr>
      <w:r>
        <w:t>C.  24.0 m.</w:t>
      </w:r>
    </w:p>
    <w:p>
      <w:pPr>
        <w:spacing w:after="10"/>
      </w:pPr>
      <w:r>
        <w:t>D.  17.3 m.</w:t>
      </w:r>
    </w:p>
    <w:p>
      <w:pPr>
        <w:spacing w:before="150" w:after="40"/>
      </w:pPr>
      <w:r>
        <w:rPr>
          <w:b/>
        </w:rPr>
        <w:t xml:space="preserve">15. </w:t>
      </w:r>
      <w:r>
        <w:t>A tank in the form of a cuboid has length 6 m and breadth 4 m. If the volume of the tank is 36 m³, find the height.</w:t>
      </w:r>
    </w:p>
    <w:p>
      <w:pPr>
        <w:spacing w:after="10"/>
      </w:pPr>
      <w:r>
        <w:t>A.  0.67 m.</w:t>
      </w:r>
    </w:p>
    <w:p>
      <w:pPr>
        <w:spacing w:after="10"/>
      </w:pPr>
      <w:r>
        <w:t>B.  1.5 m.</w:t>
      </w:r>
    </w:p>
    <w:p>
      <w:pPr>
        <w:spacing w:after="10"/>
      </w:pPr>
      <w:r>
        <w:t>C.  1.8 m.</w:t>
      </w:r>
    </w:p>
    <w:p>
      <w:pPr>
        <w:spacing w:after="10"/>
      </w:pPr>
      <w:r>
        <w:t>D.  5.0 m.</w:t>
      </w:r>
    </w:p>
    <w:p>
      <w:pPr>
        <w:spacing w:before="150" w:after="40"/>
      </w:pPr>
      <w:r>
        <w:rPr>
          <w:b/>
        </w:rPr>
        <w:t xml:space="preserve">16. </w:t>
      </w:r>
      <w:r>
        <w:t>If the bearing of A from B is 240°, find the bearing of B from A.</w:t>
      </w:r>
    </w:p>
    <w:p>
      <w:pPr>
        <w:spacing w:after="10"/>
      </w:pPr>
      <w:r>
        <w:t>A.  040°.</w:t>
      </w:r>
    </w:p>
    <w:p>
      <w:pPr>
        <w:spacing w:after="10"/>
      </w:pPr>
      <w:r>
        <w:t>B.  060°.</w:t>
      </w:r>
    </w:p>
    <w:p>
      <w:pPr>
        <w:spacing w:after="10"/>
      </w:pPr>
      <w:r>
        <w:t>C.  120°.</w:t>
      </w:r>
    </w:p>
    <w:p>
      <w:pPr>
        <w:spacing w:after="10"/>
      </w:pPr>
      <w:r>
        <w:t>D.  300°.</w:t>
      </w:r>
    </w:p>
    <w:p>
      <w:pPr>
        <w:spacing w:before="150" w:after="40"/>
      </w:pPr>
      <w:r>
        <w:rPr>
          <w:b/>
        </w:rPr>
        <w:t xml:space="preserve">17. </w:t>
      </w:r>
      <w:r>
        <w:t>Find the truth set of the inequality 2y + 5 &lt; 4y − 5.</w:t>
      </w:r>
    </w:p>
    <w:p>
      <w:pPr>
        <w:spacing w:after="10"/>
      </w:pPr>
      <w:r>
        <w:t>A.  {y: y &gt; 5}.</w:t>
      </w:r>
    </w:p>
    <w:p>
      <w:pPr>
        <w:spacing w:after="10"/>
      </w:pPr>
      <w:r>
        <w:t>B.  {y: y &lt; 5}.</w:t>
      </w:r>
    </w:p>
    <w:p>
      <w:pPr>
        <w:spacing w:after="10"/>
      </w:pPr>
      <w:r>
        <w:t>C.  {y: y &gt; 1}.</w:t>
      </w:r>
    </w:p>
    <w:p>
      <w:pPr>
        <w:spacing w:after="10"/>
      </w:pPr>
      <w:r>
        <w:t>D.  {y: y &gt; 0}.</w:t>
      </w:r>
    </w:p>
    <w:p>
      <w:pPr>
        <w:spacing w:before="150" w:after="40"/>
      </w:pPr>
      <w:r>
        <w:rPr>
          <w:b/>
        </w:rPr>
        <w:t xml:space="preserve">18. </w:t>
      </w:r>
      <w:r>
        <w:t>Find the gradient of the straight line which passes through the points (−3, 4) and (3, −2).</w:t>
      </w:r>
    </w:p>
    <w:p>
      <w:pPr>
        <w:spacing w:after="10"/>
      </w:pPr>
      <w:r>
        <w:t>A.  2.</w:t>
      </w:r>
    </w:p>
    <w:p>
      <w:pPr>
        <w:spacing w:after="10"/>
      </w:pPr>
      <w:r>
        <w:t>B.  1.</w:t>
      </w:r>
    </w:p>
    <w:p>
      <w:pPr>
        <w:spacing w:after="10"/>
      </w:pPr>
      <w:r>
        <w:t>C.  −2.</w:t>
      </w:r>
    </w:p>
    <w:p>
      <w:pPr>
        <w:spacing w:after="10"/>
      </w:pPr>
      <w:r>
        <w:t>D.  −1.</w:t>
      </w:r>
    </w:p>
    <w:p>
      <w:pPr>
        <w:spacing w:before="150" w:after="40"/>
      </w:pPr>
      <w:r>
        <w:rPr>
          <w:b/>
        </w:rPr>
        <w:t xml:space="preserve">19. </w:t>
      </w:r>
      <w:r>
        <w:t>If 6:8 = r:48, find the value of r.</w:t>
      </w:r>
    </w:p>
    <w:p>
      <w:pPr>
        <w:spacing w:after="10"/>
      </w:pPr>
      <w:r>
        <w:t>A.  36.</w:t>
      </w:r>
    </w:p>
    <w:p>
      <w:pPr>
        <w:spacing w:after="10"/>
      </w:pPr>
      <w:r>
        <w:t>B.  34.</w:t>
      </w:r>
    </w:p>
    <w:p>
      <w:pPr>
        <w:spacing w:after="10"/>
      </w:pPr>
      <w:r>
        <w:t>C.  14.</w:t>
      </w:r>
    </w:p>
    <w:p>
      <w:pPr>
        <w:spacing w:after="10"/>
      </w:pPr>
      <w:r>
        <w:t>D.  12.</w:t>
      </w:r>
    </w:p>
    <w:p>
      <w:pPr>
        <w:spacing w:before="150" w:after="40"/>
      </w:pPr>
      <w:r>
        <w:rPr>
          <w:b/>
        </w:rPr>
        <w:t xml:space="preserve">20. </w:t>
      </w:r>
      <w:r>
        <w:t>In the diagram, PSR is a straight line, PQ = QS (tick-marked) and SQ = QR (tick-marked); the angle at R (∠SRQ) is 35°. Find ∠QPS in the diagram.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1843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_2019_tri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70°.</w:t>
      </w:r>
    </w:p>
    <w:p>
      <w:pPr>
        <w:spacing w:after="10"/>
      </w:pPr>
      <w:r>
        <w:t>B.  40°.</w:t>
      </w:r>
    </w:p>
    <w:p>
      <w:pPr>
        <w:spacing w:after="10"/>
      </w:pPr>
      <w:r>
        <w:t>C.  35°.</w:t>
      </w:r>
    </w:p>
    <w:p>
      <w:pPr>
        <w:spacing w:after="10"/>
      </w:pPr>
      <w:r>
        <w:t>D.  20°.</w:t>
      </w:r>
    </w:p>
    <w:p>
      <w:pPr>
        <w:spacing w:before="150" w:after="40"/>
      </w:pPr>
      <w:r>
        <w:rPr>
          <w:b/>
        </w:rPr>
        <w:t xml:space="preserve">21. </w:t>
      </w:r>
      <w:r>
        <w:t>A man travelled a distance of 8 km in an hour. How long will it take him to cover a distance of 12 km, travelling at the same speed?</w:t>
      </w:r>
    </w:p>
    <w:p>
      <w:pPr>
        <w:spacing w:after="10"/>
      </w:pPr>
      <w:r>
        <w:t>A.  1 1/3 hrs.</w:t>
      </w:r>
    </w:p>
    <w:p>
      <w:pPr>
        <w:spacing w:after="10"/>
      </w:pPr>
      <w:r>
        <w:t>B.  1 1/2 hrs.</w:t>
      </w:r>
    </w:p>
    <w:p>
      <w:pPr>
        <w:spacing w:after="10"/>
      </w:pPr>
      <w:r>
        <w:t>C.  1 3/4 hrs.</w:t>
      </w:r>
    </w:p>
    <w:p>
      <w:pPr>
        <w:spacing w:after="10"/>
      </w:pPr>
      <w:r>
        <w:t>D.  2 hrs.</w:t>
      </w:r>
    </w:p>
    <w:p>
      <w:pPr>
        <w:spacing w:before="150" w:after="40"/>
      </w:pPr>
      <w:r>
        <w:rPr>
          <w:b/>
        </w:rPr>
        <w:t xml:space="preserve">22. </w:t>
      </w:r>
      <w:r>
        <w:t>A number is selected at random from: 25, 26, 27, 28, ..., 35. Find the probability that the number selected is a prime number.</w:t>
      </w:r>
    </w:p>
    <w:p>
      <w:pPr>
        <w:spacing w:after="10"/>
      </w:pPr>
      <w:r>
        <w:t>A.  6/11.</w:t>
      </w:r>
    </w:p>
    <w:p>
      <w:pPr>
        <w:spacing w:after="10"/>
      </w:pPr>
      <w:r>
        <w:t>B.  3/11.</w:t>
      </w:r>
    </w:p>
    <w:p>
      <w:pPr>
        <w:spacing w:after="10"/>
      </w:pPr>
      <w:r>
        <w:t>C.  2/11.</w:t>
      </w:r>
    </w:p>
    <w:p>
      <w:pPr>
        <w:spacing w:after="10"/>
      </w:pPr>
      <w:r>
        <w:t>D.  1/11.</w:t>
      </w:r>
    </w:p>
    <w:p>
      <w:pPr>
        <w:spacing w:before="150" w:after="40"/>
      </w:pPr>
      <w:r>
        <w:rPr>
          <w:b/>
        </w:rPr>
        <w:t xml:space="preserve">23. </w:t>
      </w:r>
      <w:r>
        <w:t>Express 12/25 in decimal fraction.</w:t>
      </w:r>
    </w:p>
    <w:p>
      <w:pPr>
        <w:spacing w:after="10"/>
      </w:pPr>
      <w:r>
        <w:t>A.  0.0408.</w:t>
      </w:r>
    </w:p>
    <w:p>
      <w:pPr>
        <w:spacing w:after="10"/>
      </w:pPr>
      <w:r>
        <w:t>B.  0.048.</w:t>
      </w:r>
    </w:p>
    <w:p>
      <w:pPr>
        <w:spacing w:after="10"/>
      </w:pPr>
      <w:r>
        <w:t>C.  0.408.</w:t>
      </w:r>
    </w:p>
    <w:p>
      <w:pPr>
        <w:spacing w:after="10"/>
      </w:pPr>
      <w:r>
        <w:t>D.  0.48.</w:t>
      </w:r>
    </w:p>
    <w:p>
      <w:pPr>
        <w:spacing w:before="150" w:after="40"/>
      </w:pPr>
      <w:r>
        <w:rPr>
          <w:b/>
        </w:rPr>
        <w:t xml:space="preserve">24. </w:t>
      </w:r>
      <w:r>
        <w:t>Find the diameter of a circle whose circumference is 88 cm. [take π = 22/7]</w:t>
      </w:r>
    </w:p>
    <w:p>
      <w:pPr>
        <w:spacing w:after="10"/>
      </w:pPr>
      <w:r>
        <w:t>A.  14 cm.</w:t>
      </w:r>
    </w:p>
    <w:p>
      <w:pPr>
        <w:spacing w:after="10"/>
      </w:pPr>
      <w:r>
        <w:t>B.  22 cm.</w:t>
      </w:r>
    </w:p>
    <w:p>
      <w:pPr>
        <w:spacing w:after="10"/>
      </w:pPr>
      <w:r>
        <w:t>C.  28 cm.</w:t>
      </w:r>
    </w:p>
    <w:p>
      <w:pPr>
        <w:spacing w:after="10"/>
      </w:pPr>
      <w:r>
        <w:t>D.  20 cm.</w:t>
      </w:r>
    </w:p>
    <w:p>
      <w:pPr>
        <w:spacing w:before="150" w:after="40"/>
      </w:pPr>
      <w:r>
        <w:rPr>
          <w:b/>
        </w:rPr>
        <w:t xml:space="preserve">25. </w:t>
      </w:r>
      <w:r>
        <w:t>When twelve is subtracted from three times a certain number and the result is divided by four, the answer is eighteen. Find the number.</w:t>
      </w:r>
    </w:p>
    <w:p>
      <w:pPr>
        <w:spacing w:after="10"/>
      </w:pPr>
      <w:r>
        <w:t>A.  84.</w:t>
      </w:r>
    </w:p>
    <w:p>
      <w:pPr>
        <w:spacing w:after="10"/>
      </w:pPr>
      <w:r>
        <w:t>B.  40.</w:t>
      </w:r>
    </w:p>
    <w:p>
      <w:pPr>
        <w:spacing w:after="10"/>
      </w:pPr>
      <w:r>
        <w:t>C.  28.</w:t>
      </w:r>
    </w:p>
    <w:p>
      <w:pPr>
        <w:spacing w:after="10"/>
      </w:pPr>
      <w:r>
        <w:t>D.  20.</w:t>
      </w:r>
    </w:p>
    <w:p>
      <w:pPr>
        <w:spacing w:before="150" w:after="40"/>
      </w:pPr>
      <w:r>
        <w:rPr>
          <w:b/>
        </w:rPr>
        <w:t xml:space="preserve">26. </w:t>
      </w:r>
      <w:r>
        <w:t>In the diagram, line MN is parallel to line TU, line TS cuts line MN at O and ∠MOS = 115°. Find ∠OTU.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23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6_2019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65°.</w:t>
      </w:r>
    </w:p>
    <w:p>
      <w:pPr>
        <w:spacing w:after="10"/>
      </w:pPr>
      <w:r>
        <w:t>B.  55°.</w:t>
      </w:r>
    </w:p>
    <w:p>
      <w:pPr>
        <w:spacing w:after="10"/>
      </w:pPr>
      <w:r>
        <w:t>C.  45°.</w:t>
      </w:r>
    </w:p>
    <w:p>
      <w:pPr>
        <w:spacing w:after="10"/>
      </w:pPr>
      <w:r>
        <w:t>D.  25°.</w:t>
      </w:r>
    </w:p>
    <w:p>
      <w:pPr>
        <w:spacing w:before="150" w:after="40"/>
      </w:pPr>
      <w:r>
        <w:rPr>
          <w:b/>
        </w:rPr>
        <w:t xml:space="preserve">27. </w:t>
      </w:r>
      <w:r>
        <w:t>Given that r = (−3, −5) and t = (3, −5) are column vectors, find r + t.</w:t>
      </w:r>
    </w:p>
    <w:p>
      <w:pPr>
        <w:spacing w:after="10"/>
      </w:pPr>
      <w:r>
        <w:t>A.  (−6, 10).</w:t>
      </w:r>
    </w:p>
    <w:p>
      <w:pPr>
        <w:spacing w:after="10"/>
      </w:pPr>
      <w:r>
        <w:t>B.  (−6, −10).</w:t>
      </w:r>
    </w:p>
    <w:p>
      <w:pPr>
        <w:spacing w:after="10"/>
      </w:pPr>
      <w:r>
        <w:t>C.  (0, −10).</w:t>
      </w:r>
    </w:p>
    <w:p>
      <w:pPr>
        <w:spacing w:after="10"/>
      </w:pPr>
      <w:r>
        <w:t>D.  (6, 10).</w:t>
      </w:r>
    </w:p>
    <w:p>
      <w:pPr>
        <w:spacing w:before="150" w:after="40"/>
      </w:pPr>
      <w:r>
        <w:rPr>
          <w:b/>
        </w:rPr>
        <w:t xml:space="preserve">28. </w:t>
      </w:r>
      <w:r>
        <w:t>A trader sold 90 oranges at 3 for GH₵0.75. How much did she get from selling all the oranges?</w:t>
      </w:r>
    </w:p>
    <w:p>
      <w:pPr>
        <w:spacing w:after="10"/>
      </w:pPr>
      <w:r>
        <w:t>A.  GH₵22.50.</w:t>
      </w:r>
    </w:p>
    <w:p>
      <w:pPr>
        <w:spacing w:after="10"/>
      </w:pPr>
      <w:r>
        <w:t>B.  GH₵67.50.</w:t>
      </w:r>
    </w:p>
    <w:p>
      <w:pPr>
        <w:spacing w:after="10"/>
      </w:pPr>
      <w:r>
        <w:t>C.  GH₵75.00.</w:t>
      </w:r>
    </w:p>
    <w:p>
      <w:pPr>
        <w:spacing w:after="10"/>
      </w:pPr>
      <w:r>
        <w:t>D.  GH₵225.50.</w:t>
      </w:r>
    </w:p>
    <w:p>
      <w:pPr>
        <w:spacing w:before="150" w:after="40"/>
      </w:pPr>
      <w:r>
        <w:rPr>
          <w:b/>
        </w:rPr>
        <w:t xml:space="preserve">29. </w:t>
      </w:r>
      <w:r>
        <w:t>Express 72 as a product of prime factors</w:t>
      </w:r>
    </w:p>
    <w:p>
      <w:pPr>
        <w:spacing w:after="10"/>
      </w:pPr>
      <w:r>
        <w:t>A.  2³ × 3².</w:t>
      </w:r>
    </w:p>
    <w:p>
      <w:pPr>
        <w:spacing w:after="10"/>
      </w:pPr>
      <w:r>
        <w:t>B.  2² × 3³.</w:t>
      </w:r>
    </w:p>
    <w:p>
      <w:pPr>
        <w:spacing w:after="10"/>
      </w:pPr>
      <w:r>
        <w:t>C.  2² × 3².</w:t>
      </w:r>
    </w:p>
    <w:p>
      <w:pPr>
        <w:spacing w:after="10"/>
      </w:pPr>
      <w:r>
        <w:t>D.  2 × 3.</w:t>
      </w:r>
    </w:p>
    <w:p>
      <w:pPr>
        <w:spacing w:before="150" w:after="40"/>
      </w:pPr>
      <w:r>
        <w:rPr>
          <w:b/>
        </w:rPr>
        <w:t xml:space="preserve">30. </w:t>
      </w:r>
      <w:r>
        <w:t>Simplify: 3a × 24ab.</w:t>
      </w:r>
    </w:p>
    <w:p>
      <w:pPr>
        <w:spacing w:after="10"/>
      </w:pPr>
      <w:r>
        <w:t>A.  27ab².</w:t>
      </w:r>
    </w:p>
    <w:p>
      <w:pPr>
        <w:spacing w:after="10"/>
      </w:pPr>
      <w:r>
        <w:t>B.  27a²b.</w:t>
      </w:r>
    </w:p>
    <w:p>
      <w:pPr>
        <w:spacing w:after="10"/>
      </w:pPr>
      <w:r>
        <w:t>C.  72ab².</w:t>
      </w:r>
    </w:p>
    <w:p>
      <w:pPr>
        <w:spacing w:after="10"/>
      </w:pPr>
      <w:r>
        <w:t>D.  72a²b.</w:t>
      </w:r>
    </w:p>
    <w:p>
      <w:pPr>
        <w:spacing w:before="150" w:after="40"/>
      </w:pPr>
      <w:r>
        <w:rPr>
          <w:b/>
        </w:rPr>
        <w:t xml:space="preserve">31. </w:t>
      </w:r>
      <w:r>
        <w:t>Simplify (column vectors): (−2, 3) + (−1, 5)</w:t>
      </w:r>
    </w:p>
    <w:p>
      <w:pPr>
        <w:spacing w:after="10"/>
      </w:pPr>
      <w:r>
        <w:t>A.  (−3, 2).</w:t>
      </w:r>
    </w:p>
    <w:p>
      <w:pPr>
        <w:spacing w:after="10"/>
      </w:pPr>
      <w:r>
        <w:t>B.  (−1, 2).</w:t>
      </w:r>
    </w:p>
    <w:p>
      <w:pPr>
        <w:spacing w:after="10"/>
      </w:pPr>
      <w:r>
        <w:t>C.  (−3, 8).</w:t>
      </w:r>
    </w:p>
    <w:p>
      <w:pPr>
        <w:spacing w:after="10"/>
      </w:pPr>
      <w:r>
        <w:t>D.  (−1, −2).</w:t>
      </w:r>
    </w:p>
    <w:p>
      <w:pPr>
        <w:spacing w:before="150" w:after="40"/>
      </w:pPr>
      <w:r>
        <w:rPr>
          <w:b/>
        </w:rPr>
        <w:t xml:space="preserve">32. </w:t>
      </w:r>
      <w:r>
        <w:t>Multiply 247 by 32</w:t>
      </w:r>
    </w:p>
    <w:p>
      <w:pPr>
        <w:spacing w:after="10"/>
      </w:pPr>
      <w:r>
        <w:t>A.  6916.</w:t>
      </w:r>
    </w:p>
    <w:p>
      <w:pPr>
        <w:spacing w:after="10"/>
      </w:pPr>
      <w:r>
        <w:t>B.  7804.</w:t>
      </w:r>
    </w:p>
    <w:p>
      <w:pPr>
        <w:spacing w:after="10"/>
      </w:pPr>
      <w:r>
        <w:t>C.  7904.</w:t>
      </w:r>
    </w:p>
    <w:p>
      <w:pPr>
        <w:spacing w:after="10"/>
      </w:pPr>
      <w:r>
        <w:t>D.  1235.</w:t>
      </w:r>
    </w:p>
    <w:p>
      <w:pPr>
        <w:spacing w:before="150" w:after="40"/>
      </w:pPr>
      <w:r>
        <w:rPr>
          <w:b/>
        </w:rPr>
        <w:t xml:space="preserve">33. </w:t>
      </w:r>
      <w:r>
        <w:t>Evaluate: (0.07 × 0.02) ÷ 14.</w:t>
      </w:r>
    </w:p>
    <w:p>
      <w:pPr>
        <w:spacing w:after="10"/>
      </w:pPr>
      <w:r>
        <w:t>A.  0.01.</w:t>
      </w:r>
    </w:p>
    <w:p>
      <w:pPr>
        <w:spacing w:after="10"/>
      </w:pPr>
      <w:r>
        <w:t>B.  0.001.</w:t>
      </w:r>
    </w:p>
    <w:p>
      <w:pPr>
        <w:spacing w:after="10"/>
      </w:pPr>
      <w:r>
        <w:t>C.  0.0001.</w:t>
      </w:r>
    </w:p>
    <w:p>
      <w:pPr>
        <w:spacing w:after="10"/>
      </w:pPr>
      <w:r>
        <w:t>D.  0.00001.</w:t>
      </w:r>
    </w:p>
    <w:p>
      <w:pPr>
        <w:spacing w:before="150" w:after="40"/>
      </w:pPr>
      <w:r>
        <w:rPr>
          <w:b/>
        </w:rPr>
        <w:t xml:space="preserve">34. </w:t>
      </w:r>
      <w:r>
        <w:t>In a class of 23 students, the girls were 7 more than the boys. How many boys were in the class?</w:t>
      </w:r>
    </w:p>
    <w:p>
      <w:pPr>
        <w:spacing w:after="10"/>
      </w:pPr>
      <w:r>
        <w:t>A.  8.</w:t>
      </w:r>
    </w:p>
    <w:p>
      <w:pPr>
        <w:spacing w:after="10"/>
      </w:pPr>
      <w:r>
        <w:t>B.  15.</w:t>
      </w:r>
    </w:p>
    <w:p>
      <w:pPr>
        <w:spacing w:after="10"/>
      </w:pPr>
      <w:r>
        <w:t>C.  16.</w:t>
      </w:r>
    </w:p>
    <w:p>
      <w:pPr>
        <w:spacing w:after="10"/>
      </w:pPr>
      <w:r>
        <w:t>D.  30.</w:t>
      </w:r>
    </w:p>
    <w:p>
      <w:pPr>
        <w:spacing w:before="150" w:after="40"/>
      </w:pPr>
      <w:r>
        <w:rPr>
          <w:b/>
        </w:rPr>
        <w:t xml:space="preserve">35. </w:t>
      </w:r>
      <w:r>
        <w:t>Express 30 minutes as a percentage of 3 hours 20 minutes.</w:t>
      </w:r>
    </w:p>
    <w:p>
      <w:pPr>
        <w:spacing w:after="10"/>
      </w:pPr>
      <w:r>
        <w:t>A.  12.5%.</w:t>
      </w:r>
    </w:p>
    <w:p>
      <w:pPr>
        <w:spacing w:after="10"/>
      </w:pPr>
      <w:r>
        <w:t>B.  15%.</w:t>
      </w:r>
    </w:p>
    <w:p>
      <w:pPr>
        <w:spacing w:after="10"/>
      </w:pPr>
      <w:r>
        <w:t>C.  16 2/3%.</w:t>
      </w:r>
    </w:p>
    <w:p>
      <w:pPr>
        <w:spacing w:after="10"/>
      </w:pPr>
      <w:r>
        <w:t>D.  20%.</w:t>
      </w:r>
    </w:p>
    <w:p>
      <w:pPr>
        <w:spacing w:before="150" w:after="40"/>
      </w:pPr>
      <w:r>
        <w:rPr>
          <w:b/>
        </w:rPr>
        <w:t xml:space="preserve">36. </w:t>
      </w:r>
      <w:r>
        <w:t>Find the Least Common Multiple (LCM) of 2, 3 and 5.</w:t>
      </w:r>
    </w:p>
    <w:p>
      <w:pPr>
        <w:spacing w:after="10"/>
      </w:pPr>
      <w:r>
        <w:t>A.  6.</w:t>
      </w:r>
    </w:p>
    <w:p>
      <w:pPr>
        <w:spacing w:after="10"/>
      </w:pPr>
      <w:r>
        <w:t>B.  12.</w:t>
      </w:r>
    </w:p>
    <w:p>
      <w:pPr>
        <w:spacing w:after="10"/>
      </w:pPr>
      <w:r>
        <w:t>C.  24.</w:t>
      </w:r>
    </w:p>
    <w:p>
      <w:pPr>
        <w:spacing w:after="10"/>
      </w:pPr>
      <w:r>
        <w:t>D.  30.</w:t>
      </w:r>
    </w:p>
    <w:p>
      <w:pPr>
        <w:spacing w:before="150" w:after="40"/>
      </w:pPr>
      <w:r>
        <w:rPr>
          <w:b/>
        </w:rPr>
        <w:t xml:space="preserve">37. </w:t>
      </w:r>
      <w:r>
        <w:t>The simple interest on GHC 450.00 for 4 years is GHC 45.00, find the rate of interest.</w:t>
      </w:r>
    </w:p>
    <w:p>
      <w:pPr>
        <w:spacing w:after="10"/>
      </w:pPr>
      <w:r>
        <w:t>A.  2.5%.</w:t>
      </w:r>
    </w:p>
    <w:p>
      <w:pPr>
        <w:spacing w:after="10"/>
      </w:pPr>
      <w:r>
        <w:t>B.  10%.</w:t>
      </w:r>
    </w:p>
    <w:p>
      <w:pPr>
        <w:spacing w:after="10"/>
      </w:pPr>
      <w:r>
        <w:t>C.  25%.</w:t>
      </w:r>
    </w:p>
    <w:p>
      <w:pPr>
        <w:spacing w:after="10"/>
      </w:pPr>
      <w:r>
        <w:t>D.  6.5%.</w:t>
      </w:r>
    </w:p>
    <w:p>
      <w:pPr>
        <w:spacing w:before="150" w:after="40"/>
      </w:pPr>
      <w:r>
        <w:rPr>
          <w:b/>
        </w:rPr>
        <w:t xml:space="preserve">38. </w:t>
      </w:r>
      <w:r>
        <w:t>Find the median of the following numbers: 46, 68, 34, 37, 76 and 81.</w:t>
      </w:r>
    </w:p>
    <w:p>
      <w:pPr>
        <w:spacing w:after="10"/>
      </w:pPr>
      <w:r>
        <w:t>A.  35.5.</w:t>
      </w:r>
    </w:p>
    <w:p>
      <w:pPr>
        <w:spacing w:after="10"/>
      </w:pPr>
      <w:r>
        <w:t>B.  57.</w:t>
      </w:r>
    </w:p>
    <w:p>
      <w:pPr>
        <w:spacing w:after="10"/>
      </w:pPr>
      <w:r>
        <w:t>C.  67.</w:t>
      </w:r>
    </w:p>
    <w:p>
      <w:pPr>
        <w:spacing w:after="10"/>
      </w:pPr>
      <w:r>
        <w:t>D.  68.</w:t>
      </w:r>
    </w:p>
    <w:p>
      <w:pPr>
        <w:spacing w:before="150" w:after="40"/>
      </w:pPr>
      <w:r>
        <w:rPr>
          <w:b/>
        </w:rPr>
        <w:t xml:space="preserve">39. </w:t>
      </w:r>
      <w:r>
        <w:t>In the Venn diagram, M and N are subsets of the universal set U: the M-only region contains 5, 3 and 8; the overlapping region contains 2 and 7; the N-only region contains 1, 4, 6 and 9. (Use this information to answer Questions 39 and 40.) Find M∩N.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3291840" cy="1871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940_2019_ve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7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"/>
      </w:pPr>
      <w:r>
        <w:t>A.  {7}.</w:t>
      </w:r>
    </w:p>
    <w:p>
      <w:pPr>
        <w:spacing w:after="10"/>
      </w:pPr>
      <w:r>
        <w:t>B.  {2, 7}.</w:t>
      </w:r>
    </w:p>
    <w:p>
      <w:pPr>
        <w:spacing w:after="10"/>
      </w:pPr>
      <w:r>
        <w:t>C.  {3, 5, 8}.</w:t>
      </w:r>
    </w:p>
    <w:p>
      <w:pPr>
        <w:spacing w:after="10"/>
      </w:pPr>
      <w:r>
        <w:t>D.  {1, 2, 3, 4, 5, 6, 7, 8, 9}.</w:t>
      </w:r>
    </w:p>
    <w:p>
      <w:pPr>
        <w:spacing w:before="150" w:after="40"/>
      </w:pPr>
      <w:r>
        <w:rPr>
          <w:b/>
        </w:rPr>
        <w:t xml:space="preserve">40. </w:t>
      </w:r>
      <w:r>
        <w:t>How many members are in the set N (using the Venn diagram in Question 39)?</w:t>
      </w:r>
    </w:p>
    <w:p>
      <w:pPr>
        <w:spacing w:after="10"/>
      </w:pPr>
      <w:r>
        <w:t>A.  2.</w:t>
      </w:r>
    </w:p>
    <w:p>
      <w:pPr>
        <w:spacing w:after="10"/>
      </w:pPr>
      <w:r>
        <w:t>B.  3.</w:t>
      </w:r>
    </w:p>
    <w:p>
      <w:pPr>
        <w:spacing w:after="10"/>
      </w:pPr>
      <w:r>
        <w:t>C.  4.</w:t>
      </w:r>
    </w:p>
    <w:p>
      <w:pPr>
        <w:spacing w:after="10"/>
      </w:pPr>
      <w:r>
        <w:t>D.  6.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D</w:t>
            </w:r>
            <w:r>
              <w:t xml:space="preserve">  {2, 4, 6, 8, 10, 12}.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3.44 × 10⁻⁴.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−2.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D</w:t>
            </w:r>
            <w:r>
              <w:t xml:space="preserve">  0.0246.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D</w:t>
            </w:r>
            <w:r>
              <w:t xml:space="preserve">  7².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D</w:t>
            </w:r>
            <w:r>
              <w:t xml:space="preserve">  4.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1.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D</w:t>
            </w:r>
            <w:r>
              <w:t xml:space="preserve">  (k + 2t)(x − 4).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A</w:t>
            </w:r>
            <w:r>
              <w:t xml:space="preserve">  2/5.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D</w:t>
            </w:r>
            <w:r>
              <w:t xml:space="preserve">  3/10.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k = y²/(y − 1).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4.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D</w:t>
            </w:r>
            <w:r>
              <w:t xml:space="preserve">  y = −2x + 5.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C</w:t>
            </w:r>
            <w:r>
              <w:t xml:space="preserve">  24.0 m.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B</w:t>
            </w:r>
            <w:r>
              <w:t xml:space="preserve">  1.5 m.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B</w:t>
            </w:r>
            <w:r>
              <w:t xml:space="preserve">  060°.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A</w:t>
            </w:r>
            <w:r>
              <w:t xml:space="preserve">  {y: y &gt; 5}.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D</w:t>
            </w:r>
            <w:r>
              <w:t xml:space="preserve">  −1.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A</w:t>
            </w:r>
            <w:r>
              <w:t xml:space="preserve">  36.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40°.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B</w:t>
            </w:r>
            <w:r>
              <w:t xml:space="preserve">  1 1/2 hrs.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C</w:t>
            </w:r>
            <w:r>
              <w:t xml:space="preserve">  2/11.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D</w:t>
            </w:r>
            <w:r>
              <w:t xml:space="preserve">  0.48.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C</w:t>
            </w:r>
            <w:r>
              <w:t xml:space="preserve">  28 cm.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C</w:t>
            </w:r>
            <w:r>
              <w:t xml:space="preserve">  28.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65°.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(0, −10).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A</w:t>
            </w:r>
            <w:r>
              <w:t xml:space="preserve">  GH₵22.50.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2³ × 3².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D</w:t>
            </w:r>
            <w:r>
              <w:t xml:space="preserve">  72a²b.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C</w:t>
            </w:r>
            <w:r>
              <w:t xml:space="preserve">  (−3, 8).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C</w:t>
            </w:r>
            <w:r>
              <w:t xml:space="preserve">  7904.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C</w:t>
            </w:r>
            <w:r>
              <w:t xml:space="preserve">  0.0001.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A</w:t>
            </w:r>
            <w:r>
              <w:t xml:space="preserve">  8.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B</w:t>
            </w:r>
            <w:r>
              <w:t xml:space="preserve">  15%.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D</w:t>
            </w:r>
            <w:r>
              <w:t xml:space="preserve">  30.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A</w:t>
            </w:r>
            <w:r>
              <w:t xml:space="preserve">  2.5%.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B</w:t>
            </w:r>
            <w:r>
              <w:t xml:space="preserve">  57.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B</w:t>
            </w:r>
            <w:r>
              <w:t xml:space="preserve">  {2, 7}.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D</w:t>
            </w:r>
            <w:r>
              <w:t xml:space="preserve">  6.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