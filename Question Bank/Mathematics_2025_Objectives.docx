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Mathematics</w:t>
      </w:r>
    </w:p>
    <w:p>
      <w:pPr>
        <w:spacing w:after="260"/>
        <w:jc w:val="center"/>
      </w:pPr>
      <w:r>
        <w:rPr>
          <w:color w:val="444444"/>
          <w:sz w:val="24"/>
        </w:rPr>
        <w:t>BECE 2025 — Paper 1 (Objective)</w:t>
      </w:r>
    </w:p>
    <w:p>
      <w:pPr>
        <w:spacing w:before="150" w:after="40"/>
      </w:pPr>
      <w:r>
        <w:rPr>
          <w:b/>
        </w:rPr>
        <w:t xml:space="preserve">1. </w:t>
      </w:r>
      <w:r>
        <w:t>It costs a carpenter GH¢25.00 to make a chair. How much should it be sold to make a profit of 40%?</w:t>
      </w:r>
    </w:p>
    <w:p>
      <w:pPr>
        <w:spacing w:after="10"/>
      </w:pPr>
      <w:r>
        <w:t>A.  GH¢15.00.</w:t>
      </w:r>
    </w:p>
    <w:p>
      <w:pPr>
        <w:spacing w:after="10"/>
      </w:pPr>
      <w:r>
        <w:t>B.  GH¢35.00.</w:t>
      </w:r>
    </w:p>
    <w:p>
      <w:pPr>
        <w:spacing w:after="10"/>
      </w:pPr>
      <w:r>
        <w:t>C.  GH¢40.00.</w:t>
      </w:r>
    </w:p>
    <w:p>
      <w:pPr>
        <w:spacing w:after="10"/>
      </w:pPr>
      <w:r>
        <w:t>D.  GH¢50.00.</w:t>
      </w:r>
    </w:p>
    <w:p>
      <w:pPr>
        <w:spacing w:before="150" w:after="40"/>
      </w:pPr>
      <w:r>
        <w:rPr>
          <w:b/>
        </w:rPr>
        <w:t xml:space="preserve">2. </w:t>
      </w:r>
      <w:r>
        <w:t>Given that 0.03 × y = 2.4, find the value of y.</w:t>
      </w:r>
    </w:p>
    <w:p>
      <w:pPr>
        <w:spacing w:after="10"/>
      </w:pPr>
      <w:r>
        <w:t>A.  0.08.</w:t>
      </w:r>
    </w:p>
    <w:p>
      <w:pPr>
        <w:spacing w:after="10"/>
      </w:pPr>
      <w:r>
        <w:t>B.  0.8.</w:t>
      </w:r>
    </w:p>
    <w:p>
      <w:pPr>
        <w:spacing w:after="10"/>
      </w:pPr>
      <w:r>
        <w:t>C.  8.0.</w:t>
      </w:r>
    </w:p>
    <w:p>
      <w:pPr>
        <w:spacing w:after="10"/>
      </w:pPr>
      <w:r>
        <w:t>D.  80.0.</w:t>
      </w:r>
    </w:p>
    <w:p>
      <w:pPr>
        <w:spacing w:before="150" w:after="40"/>
      </w:pPr>
      <w:r>
        <w:rPr>
          <w:b/>
        </w:rPr>
        <w:t xml:space="preserve">3. </w:t>
      </w:r>
      <w:r>
        <w:t>Multiply (8s − 7) by (8s + 7).</w:t>
      </w:r>
    </w:p>
    <w:p>
      <w:pPr>
        <w:spacing w:after="10"/>
      </w:pPr>
      <w:r>
        <w:t>A.  64s² + 49.</w:t>
      </w:r>
    </w:p>
    <w:p>
      <w:pPr>
        <w:spacing w:after="10"/>
      </w:pPr>
      <w:r>
        <w:t>B.  64s² − 49.</w:t>
      </w:r>
    </w:p>
    <w:p>
      <w:pPr>
        <w:spacing w:after="10"/>
      </w:pPr>
      <w:r>
        <w:t>C.  16s² − 42.</w:t>
      </w:r>
    </w:p>
    <w:p>
      <w:pPr>
        <w:spacing w:after="10"/>
      </w:pPr>
      <w:r>
        <w:t>D.  16s² + 42.</w:t>
      </w:r>
    </w:p>
    <w:p>
      <w:pPr>
        <w:spacing w:before="150" w:after="40"/>
      </w:pPr>
      <w:r>
        <w:rPr>
          <w:b/>
        </w:rPr>
        <w:t xml:space="preserve">4. </w:t>
      </w:r>
      <w:r>
        <w:t>Describe the set of M − {2, 3, 5, 7, 11, 13, 17, 19} in words.</w:t>
      </w:r>
    </w:p>
    <w:p>
      <w:pPr>
        <w:spacing w:after="10"/>
      </w:pPr>
      <w:r>
        <w:t>A.  M = {odd numbers less than 20}.</w:t>
      </w:r>
    </w:p>
    <w:p>
      <w:pPr>
        <w:spacing w:after="10"/>
      </w:pPr>
      <w:r>
        <w:t>B.  M = {factors of 19}.</w:t>
      </w:r>
    </w:p>
    <w:p>
      <w:pPr>
        <w:spacing w:after="10"/>
      </w:pPr>
      <w:r>
        <w:t>C.  M = {prime numbers less than 20}.</w:t>
      </w:r>
    </w:p>
    <w:p>
      <w:pPr>
        <w:spacing w:after="10"/>
      </w:pPr>
      <w:r>
        <w:t>D.  M = {whole numbers less than 20}.</w:t>
      </w:r>
    </w:p>
    <w:p>
      <w:pPr>
        <w:spacing w:before="150" w:after="40"/>
      </w:pPr>
      <w:r>
        <w:rPr>
          <w:b/>
        </w:rPr>
        <w:t xml:space="preserve">5. </w:t>
      </w:r>
      <w:r>
        <w:t>When 0.24 is expressed in the lowest form as a/b, the denominator is</w:t>
      </w:r>
    </w:p>
    <w:p>
      <w:pPr>
        <w:spacing w:after="10"/>
      </w:pPr>
      <w:r>
        <w:t>A.  2.</w:t>
      </w:r>
    </w:p>
    <w:p>
      <w:pPr>
        <w:spacing w:after="10"/>
      </w:pPr>
      <w:r>
        <w:t>B.  5.</w:t>
      </w:r>
    </w:p>
    <w:p>
      <w:pPr>
        <w:spacing w:after="10"/>
      </w:pPr>
      <w:r>
        <w:t>C.  25.</w:t>
      </w:r>
    </w:p>
    <w:p>
      <w:pPr>
        <w:spacing w:after="10"/>
      </w:pPr>
      <w:r>
        <w:t>D.  125.</w:t>
      </w:r>
    </w:p>
    <w:p>
      <w:pPr>
        <w:spacing w:before="150" w:after="40"/>
      </w:pPr>
      <w:r>
        <w:rPr>
          <w:b/>
        </w:rPr>
        <w:t xml:space="preserve">6. </w:t>
      </w:r>
      <w:r>
        <w:t>Anowa scored an average of 53 in Science and Mathematics. If she scored 50 and 60 in English Language and Social Studies respectively, find her mean score in all the four subjects.</w:t>
      </w:r>
    </w:p>
    <w:p>
      <w:pPr>
        <w:spacing w:after="10"/>
      </w:pPr>
      <w:r>
        <w:t>A.  57.</w:t>
      </w:r>
    </w:p>
    <w:p>
      <w:pPr>
        <w:spacing w:after="10"/>
      </w:pPr>
      <w:r>
        <w:t>B.  56.</w:t>
      </w:r>
    </w:p>
    <w:p>
      <w:pPr>
        <w:spacing w:after="10"/>
      </w:pPr>
      <w:r>
        <w:t>C.  55.</w:t>
      </w:r>
    </w:p>
    <w:p>
      <w:pPr>
        <w:spacing w:after="10"/>
      </w:pPr>
      <w:r>
        <w:t>D.  54.</w:t>
      </w:r>
    </w:p>
    <w:p>
      <w:pPr>
        <w:spacing w:before="150" w:after="40"/>
      </w:pPr>
      <w:r>
        <w:rPr>
          <w:b/>
        </w:rPr>
        <w:t xml:space="preserve">7. </w:t>
      </w:r>
      <w:r>
        <w:t>A point (−2, 3) is reflected in the x-axis. Find the image of the point.</w:t>
      </w:r>
    </w:p>
    <w:p>
      <w:pPr>
        <w:spacing w:after="10"/>
      </w:pPr>
      <w:r>
        <w:t>A.  (−3, −2).</w:t>
      </w:r>
    </w:p>
    <w:p>
      <w:pPr>
        <w:spacing w:after="10"/>
      </w:pPr>
      <w:r>
        <w:t>B.  (−3, 2).</w:t>
      </w:r>
    </w:p>
    <w:p>
      <w:pPr>
        <w:spacing w:after="10"/>
      </w:pPr>
      <w:r>
        <w:t>C.  (−2, −3).</w:t>
      </w:r>
    </w:p>
    <w:p>
      <w:pPr>
        <w:spacing w:after="10"/>
      </w:pPr>
      <w:r>
        <w:t>D.  (−2, 3).</w:t>
      </w:r>
    </w:p>
    <w:p>
      <w:pPr>
        <w:spacing w:before="150" w:after="40"/>
      </w:pPr>
      <w:r>
        <w:rPr>
          <w:b/>
        </w:rPr>
        <w:t xml:space="preserve">8. </w:t>
      </w:r>
      <w:r>
        <w:t>Factorize: 5ay − by + 15a − 3b.</w:t>
      </w:r>
    </w:p>
    <w:p>
      <w:pPr>
        <w:spacing w:after="10"/>
      </w:pPr>
      <w:r>
        <w:t>A.  (y + 3)(5a − b).</w:t>
      </w:r>
    </w:p>
    <w:p>
      <w:pPr>
        <w:spacing w:after="10"/>
      </w:pPr>
      <w:r>
        <w:t>B.  (y + 5)(3a − b).</w:t>
      </w:r>
    </w:p>
    <w:p>
      <w:pPr>
        <w:spacing w:after="10"/>
      </w:pPr>
      <w:r>
        <w:t>C.  (y − 3)(5a + b).</w:t>
      </w:r>
    </w:p>
    <w:p>
      <w:pPr>
        <w:spacing w:after="10"/>
      </w:pPr>
      <w:r>
        <w:t>D.  (y − 5)(3a + b).</w:t>
      </w:r>
    </w:p>
    <w:p>
      <w:pPr>
        <w:spacing w:before="150" w:after="40"/>
      </w:pPr>
      <w:r>
        <w:rPr>
          <w:b/>
        </w:rPr>
        <w:t xml:space="preserve">9. </w:t>
      </w:r>
      <w:r>
        <w:t>A farmer feeds 20 goats with 500 kg of cassava. How many goats can be fed with 200 kg of cassava?</w:t>
      </w:r>
    </w:p>
    <w:p>
      <w:pPr>
        <w:spacing w:after="10"/>
      </w:pPr>
      <w:r>
        <w:t>A.  2.</w:t>
      </w:r>
    </w:p>
    <w:p>
      <w:pPr>
        <w:spacing w:after="10"/>
      </w:pPr>
      <w:r>
        <w:t>B.  5.</w:t>
      </w:r>
    </w:p>
    <w:p>
      <w:pPr>
        <w:spacing w:after="10"/>
      </w:pPr>
      <w:r>
        <w:t>C.  8.</w:t>
      </w:r>
    </w:p>
    <w:p>
      <w:pPr>
        <w:spacing w:after="10"/>
      </w:pPr>
      <w:r>
        <w:t>D.  10.</w:t>
      </w:r>
    </w:p>
    <w:p>
      <w:pPr>
        <w:spacing w:before="150" w:after="40"/>
      </w:pPr>
      <w:r>
        <w:rPr>
          <w:b/>
        </w:rPr>
        <w:t xml:space="preserve">10. </w:t>
      </w:r>
      <w:r>
        <w:t>What is the missing number in the sequence: −5, −2, 1, ..., 7?</w:t>
      </w:r>
    </w:p>
    <w:p>
      <w:pPr>
        <w:spacing w:after="10"/>
      </w:pPr>
      <w:r>
        <w:t>A.  2.</w:t>
      </w:r>
    </w:p>
    <w:p>
      <w:pPr>
        <w:spacing w:after="10"/>
      </w:pPr>
      <w:r>
        <w:t>B.  3.</w:t>
      </w:r>
    </w:p>
    <w:p>
      <w:pPr>
        <w:spacing w:after="10"/>
      </w:pPr>
      <w:r>
        <w:t>C.  4.</w:t>
      </w:r>
    </w:p>
    <w:p>
      <w:pPr>
        <w:spacing w:after="10"/>
      </w:pPr>
      <w:r>
        <w:t>D.  5.</w:t>
      </w:r>
    </w:p>
    <w:p>
      <w:pPr>
        <w:spacing w:before="150" w:after="40"/>
      </w:pPr>
      <w:r>
        <w:rPr>
          <w:b/>
        </w:rPr>
        <w:t xml:space="preserve">11. </w:t>
      </w:r>
      <w:r>
        <w:t>If 2y = 5 − 3x, find x when y = 1.</w:t>
      </w:r>
    </w:p>
    <w:p>
      <w:pPr>
        <w:spacing w:after="10"/>
      </w:pPr>
      <w:r>
        <w:t>A.  −2 1/3.</w:t>
      </w:r>
    </w:p>
    <w:p>
      <w:pPr>
        <w:spacing w:after="10"/>
      </w:pPr>
      <w:r>
        <w:t>B.  −1.</w:t>
      </w:r>
    </w:p>
    <w:p>
      <w:pPr>
        <w:spacing w:after="10"/>
      </w:pPr>
      <w:r>
        <w:t>C.  0.</w:t>
      </w:r>
    </w:p>
    <w:p>
      <w:pPr>
        <w:spacing w:after="10"/>
      </w:pPr>
      <w:r>
        <w:t>D.  1.</w:t>
      </w:r>
    </w:p>
    <w:p>
      <w:pPr>
        <w:spacing w:before="150" w:after="40"/>
      </w:pPr>
      <w:r>
        <w:rPr>
          <w:b/>
        </w:rPr>
        <w:t xml:space="preserve">12. </w:t>
      </w:r>
      <w:r>
        <w:t>Express 36 as a product of primes.</w:t>
      </w:r>
    </w:p>
    <w:p>
      <w:pPr>
        <w:spacing w:after="10"/>
      </w:pPr>
      <w:r>
        <w:t>A.  2 × 3.</w:t>
      </w:r>
    </w:p>
    <w:p>
      <w:pPr>
        <w:spacing w:after="10"/>
      </w:pPr>
      <w:r>
        <w:t>B.  2² × 3².</w:t>
      </w:r>
    </w:p>
    <w:p>
      <w:pPr>
        <w:spacing w:after="10"/>
      </w:pPr>
      <w:r>
        <w:t>C.  2² × 3³.</w:t>
      </w:r>
    </w:p>
    <w:p>
      <w:pPr>
        <w:spacing w:after="10"/>
      </w:pPr>
      <w:r>
        <w:t>D.  2³ × 3².</w:t>
      </w:r>
    </w:p>
    <w:p>
      <w:pPr>
        <w:spacing w:before="150" w:after="40"/>
      </w:pPr>
      <w:r>
        <w:rPr>
          <w:b/>
        </w:rPr>
        <w:t xml:space="preserve">13. </w:t>
      </w:r>
      <w:r>
        <w:t>A man spends GH¢560.00 out of his weekly wage of GH¢700.00 and saves the rest. What percentage did he save?</w:t>
      </w:r>
    </w:p>
    <w:p>
      <w:pPr>
        <w:spacing w:after="10"/>
      </w:pPr>
      <w:r>
        <w:t>A.  10%.</w:t>
      </w:r>
    </w:p>
    <w:p>
      <w:pPr>
        <w:spacing w:after="10"/>
      </w:pPr>
      <w:r>
        <w:t>B.  15%.</w:t>
      </w:r>
    </w:p>
    <w:p>
      <w:pPr>
        <w:spacing w:after="10"/>
      </w:pPr>
      <w:r>
        <w:t>C.  20%.</w:t>
      </w:r>
    </w:p>
    <w:p>
      <w:pPr>
        <w:spacing w:after="10"/>
      </w:pPr>
      <w:r>
        <w:t>D.  25%.</w:t>
      </w:r>
    </w:p>
    <w:p>
      <w:pPr>
        <w:spacing w:before="150" w:after="40"/>
      </w:pPr>
      <w:r>
        <w:rPr>
          <w:b/>
        </w:rPr>
        <w:t xml:space="preserve">14. </w:t>
      </w:r>
      <w:r>
        <w:t>Given that P = {4, 8, 12, 16, 20} and Q = {2, 4, 6, 8, 10}, find the product of the members of (P ∩ Q).</w:t>
      </w:r>
    </w:p>
    <w:p>
      <w:pPr>
        <w:spacing w:after="10"/>
      </w:pPr>
      <w:r>
        <w:t>A.  12.</w:t>
      </w:r>
    </w:p>
    <w:p>
      <w:pPr>
        <w:spacing w:after="10"/>
      </w:pPr>
      <w:r>
        <w:t>B.  18.</w:t>
      </w:r>
    </w:p>
    <w:p>
      <w:pPr>
        <w:spacing w:after="10"/>
      </w:pPr>
      <w:r>
        <w:t>C.  24.</w:t>
      </w:r>
    </w:p>
    <w:p>
      <w:pPr>
        <w:spacing w:after="10"/>
      </w:pPr>
      <w:r>
        <w:t>D.  32.</w:t>
      </w:r>
    </w:p>
    <w:p>
      <w:pPr>
        <w:spacing w:before="150" w:after="40"/>
      </w:pPr>
      <w:r>
        <w:rPr>
          <w:b/>
        </w:rPr>
        <w:t xml:space="preserve">15. </w:t>
      </w:r>
      <w:r>
        <w:t>How long will the simple interest on GH¢550.00 at 12% per annum be GH¢132.00?</w:t>
      </w:r>
    </w:p>
    <w:p>
      <w:pPr>
        <w:spacing w:after="10"/>
      </w:pPr>
      <w:r>
        <w:t>A.  1 year.</w:t>
      </w:r>
    </w:p>
    <w:p>
      <w:pPr>
        <w:spacing w:after="10"/>
      </w:pPr>
      <w:r>
        <w:t>B.  2 years.</w:t>
      </w:r>
    </w:p>
    <w:p>
      <w:pPr>
        <w:spacing w:after="10"/>
      </w:pPr>
      <w:r>
        <w:t>C.  4 years.</w:t>
      </w:r>
    </w:p>
    <w:p>
      <w:pPr>
        <w:spacing w:after="10"/>
      </w:pPr>
      <w:r>
        <w:t>D.  12 years.</w:t>
      </w:r>
    </w:p>
    <w:p>
      <w:pPr>
        <w:spacing w:before="150" w:after="40"/>
      </w:pPr>
      <w:r>
        <w:rPr>
          <w:b/>
        </w:rPr>
        <w:t xml:space="preserve">16. </w:t>
      </w:r>
      <w:r>
        <w:t>The population of a town is 56782. What is this number to three significant figures?</w:t>
      </w:r>
    </w:p>
    <w:p>
      <w:pPr>
        <w:spacing w:after="10"/>
      </w:pPr>
      <w:r>
        <w:t>A.  567.</w:t>
      </w:r>
    </w:p>
    <w:p>
      <w:pPr>
        <w:spacing w:after="10"/>
      </w:pPr>
      <w:r>
        <w:t>B.  568.</w:t>
      </w:r>
    </w:p>
    <w:p>
      <w:pPr>
        <w:spacing w:after="10"/>
      </w:pPr>
      <w:r>
        <w:t>C.  56700.</w:t>
      </w:r>
    </w:p>
    <w:p>
      <w:pPr>
        <w:spacing w:after="10"/>
      </w:pPr>
      <w:r>
        <w:t>D.  56800.</w:t>
      </w:r>
    </w:p>
    <w:p>
      <w:pPr>
        <w:spacing w:before="150" w:after="40"/>
      </w:pPr>
      <w:r>
        <w:rPr>
          <w:b/>
        </w:rPr>
        <w:t xml:space="preserve">17. </w:t>
      </w:r>
      <w:r>
        <w:t>A boy walked round a circular pond once. If the radius of the pond is 28 m, find the distance covered. [Take π = 22/7]</w:t>
      </w:r>
    </w:p>
    <w:p>
      <w:pPr>
        <w:spacing w:after="10"/>
      </w:pPr>
      <w:r>
        <w:t>A.  44 m.</w:t>
      </w:r>
    </w:p>
    <w:p>
      <w:pPr>
        <w:spacing w:after="10"/>
      </w:pPr>
      <w:r>
        <w:t>B.  88 m.</w:t>
      </w:r>
    </w:p>
    <w:p>
      <w:pPr>
        <w:spacing w:after="10"/>
      </w:pPr>
      <w:r>
        <w:t>C.  176 m.</w:t>
      </w:r>
    </w:p>
    <w:p>
      <w:pPr>
        <w:spacing w:after="10"/>
      </w:pPr>
      <w:r>
        <w:t>D.  252 m.</w:t>
      </w:r>
    </w:p>
    <w:p>
      <w:pPr>
        <w:spacing w:before="150" w:after="40"/>
      </w:pPr>
      <w:r>
        <w:rPr>
          <w:b/>
        </w:rPr>
        <w:t xml:space="preserve">18. </w:t>
      </w:r>
      <w:r>
        <w:t>Solve: 3(x − 5) &gt; 15 − 4(8 − x).</w:t>
      </w:r>
    </w:p>
    <w:p>
      <w:pPr>
        <w:spacing w:after="10"/>
      </w:pPr>
      <w:r>
        <w:t>A.  x &lt; −32.</w:t>
      </w:r>
    </w:p>
    <w:p>
      <w:pPr>
        <w:spacing w:after="10"/>
      </w:pPr>
      <w:r>
        <w:t>B.  x &lt; −2.</w:t>
      </w:r>
    </w:p>
    <w:p>
      <w:pPr>
        <w:spacing w:after="10"/>
      </w:pPr>
      <w:r>
        <w:t>C.  x &lt; 2.</w:t>
      </w:r>
    </w:p>
    <w:p>
      <w:pPr>
        <w:spacing w:after="10"/>
      </w:pPr>
      <w:r>
        <w:t>D.  x &lt; 32.</w:t>
      </w:r>
    </w:p>
    <w:p>
      <w:pPr>
        <w:spacing w:before="150" w:after="40"/>
      </w:pPr>
      <w:r>
        <w:rPr>
          <w:b/>
        </w:rPr>
        <w:t xml:space="preserve">19. </w:t>
      </w:r>
      <w:r>
        <w:t>In an examination, Abu answered nine questions in 2 hours. He spent 20 minutes on the first question and the same time on each of the remaining questions. How many minutes did he spend on each of the other questions?</w:t>
      </w:r>
    </w:p>
    <w:p>
      <w:pPr>
        <w:spacing w:after="10"/>
      </w:pPr>
      <w:r>
        <w:t>A.  8.0 minutes.</w:t>
      </w:r>
    </w:p>
    <w:p>
      <w:pPr>
        <w:spacing w:after="10"/>
      </w:pPr>
      <w:r>
        <w:t>B.  10.0 minutes.</w:t>
      </w:r>
    </w:p>
    <w:p>
      <w:pPr>
        <w:spacing w:after="10"/>
      </w:pPr>
      <w:r>
        <w:t>C.  12.0 minutes.</w:t>
      </w:r>
    </w:p>
    <w:p>
      <w:pPr>
        <w:spacing w:after="10"/>
      </w:pPr>
      <w:r>
        <w:t>D.  12.5 minutes.</w:t>
      </w:r>
    </w:p>
    <w:p>
      <w:pPr>
        <w:spacing w:before="150" w:after="40"/>
      </w:pPr>
      <w:r>
        <w:rPr>
          <w:b/>
        </w:rPr>
        <w:t xml:space="preserve">20. </w:t>
      </w:r>
      <w:r>
        <w:t>A rectangular container with dimensions 5 m by 3 m by 4 m is two-third full of water. Find the volume occupied by the water in the container.</w:t>
      </w:r>
    </w:p>
    <w:p>
      <w:pPr>
        <w:spacing w:after="10"/>
      </w:pPr>
      <w:r>
        <w:t>A.  50 m³.</w:t>
      </w:r>
    </w:p>
    <w:p>
      <w:pPr>
        <w:spacing w:after="10"/>
      </w:pPr>
      <w:r>
        <w:t>B.  40 m³.</w:t>
      </w:r>
    </w:p>
    <w:p>
      <w:pPr>
        <w:spacing w:after="10"/>
      </w:pPr>
      <w:r>
        <w:t>C.  30 m³.</w:t>
      </w:r>
    </w:p>
    <w:p>
      <w:pPr>
        <w:spacing w:after="10"/>
      </w:pPr>
      <w:r>
        <w:t>D.  20 m³.</w:t>
      </w:r>
    </w:p>
    <w:p>
      <w:pPr>
        <w:spacing w:before="150" w:after="40"/>
      </w:pPr>
      <w:r>
        <w:rPr>
          <w:b/>
        </w:rPr>
        <w:t xml:space="preserve">21. </w:t>
      </w:r>
      <w:r>
        <w:t>If a = (−2, 1) and b = (−5, −3) are column vectors, find 2a − b.</w:t>
      </w:r>
    </w:p>
    <w:p>
      <w:pPr>
        <w:spacing w:after="10"/>
      </w:pPr>
      <w:r>
        <w:t>A.  (1, 5).</w:t>
      </w:r>
    </w:p>
    <w:p>
      <w:pPr>
        <w:spacing w:after="10"/>
      </w:pPr>
      <w:r>
        <w:t>B.  (−9, −1).</w:t>
      </w:r>
    </w:p>
    <w:p>
      <w:pPr>
        <w:spacing w:after="10"/>
      </w:pPr>
      <w:r>
        <w:t>C.  (5, 1).</w:t>
      </w:r>
    </w:p>
    <w:p>
      <w:pPr>
        <w:spacing w:after="10"/>
      </w:pPr>
      <w:r>
        <w:t>D.  (−1, −1).</w:t>
      </w:r>
    </w:p>
    <w:p>
      <w:pPr>
        <w:spacing w:before="150" w:after="40"/>
      </w:pPr>
      <w:r>
        <w:rPr>
          <w:b/>
        </w:rPr>
        <w:t xml:space="preserve">22. </w:t>
      </w:r>
      <w:r>
        <w:t>Ama is three times as old as Kofi. The sum of their ages is 40. How old is Ama?</w:t>
      </w:r>
    </w:p>
    <w:p>
      <w:pPr>
        <w:spacing w:after="10"/>
      </w:pPr>
      <w:r>
        <w:t>A.  10 years.</w:t>
      </w:r>
    </w:p>
    <w:p>
      <w:pPr>
        <w:spacing w:after="10"/>
      </w:pPr>
      <w:r>
        <w:t>B.  30 years.</w:t>
      </w:r>
    </w:p>
    <w:p>
      <w:pPr>
        <w:spacing w:after="10"/>
      </w:pPr>
      <w:r>
        <w:t>C.  37 years.</w:t>
      </w:r>
    </w:p>
    <w:p>
      <w:pPr>
        <w:spacing w:after="10"/>
      </w:pPr>
      <w:r>
        <w:t>D.  43 years.</w:t>
      </w:r>
    </w:p>
    <w:p>
      <w:pPr>
        <w:spacing w:before="150" w:after="40"/>
      </w:pPr>
      <w:r>
        <w:rPr>
          <w:b/>
        </w:rPr>
        <w:t xml:space="preserve">23. </w:t>
      </w:r>
      <w:r>
        <w:t>Find the rule for the mapping:</w:t>
      </w:r>
    </w:p>
    <w:p>
      <w:pPr>
        <w:spacing w:after="20"/>
        <w:ind w:left="432"/>
      </w:pPr>
      <w:r>
        <w:rPr>
          <w:rFonts w:ascii="Courier New" w:hAnsi="Courier New"/>
          <w:sz w:val="20"/>
        </w:rPr>
        <w:t>Input (t):  1     2     3     4  ...</w:t>
      </w:r>
    </w:p>
    <w:p>
      <w:pPr>
        <w:spacing w:after="20"/>
        <w:ind w:left="432"/>
      </w:pPr>
      <w:r>
        <w:rPr>
          <w:rFonts w:ascii="Courier New" w:hAnsi="Courier New"/>
          <w:sz w:val="20"/>
        </w:rPr>
        <w:t>Output:     9    20    31    42 ...</w:t>
      </w:r>
    </w:p>
    <w:p>
      <w:pPr>
        <w:spacing w:after="10"/>
      </w:pPr>
      <w:r>
        <w:t>A.  t → 10t − 1.</w:t>
      </w:r>
    </w:p>
    <w:p>
      <w:pPr>
        <w:spacing w:after="10"/>
      </w:pPr>
      <w:r>
        <w:t>B.  t → 8t + 1.</w:t>
      </w:r>
    </w:p>
    <w:p>
      <w:pPr>
        <w:spacing w:after="10"/>
      </w:pPr>
      <w:r>
        <w:t>C.  t → 11t − 2.</w:t>
      </w:r>
    </w:p>
    <w:p>
      <w:pPr>
        <w:spacing w:after="10"/>
      </w:pPr>
      <w:r>
        <w:t>D.  t → 7t + 2.</w:t>
      </w:r>
    </w:p>
    <w:p>
      <w:pPr>
        <w:spacing w:before="150" w:after="40"/>
      </w:pPr>
      <w:r>
        <w:rPr>
          <w:b/>
        </w:rPr>
        <w:t xml:space="preserve">24. </w:t>
      </w:r>
      <w:r>
        <w:t>Find the gradient of the line which passes through the points (2, 3) and (−4, 5).</w:t>
      </w:r>
    </w:p>
    <w:p>
      <w:pPr>
        <w:spacing w:after="10"/>
      </w:pPr>
      <w:r>
        <w:t>A.  −3.</w:t>
      </w:r>
    </w:p>
    <w:p>
      <w:pPr>
        <w:spacing w:after="10"/>
      </w:pPr>
      <w:r>
        <w:t>B.  −1/3.</w:t>
      </w:r>
    </w:p>
    <w:p>
      <w:pPr>
        <w:spacing w:after="10"/>
      </w:pPr>
      <w:r>
        <w:t>C.  1/3.</w:t>
      </w:r>
    </w:p>
    <w:p>
      <w:pPr>
        <w:spacing w:after="10"/>
      </w:pPr>
      <w:r>
        <w:t>D.  3.</w:t>
      </w:r>
    </w:p>
    <w:p>
      <w:pPr>
        <w:spacing w:before="150" w:after="40"/>
      </w:pPr>
      <w:r>
        <w:rPr>
          <w:b/>
        </w:rPr>
        <w:t xml:space="preserve">25. </w:t>
      </w:r>
      <w:r>
        <w:t>A trader sold half of a piece of cloth and used two-fifths of the remaining to sew a dress. What fraction of the cloth was left?</w:t>
      </w:r>
    </w:p>
    <w:p>
      <w:pPr>
        <w:spacing w:after="10"/>
      </w:pPr>
      <w:r>
        <w:t>A.  1/10.</w:t>
      </w:r>
    </w:p>
    <w:p>
      <w:pPr>
        <w:spacing w:after="10"/>
      </w:pPr>
      <w:r>
        <w:t>B.  3/10.</w:t>
      </w:r>
    </w:p>
    <w:p>
      <w:pPr>
        <w:spacing w:after="10"/>
      </w:pPr>
      <w:r>
        <w:t>C.  1/5.</w:t>
      </w:r>
    </w:p>
    <w:p>
      <w:pPr>
        <w:spacing w:after="10"/>
      </w:pPr>
      <w:r>
        <w:t>D.  1/2.</w:t>
      </w:r>
    </w:p>
    <w:p>
      <w:pPr>
        <w:spacing w:before="150" w:after="40"/>
      </w:pPr>
      <w:r>
        <w:rPr>
          <w:b/>
        </w:rPr>
        <w:t xml:space="preserve">26. </w:t>
      </w:r>
      <w:r>
        <w:t>Two interior angles of a triangle are (3x − 10)° and (4x + 20)°. Find an expression for the third angle.</w:t>
      </w:r>
    </w:p>
    <w:p>
      <w:pPr>
        <w:spacing w:after="10"/>
      </w:pPr>
      <w:r>
        <w:t>A.  (170 − 7x)°.</w:t>
      </w:r>
    </w:p>
    <w:p>
      <w:pPr>
        <w:spacing w:after="10"/>
      </w:pPr>
      <w:r>
        <w:t>B.  (150 − 5x)°.</w:t>
      </w:r>
    </w:p>
    <w:p>
      <w:pPr>
        <w:spacing w:after="10"/>
      </w:pPr>
      <w:r>
        <w:t>C.  (120 − 7x)°.</w:t>
      </w:r>
    </w:p>
    <w:p>
      <w:pPr>
        <w:spacing w:after="10"/>
      </w:pPr>
      <w:r>
        <w:t>D.  (100 − 5x)°.</w:t>
      </w:r>
    </w:p>
    <w:p>
      <w:pPr>
        <w:spacing w:before="150" w:after="40"/>
      </w:pPr>
      <w:r>
        <w:rPr>
          <w:b/>
        </w:rPr>
        <w:t xml:space="preserve">27. </w:t>
      </w:r>
      <w:r>
        <w:t>Solve 2ˣ = 8 × 2⁰.</w:t>
      </w:r>
    </w:p>
    <w:p>
      <w:pPr>
        <w:spacing w:after="10"/>
      </w:pPr>
      <w:r>
        <w:t>A.  x = 3.</w:t>
      </w:r>
    </w:p>
    <w:p>
      <w:pPr>
        <w:spacing w:after="10"/>
      </w:pPr>
      <w:r>
        <w:t>B.  x = 2.</w:t>
      </w:r>
    </w:p>
    <w:p>
      <w:pPr>
        <w:spacing w:after="10"/>
      </w:pPr>
      <w:r>
        <w:t>C.  x = −2.</w:t>
      </w:r>
    </w:p>
    <w:p>
      <w:pPr>
        <w:spacing w:after="10"/>
      </w:pPr>
      <w:r>
        <w:t>D.  x = −3.</w:t>
      </w:r>
    </w:p>
    <w:p>
      <w:pPr>
        <w:spacing w:before="150" w:after="40"/>
      </w:pPr>
      <w:r>
        <w:rPr>
          <w:b/>
        </w:rPr>
        <w:t xml:space="preserve">28. </w:t>
      </w:r>
      <w:r>
        <w:t>The number line below shows a closed circle at 3 with an arrow extending to the left, past −3. Which of the following inequalities is represented on the number line?</w:t>
      </w:r>
    </w:p>
    <w:p>
      <w:pPr>
        <w:spacing w:after="10"/>
      </w:pPr>
      <w:r>
        <w:t>A.  x &lt; 2.</w:t>
      </w:r>
    </w:p>
    <w:p>
      <w:pPr>
        <w:spacing w:after="10"/>
      </w:pPr>
      <w:r>
        <w:t>B.  x ≤ 3.</w:t>
      </w:r>
    </w:p>
    <w:p>
      <w:pPr>
        <w:spacing w:after="10"/>
      </w:pPr>
      <w:r>
        <w:t>C.  x &gt; 3.</w:t>
      </w:r>
    </w:p>
    <w:p>
      <w:pPr>
        <w:spacing w:after="10"/>
      </w:pPr>
      <w:r>
        <w:t>D.  x ≥ 2.</w:t>
      </w:r>
    </w:p>
    <w:p>
      <w:pPr>
        <w:spacing w:before="150" w:after="40"/>
      </w:pPr>
      <w:r>
        <w:rPr>
          <w:b/>
        </w:rPr>
        <w:t xml:space="preserve">29. </w:t>
      </w:r>
      <w:r>
        <w:t>A survey shows that 28% of all the men in a village are vegetarian. What is the probability that a man selected at random from the village is a vegetarian?</w:t>
      </w:r>
    </w:p>
    <w:p>
      <w:pPr>
        <w:spacing w:after="10"/>
      </w:pPr>
      <w:r>
        <w:t>A.  7/25.</w:t>
      </w:r>
    </w:p>
    <w:p>
      <w:pPr>
        <w:spacing w:after="10"/>
      </w:pPr>
      <w:r>
        <w:t>B.  41/50.</w:t>
      </w:r>
    </w:p>
    <w:p>
      <w:pPr>
        <w:spacing w:after="10"/>
      </w:pPr>
      <w:r>
        <w:t>C.  1/2.</w:t>
      </w:r>
    </w:p>
    <w:p>
      <w:pPr>
        <w:spacing w:after="10"/>
      </w:pPr>
      <w:r>
        <w:t>D.  1.</w:t>
      </w:r>
    </w:p>
    <w:p>
      <w:pPr>
        <w:spacing w:before="150" w:after="40"/>
      </w:pPr>
      <w:r>
        <w:rPr>
          <w:b/>
        </w:rPr>
        <w:t xml:space="preserve">30. </w:t>
      </w:r>
      <w:r>
        <w:t>Esi made sales of 15 twenty cedi notes, 14 ten cedi notes and 15 two cedi notes. Find her total sales.</w:t>
      </w:r>
    </w:p>
    <w:p>
      <w:pPr>
        <w:spacing w:after="10"/>
      </w:pPr>
      <w:r>
        <w:t>A.  GH¢305.00.</w:t>
      </w:r>
    </w:p>
    <w:p>
      <w:pPr>
        <w:spacing w:after="10"/>
      </w:pPr>
      <w:r>
        <w:t>B.  GH¢440.00.</w:t>
      </w:r>
    </w:p>
    <w:p>
      <w:pPr>
        <w:spacing w:after="10"/>
      </w:pPr>
      <w:r>
        <w:t>C.  GH¢470.00.</w:t>
      </w:r>
    </w:p>
    <w:p>
      <w:pPr>
        <w:spacing w:after="10"/>
      </w:pPr>
      <w:r>
        <w:t>D.  GH¢740.00.</w:t>
      </w:r>
    </w:p>
    <w:p>
      <w:pPr>
        <w:spacing w:before="150" w:after="40"/>
      </w:pPr>
      <w:r>
        <w:rPr>
          <w:b/>
        </w:rPr>
        <w:t xml:space="preserve">31. </w:t>
      </w:r>
      <w:r>
        <w:t>Solve: 4x − 2(x + 5) = −10.</w:t>
      </w:r>
    </w:p>
    <w:p>
      <w:pPr>
        <w:spacing w:after="10"/>
      </w:pPr>
      <w:r>
        <w:t>A.  x = −10.</w:t>
      </w:r>
    </w:p>
    <w:p>
      <w:pPr>
        <w:spacing w:after="10"/>
      </w:pPr>
      <w:r>
        <w:t>B.  x = 0.</w:t>
      </w:r>
    </w:p>
    <w:p>
      <w:pPr>
        <w:spacing w:after="10"/>
      </w:pPr>
      <w:r>
        <w:t>C.  x = 1/2.</w:t>
      </w:r>
    </w:p>
    <w:p>
      <w:pPr>
        <w:spacing w:after="10"/>
      </w:pPr>
      <w:r>
        <w:t>D.  x = 2.</w:t>
      </w:r>
    </w:p>
    <w:p>
      <w:pPr>
        <w:spacing w:before="150" w:after="40"/>
      </w:pPr>
      <w:r>
        <w:rPr>
          <w:b/>
        </w:rPr>
        <w:t xml:space="preserve">32. </w:t>
      </w:r>
      <w:r>
        <w:t>A box contains 10 green and 8 white balls of the same size. If a ball is selected at random from the box, what is the probability that it is green?</w:t>
      </w:r>
    </w:p>
    <w:p>
      <w:pPr>
        <w:spacing w:after="10"/>
      </w:pPr>
      <w:r>
        <w:t>A.  1/10.</w:t>
      </w:r>
    </w:p>
    <w:p>
      <w:pPr>
        <w:spacing w:after="10"/>
      </w:pPr>
      <w:r>
        <w:t>B.  4/5.</w:t>
      </w:r>
    </w:p>
    <w:p>
      <w:pPr>
        <w:spacing w:after="10"/>
      </w:pPr>
      <w:r>
        <w:t>C.  5/9.</w:t>
      </w:r>
    </w:p>
    <w:p>
      <w:pPr>
        <w:spacing w:after="10"/>
      </w:pPr>
      <w:r>
        <w:t>D.  4/9.</w:t>
      </w:r>
    </w:p>
    <w:p>
      <w:pPr>
        <w:spacing w:before="150" w:after="40"/>
      </w:pPr>
      <w:r>
        <w:rPr>
          <w:b/>
        </w:rPr>
        <w:t xml:space="preserve">33. </w:t>
      </w:r>
      <w:r>
        <w:t>Charles and Helen started a business with an amount of GH¢7,000.00. If their contributions were in the ratio 4:3 respectively, find Helen's contribution.</w:t>
      </w:r>
    </w:p>
    <w:p>
      <w:pPr>
        <w:spacing w:after="10"/>
      </w:pPr>
      <w:r>
        <w:t>A.  GH¢2,500.00.</w:t>
      </w:r>
    </w:p>
    <w:p>
      <w:pPr>
        <w:spacing w:after="10"/>
      </w:pPr>
      <w:r>
        <w:t>B.  GH¢3,000.00.</w:t>
      </w:r>
    </w:p>
    <w:p>
      <w:pPr>
        <w:spacing w:after="10"/>
      </w:pPr>
      <w:r>
        <w:t>C.  GH¢4,000.00.</w:t>
      </w:r>
    </w:p>
    <w:p>
      <w:pPr>
        <w:spacing w:after="10"/>
      </w:pPr>
      <w:r>
        <w:t>D.  GH¢5,000.00.</w:t>
      </w:r>
    </w:p>
    <w:p>
      <w:pPr>
        <w:spacing w:before="150" w:after="40"/>
      </w:pPr>
      <w:r>
        <w:rPr>
          <w:b/>
        </w:rPr>
        <w:t xml:space="preserve">34. </w:t>
      </w:r>
      <w:r>
        <w:t>Mr Adu bought 400 bags of maize for his farm animals. If he used 120 bags to feed the animals, find the percentage of the maize left.</w:t>
      </w:r>
    </w:p>
    <w:p>
      <w:pPr>
        <w:spacing w:after="10"/>
      </w:pPr>
      <w:r>
        <w:t>A.  70%.</w:t>
      </w:r>
    </w:p>
    <w:p>
      <w:pPr>
        <w:spacing w:after="10"/>
      </w:pPr>
      <w:r>
        <w:t>B.  60%.</w:t>
      </w:r>
    </w:p>
    <w:p>
      <w:pPr>
        <w:spacing w:after="10"/>
      </w:pPr>
      <w:r>
        <w:t>C.  50%.</w:t>
      </w:r>
    </w:p>
    <w:p>
      <w:pPr>
        <w:spacing w:after="10"/>
      </w:pPr>
      <w:r>
        <w:t>D.  40%.</w:t>
      </w:r>
    </w:p>
    <w:p>
      <w:pPr>
        <w:spacing w:before="150" w:after="40"/>
      </w:pPr>
      <w:r>
        <w:rPr>
          <w:b/>
        </w:rPr>
        <w:t xml:space="preserve">35. </w:t>
      </w:r>
      <w:r>
        <w:t>The area of a rectangular card is 15 cm². If each side of the card is enlarged by a scale factor 3, find the area of the enlarged card.</w:t>
      </w:r>
    </w:p>
    <w:p>
      <w:pPr>
        <w:spacing w:after="10"/>
      </w:pPr>
      <w:r>
        <w:t>A.  45 cm².</w:t>
      </w:r>
    </w:p>
    <w:p>
      <w:pPr>
        <w:spacing w:after="10"/>
      </w:pPr>
      <w:r>
        <w:t>B.  75 cm².</w:t>
      </w:r>
    </w:p>
    <w:p>
      <w:pPr>
        <w:spacing w:after="10"/>
      </w:pPr>
      <w:r>
        <w:t>C.  90 cm².</w:t>
      </w:r>
    </w:p>
    <w:p>
      <w:pPr>
        <w:spacing w:after="10"/>
      </w:pPr>
      <w:r>
        <w:t>D.  135 cm².</w:t>
      </w:r>
    </w:p>
    <w:p>
      <w:pPr>
        <w:spacing w:before="150" w:after="40"/>
      </w:pPr>
      <w:r>
        <w:rPr>
          <w:b/>
        </w:rPr>
        <w:t xml:space="preserve">36. </w:t>
      </w:r>
      <w:r>
        <w:t>Ama has 4 one cedi notes and orders an ice cream for GH¢1.75 and two toffees at 50 GP each. How much does she have left?</w:t>
      </w:r>
    </w:p>
    <w:p>
      <w:pPr>
        <w:spacing w:after="10"/>
      </w:pPr>
      <w:r>
        <w:t>A.  GH¢1.25.</w:t>
      </w:r>
    </w:p>
    <w:p>
      <w:pPr>
        <w:spacing w:after="10"/>
      </w:pPr>
      <w:r>
        <w:t>B.  GH¢1.75.</w:t>
      </w:r>
    </w:p>
    <w:p>
      <w:pPr>
        <w:spacing w:after="10"/>
      </w:pPr>
      <w:r>
        <w:t>C.  GH¢2.25.</w:t>
      </w:r>
    </w:p>
    <w:p>
      <w:pPr>
        <w:spacing w:after="10"/>
      </w:pPr>
      <w:r>
        <w:t>D.  GH¢2.75.</w:t>
      </w:r>
    </w:p>
    <w:p>
      <w:pPr>
        <w:spacing w:before="150" w:after="40"/>
      </w:pPr>
      <w:r>
        <w:rPr>
          <w:b/>
        </w:rPr>
        <w:t xml:space="preserve">37. </w:t>
      </w:r>
      <w:r>
        <w:t>The points M(1, 3) and N(4, 5) are in the number plane. Find the vector MN.</w:t>
      </w:r>
    </w:p>
    <w:p>
      <w:pPr>
        <w:spacing w:after="10"/>
      </w:pPr>
      <w:r>
        <w:t>A.  (3, 2).</w:t>
      </w:r>
    </w:p>
    <w:p>
      <w:pPr>
        <w:spacing w:after="10"/>
      </w:pPr>
      <w:r>
        <w:t>B.  (−3, −2).</w:t>
      </w:r>
    </w:p>
    <w:p>
      <w:pPr>
        <w:spacing w:after="10"/>
      </w:pPr>
      <w:r>
        <w:t>C.  (5, 8).</w:t>
      </w:r>
    </w:p>
    <w:p>
      <w:pPr>
        <w:spacing w:after="10"/>
      </w:pPr>
      <w:r>
        <w:t>D.  (−5, −8).</w:t>
      </w:r>
    </w:p>
    <w:p>
      <w:pPr>
        <w:spacing w:before="150" w:after="40"/>
      </w:pPr>
      <w:r>
        <w:rPr>
          <w:b/>
        </w:rPr>
        <w:t xml:space="preserve">38. </w:t>
      </w:r>
      <w:r>
        <w:t>Find the largest value of these numbers: −1, 0, −6, −3.</w:t>
      </w:r>
    </w:p>
    <w:p>
      <w:pPr>
        <w:spacing w:after="10"/>
      </w:pPr>
      <w:r>
        <w:t>A.  0.</w:t>
      </w:r>
    </w:p>
    <w:p>
      <w:pPr>
        <w:spacing w:after="10"/>
      </w:pPr>
      <w:r>
        <w:t>B.  −1.</w:t>
      </w:r>
    </w:p>
    <w:p>
      <w:pPr>
        <w:spacing w:after="10"/>
      </w:pPr>
      <w:r>
        <w:t>C.  −3.</w:t>
      </w:r>
    </w:p>
    <w:p>
      <w:pPr>
        <w:spacing w:after="10"/>
      </w:pPr>
      <w:r>
        <w:t>D.  −6.</w:t>
      </w:r>
    </w:p>
    <w:p>
      <w:pPr>
        <w:spacing w:before="150" w:after="40"/>
      </w:pPr>
      <w:r>
        <w:rPr>
          <w:b/>
        </w:rPr>
        <w:t xml:space="preserve">39. </w:t>
      </w:r>
      <w:r>
        <w:t>Expand and simplify: 2(3a + 1) − 3(4a − 3).</w:t>
      </w:r>
    </w:p>
    <w:p>
      <w:pPr>
        <w:spacing w:after="10"/>
      </w:pPr>
      <w:r>
        <w:t>A.  11 − 5a.</w:t>
      </w:r>
    </w:p>
    <w:p>
      <w:pPr>
        <w:spacing w:after="10"/>
      </w:pPr>
      <w:r>
        <w:t>B.  11 − 6a.</w:t>
      </w:r>
    </w:p>
    <w:p>
      <w:pPr>
        <w:spacing w:after="10"/>
      </w:pPr>
      <w:r>
        <w:t>C.  11 + 5a.</w:t>
      </w:r>
    </w:p>
    <w:p>
      <w:pPr>
        <w:spacing w:after="10"/>
      </w:pPr>
      <w:r>
        <w:t>D.  11 + 6a.</w:t>
      </w:r>
    </w:p>
    <w:p>
      <w:pPr>
        <w:spacing w:before="150" w:after="40"/>
      </w:pPr>
      <w:r>
        <w:rPr>
          <w:b/>
        </w:rPr>
        <w:t xml:space="preserve">40. </w:t>
      </w:r>
      <w:r>
        <w:t>A trader received a commission of 5% on goods sold at GH¢25,000.00. Find the commission.</w:t>
      </w:r>
    </w:p>
    <w:p>
      <w:pPr>
        <w:spacing w:after="10"/>
      </w:pPr>
      <w:r>
        <w:t>A.  GH¢1,250.00.</w:t>
      </w:r>
    </w:p>
    <w:p>
      <w:pPr>
        <w:spacing w:after="10"/>
      </w:pPr>
      <w:r>
        <w:t>B.  GH¢1,200.00.</w:t>
      </w:r>
    </w:p>
    <w:p>
      <w:pPr>
        <w:spacing w:after="10"/>
      </w:pPr>
      <w:r>
        <w:t>C.  GH¢1,100.00.</w:t>
      </w:r>
    </w:p>
    <w:p>
      <w:pPr>
        <w:spacing w:after="10"/>
      </w:pPr>
      <w:r>
        <w:t>D.  GH¢1,000.00.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