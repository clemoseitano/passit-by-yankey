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Basic Design and Technology</w:t>
      </w:r>
    </w:p>
    <w:p>
      <w:pPr>
        <w:spacing w:after="260"/>
        <w:jc w:val="center"/>
      </w:pPr>
      <w:r>
        <w:rPr>
          <w:color w:val="444444"/>
          <w:sz w:val="24"/>
        </w:rPr>
        <w:t>BECE 2019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The plan of a cylinder is a</w:t>
      </w:r>
    </w:p>
    <w:p>
      <w:pPr>
        <w:spacing w:after="10"/>
      </w:pPr>
      <w:r>
        <w:t>A.  circle.</w:t>
      </w:r>
    </w:p>
    <w:p>
      <w:pPr>
        <w:spacing w:after="10"/>
      </w:pPr>
      <w:r>
        <w:t>B.  rectangle.</w:t>
      </w:r>
    </w:p>
    <w:p>
      <w:pPr>
        <w:spacing w:after="10"/>
      </w:pPr>
      <w:r>
        <w:t>C.  square.</w:t>
      </w:r>
    </w:p>
    <w:p>
      <w:pPr>
        <w:spacing w:after="10"/>
      </w:pPr>
      <w:r>
        <w:t>D.  triangle.</w:t>
      </w:r>
    </w:p>
    <w:p>
      <w:pPr>
        <w:spacing w:before="150" w:after="40"/>
      </w:pPr>
      <w:r>
        <w:rPr>
          <w:b/>
        </w:rPr>
        <w:t xml:space="preserve">2. </w:t>
      </w:r>
      <w:r>
        <w:t>The first stage of the design process is</w:t>
      </w:r>
    </w:p>
    <w:p>
      <w:pPr>
        <w:spacing w:after="10"/>
      </w:pPr>
      <w:r>
        <w:t>A.  brief.</w:t>
      </w:r>
    </w:p>
    <w:p>
      <w:pPr>
        <w:spacing w:after="10"/>
      </w:pPr>
      <w:r>
        <w:t>B.  evaluation.</w:t>
      </w:r>
    </w:p>
    <w:p>
      <w:pPr>
        <w:spacing w:after="10"/>
      </w:pPr>
      <w:r>
        <w:t>C.  situation.</w:t>
      </w:r>
    </w:p>
    <w:p>
      <w:pPr>
        <w:spacing w:after="10"/>
      </w:pPr>
      <w:r>
        <w:t>D.  specification.</w:t>
      </w:r>
    </w:p>
    <w:p>
      <w:pPr>
        <w:spacing w:before="160" w:after="80"/>
      </w:pPr>
      <w:r>
        <w:rPr>
          <w:i/>
        </w:rPr>
        <w:t>Figure 1 shows the pictorial view of a block. Use it to answer questions 3 and 4.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926080" cy="2424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represents the front view in the direction of arrow Z?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57600" cy="1917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2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17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4. </w:t>
      </w:r>
      <w:r>
        <w:t>Which of the following represents the right end elevation?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20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5. </w:t>
      </w:r>
      <w:r>
        <w:t>In the design process, the selected idea is developed in order to</w:t>
      </w:r>
    </w:p>
    <w:p>
      <w:pPr>
        <w:spacing w:after="10"/>
      </w:pPr>
      <w:r>
        <w:t>A.  determine the cost.</w:t>
      </w:r>
    </w:p>
    <w:p>
      <w:pPr>
        <w:spacing w:after="10"/>
      </w:pPr>
      <w:r>
        <w:t>B.  evaluate final product.</w:t>
      </w:r>
    </w:p>
    <w:p>
      <w:pPr>
        <w:spacing w:after="10"/>
      </w:pPr>
      <w:r>
        <w:t>C.  improve upon it.</w:t>
      </w:r>
    </w:p>
    <w:p>
      <w:pPr>
        <w:spacing w:after="10"/>
      </w:pPr>
      <w:r>
        <w:t>D.  reduce its beauty.</w:t>
      </w:r>
    </w:p>
    <w:p>
      <w:pPr>
        <w:spacing w:before="150" w:after="40"/>
      </w:pPr>
      <w:r>
        <w:rPr>
          <w:b/>
        </w:rPr>
        <w:t xml:space="preserve">6. </w:t>
      </w:r>
      <w:r>
        <w:t>The most suitable pencil for drawing construction lines is</w:t>
      </w:r>
    </w:p>
    <w:p>
      <w:pPr>
        <w:spacing w:after="10"/>
      </w:pPr>
      <w:r>
        <w:t>A.  B.</w:t>
      </w:r>
    </w:p>
    <w:p>
      <w:pPr>
        <w:spacing w:after="10"/>
      </w:pPr>
      <w:r>
        <w:t>B.  HB.</w:t>
      </w:r>
    </w:p>
    <w:p>
      <w:pPr>
        <w:spacing w:after="10"/>
      </w:pPr>
      <w:r>
        <w:t>C.  2B.</w:t>
      </w:r>
    </w:p>
    <w:p>
      <w:pPr>
        <w:spacing w:after="10"/>
      </w:pPr>
      <w:r>
        <w:t>D.  2H.</w:t>
      </w:r>
    </w:p>
    <w:p>
      <w:pPr>
        <w:spacing w:before="150" w:after="40"/>
      </w:pPr>
      <w:r>
        <w:rPr>
          <w:b/>
        </w:rPr>
        <w:t xml:space="preserve">7. </w:t>
      </w:r>
      <w:r>
        <w:t>A common method of cooking used for most Ghanaian staple foods is</w:t>
      </w:r>
    </w:p>
    <w:p>
      <w:pPr>
        <w:spacing w:after="10"/>
      </w:pPr>
      <w:r>
        <w:t>A.  steaming.</w:t>
      </w:r>
    </w:p>
    <w:p>
      <w:pPr>
        <w:spacing w:after="10"/>
      </w:pPr>
      <w:r>
        <w:t>B.  boiling.</w:t>
      </w:r>
    </w:p>
    <w:p>
      <w:pPr>
        <w:spacing w:after="10"/>
      </w:pPr>
      <w:r>
        <w:t>C.  frying.</w:t>
      </w:r>
    </w:p>
    <w:p>
      <w:pPr>
        <w:spacing w:after="10"/>
      </w:pPr>
      <w:r>
        <w:t>D.  stewing.</w:t>
      </w:r>
    </w:p>
    <w:p>
      <w:pPr>
        <w:spacing w:before="150" w:after="40"/>
      </w:pPr>
      <w:r>
        <w:rPr>
          <w:b/>
        </w:rPr>
        <w:t xml:space="preserve">8. </w:t>
      </w:r>
      <w:r>
        <w:t>A seam that is often used for outer garment is</w:t>
      </w:r>
    </w:p>
    <w:p>
      <w:pPr>
        <w:spacing w:after="10"/>
      </w:pPr>
      <w:r>
        <w:t>A.  plain seam.</w:t>
      </w:r>
    </w:p>
    <w:p>
      <w:pPr>
        <w:spacing w:after="10"/>
      </w:pPr>
      <w:r>
        <w:t>B.  French seam.</w:t>
      </w:r>
    </w:p>
    <w:p>
      <w:pPr>
        <w:spacing w:after="10"/>
      </w:pPr>
      <w:r>
        <w:t>C.  Machine felled seam.</w:t>
      </w:r>
    </w:p>
    <w:p>
      <w:pPr>
        <w:spacing w:after="10"/>
      </w:pPr>
      <w:r>
        <w:t>D.  Overlaid seam.</w:t>
      </w:r>
    </w:p>
    <w:p>
      <w:pPr>
        <w:spacing w:before="150" w:after="40"/>
      </w:pPr>
      <w:r>
        <w:rPr>
          <w:b/>
        </w:rPr>
        <w:t xml:space="preserve">9. </w:t>
      </w:r>
      <w:r>
        <w:t>When setting a table, the first course cutlery should be placed</w:t>
      </w:r>
    </w:p>
    <w:p>
      <w:pPr>
        <w:spacing w:after="10"/>
      </w:pPr>
      <w:r>
        <w:t>A.  at the top edge of the dinner plate.</w:t>
      </w:r>
    </w:p>
    <w:p>
      <w:pPr>
        <w:spacing w:after="10"/>
      </w:pPr>
      <w:r>
        <w:t>B.  on the dinner plate.</w:t>
      </w:r>
    </w:p>
    <w:p>
      <w:pPr>
        <w:spacing w:after="10"/>
      </w:pPr>
      <w:r>
        <w:t>C.  near the dinner plate.</w:t>
      </w:r>
    </w:p>
    <w:p>
      <w:pPr>
        <w:spacing w:after="10"/>
      </w:pPr>
      <w:r>
        <w:t>D.  further away from the dinner plate.</w:t>
      </w:r>
    </w:p>
    <w:p>
      <w:pPr>
        <w:spacing w:before="150" w:after="40"/>
      </w:pPr>
      <w:r>
        <w:rPr>
          <w:b/>
        </w:rPr>
        <w:t xml:space="preserve">10. </w:t>
      </w:r>
      <w:r>
        <w:t>Stranded cotton thread is used for</w:t>
      </w:r>
    </w:p>
    <w:p>
      <w:pPr>
        <w:spacing w:after="10"/>
      </w:pPr>
      <w:r>
        <w:t>A.  decorative stitches.</w:t>
      </w:r>
    </w:p>
    <w:p>
      <w:pPr>
        <w:spacing w:after="10"/>
      </w:pPr>
      <w:r>
        <w:t>B.  neatening seams.</w:t>
      </w:r>
    </w:p>
    <w:p>
      <w:pPr>
        <w:spacing w:after="10"/>
      </w:pPr>
      <w:r>
        <w:t>C.  joining seams.</w:t>
      </w:r>
    </w:p>
    <w:p>
      <w:pPr>
        <w:spacing w:after="10"/>
      </w:pPr>
      <w:r>
        <w:t>D.  temporary stitches.</w:t>
      </w:r>
    </w:p>
    <w:p>
      <w:pPr>
        <w:spacing w:before="150" w:after="40"/>
      </w:pPr>
      <w:r>
        <w:rPr>
          <w:b/>
        </w:rPr>
        <w:t xml:space="preserve">11. </w:t>
      </w:r>
      <w:r>
        <w:t>Red, Orange and violet are</w:t>
      </w:r>
    </w:p>
    <w:p>
      <w:pPr>
        <w:spacing w:after="10"/>
      </w:pPr>
      <w:r>
        <w:t>A.  warm colours.</w:t>
      </w:r>
    </w:p>
    <w:p>
      <w:pPr>
        <w:spacing w:after="10"/>
      </w:pPr>
      <w:r>
        <w:t>B.  cool colours.</w:t>
      </w:r>
    </w:p>
    <w:p>
      <w:pPr>
        <w:spacing w:after="10"/>
      </w:pPr>
      <w:r>
        <w:t>C.  opposite colours.</w:t>
      </w:r>
    </w:p>
    <w:p>
      <w:pPr>
        <w:spacing w:after="10"/>
      </w:pPr>
      <w:r>
        <w:t>D.  neutral colours.</w:t>
      </w:r>
    </w:p>
    <w:p>
      <w:pPr>
        <w:spacing w:before="150" w:after="40"/>
      </w:pPr>
      <w:r>
        <w:rPr>
          <w:b/>
        </w:rPr>
        <w:t xml:space="preserve">12. </w:t>
      </w:r>
      <w:r>
        <w:t>The inscription BB on a pencil indicates that, it</w:t>
      </w:r>
    </w:p>
    <w:p>
      <w:pPr>
        <w:spacing w:after="10"/>
      </w:pPr>
      <w:r>
        <w:t>A.  is hard.</w:t>
      </w:r>
    </w:p>
    <w:p>
      <w:pPr>
        <w:spacing w:after="10"/>
      </w:pPr>
      <w:r>
        <w:t>B.  is soft.</w:t>
      </w:r>
    </w:p>
    <w:p>
      <w:pPr>
        <w:spacing w:after="10"/>
      </w:pPr>
      <w:r>
        <w:t>C.  breaks easily.</w:t>
      </w:r>
    </w:p>
    <w:p>
      <w:pPr>
        <w:spacing w:after="10"/>
      </w:pPr>
      <w:r>
        <w:t>D.  sharpens well.</w:t>
      </w:r>
    </w:p>
    <w:p>
      <w:pPr>
        <w:spacing w:before="150" w:after="40"/>
      </w:pPr>
      <w:r>
        <w:rPr>
          <w:b/>
        </w:rPr>
        <w:t xml:space="preserve">13. </w:t>
      </w:r>
      <w:r>
        <w:t>A circle is</w:t>
      </w:r>
    </w:p>
    <w:p>
      <w:pPr>
        <w:spacing w:after="10"/>
      </w:pPr>
      <w:r>
        <w:t>A.  a form.</w:t>
      </w:r>
    </w:p>
    <w:p>
      <w:pPr>
        <w:spacing w:after="10"/>
      </w:pPr>
      <w:r>
        <w:t>B.  a principle of design.</w:t>
      </w:r>
    </w:p>
    <w:p>
      <w:pPr>
        <w:spacing w:after="10"/>
      </w:pPr>
      <w:r>
        <w:t>C.  a sphere.</w:t>
      </w:r>
    </w:p>
    <w:p>
      <w:pPr>
        <w:spacing w:after="10"/>
      </w:pPr>
      <w:r>
        <w:t>D.  an element of design.</w:t>
      </w:r>
    </w:p>
    <w:p>
      <w:pPr>
        <w:spacing w:before="150" w:after="40"/>
      </w:pPr>
      <w:r>
        <w:rPr>
          <w:b/>
        </w:rPr>
        <w:t xml:space="preserve">14. </w:t>
      </w:r>
      <w:r>
        <w:t>The colour violet symbolizes</w:t>
      </w:r>
    </w:p>
    <w:p>
      <w:pPr>
        <w:spacing w:after="10"/>
      </w:pPr>
      <w:r>
        <w:t>A.  wealth.</w:t>
      </w:r>
    </w:p>
    <w:p>
      <w:pPr>
        <w:spacing w:after="10"/>
      </w:pPr>
      <w:r>
        <w:t>B.  peace.</w:t>
      </w:r>
    </w:p>
    <w:p>
      <w:pPr>
        <w:spacing w:after="10"/>
      </w:pPr>
      <w:r>
        <w:t>C.  aggression.</w:t>
      </w:r>
    </w:p>
    <w:p>
      <w:pPr>
        <w:spacing w:after="10"/>
      </w:pPr>
      <w:r>
        <w:t>D.  royalty.</w:t>
      </w:r>
    </w:p>
    <w:p>
      <w:pPr>
        <w:spacing w:before="150" w:after="40"/>
      </w:pPr>
      <w:r>
        <w:rPr>
          <w:b/>
        </w:rPr>
        <w:t xml:space="preserve">15. </w:t>
      </w:r>
      <w:r>
        <w:t>The primary colours are</w:t>
      </w:r>
    </w:p>
    <w:p>
      <w:pPr>
        <w:spacing w:after="10"/>
      </w:pPr>
      <w:r>
        <w:t>A.  red, violet, yellow.</w:t>
      </w:r>
    </w:p>
    <w:p>
      <w:pPr>
        <w:spacing w:after="10"/>
      </w:pPr>
      <w:r>
        <w:t>B.  green, yellow, red.</w:t>
      </w:r>
    </w:p>
    <w:p>
      <w:pPr>
        <w:spacing w:after="10"/>
      </w:pPr>
      <w:r>
        <w:t>C.  red, yellow, blue.</w:t>
      </w:r>
    </w:p>
    <w:p>
      <w:pPr>
        <w:spacing w:after="10"/>
      </w:pPr>
      <w:r>
        <w:t>D.  violet, yellow, green.</w:t>
      </w:r>
    </w:p>
    <w:p>
      <w:pPr>
        <w:spacing w:before="150" w:after="40"/>
      </w:pPr>
      <w:r>
        <w:rPr>
          <w:b/>
        </w:rPr>
        <w:t xml:space="preserve">16. </w:t>
      </w:r>
      <w:r>
        <w:t>The most important nutrients found in vegetables are vitamins and</w:t>
      </w:r>
    </w:p>
    <w:p>
      <w:pPr>
        <w:spacing w:after="10"/>
      </w:pPr>
      <w:r>
        <w:t>A.  carbohydrates.</w:t>
      </w:r>
    </w:p>
    <w:p>
      <w:pPr>
        <w:spacing w:after="10"/>
      </w:pPr>
      <w:r>
        <w:t>B.  proteins.</w:t>
      </w:r>
    </w:p>
    <w:p>
      <w:pPr>
        <w:spacing w:after="10"/>
      </w:pPr>
      <w:r>
        <w:t>C.  minerals.</w:t>
      </w:r>
    </w:p>
    <w:p>
      <w:pPr>
        <w:spacing w:after="10"/>
      </w:pPr>
      <w:r>
        <w:t>D.  fats.</w:t>
      </w:r>
    </w:p>
    <w:p>
      <w:pPr>
        <w:spacing w:before="150" w:after="40"/>
      </w:pPr>
      <w:r>
        <w:rPr>
          <w:b/>
        </w:rPr>
        <w:t xml:space="preserve">17. </w:t>
      </w:r>
      <w:r>
        <w:t>In frying meat, heat is transferred by means of</w:t>
      </w:r>
    </w:p>
    <w:p>
      <w:pPr>
        <w:spacing w:after="10"/>
      </w:pPr>
      <w:r>
        <w:t>A.  conduction.</w:t>
      </w:r>
    </w:p>
    <w:p>
      <w:pPr>
        <w:spacing w:after="10"/>
      </w:pPr>
      <w:r>
        <w:t>B.  convection.</w:t>
      </w:r>
    </w:p>
    <w:p>
      <w:pPr>
        <w:spacing w:after="10"/>
      </w:pPr>
      <w:r>
        <w:t>C.  conduction and radiation.</w:t>
      </w:r>
    </w:p>
    <w:p>
      <w:pPr>
        <w:spacing w:after="10"/>
      </w:pPr>
      <w:r>
        <w:t>D.  radiation and convection.</w:t>
      </w:r>
    </w:p>
    <w:p>
      <w:pPr>
        <w:spacing w:before="150" w:after="40"/>
      </w:pPr>
      <w:r>
        <w:rPr>
          <w:b/>
        </w:rPr>
        <w:t xml:space="preserve">18. </w:t>
      </w:r>
      <w:r>
        <w:t>Elements of design in nature include</w:t>
      </w:r>
    </w:p>
    <w:p>
      <w:pPr>
        <w:spacing w:after="10"/>
      </w:pPr>
      <w:r>
        <w:t>A.  lines, shape and dot.</w:t>
      </w:r>
    </w:p>
    <w:p>
      <w:pPr>
        <w:spacing w:after="10"/>
      </w:pPr>
      <w:r>
        <w:t>B.  shape, dot and balance.</w:t>
      </w:r>
    </w:p>
    <w:p>
      <w:pPr>
        <w:spacing w:after="10"/>
      </w:pPr>
      <w:r>
        <w:t>C.  line, rhythm and texture.</w:t>
      </w:r>
    </w:p>
    <w:p>
      <w:pPr>
        <w:spacing w:after="10"/>
      </w:pPr>
      <w:r>
        <w:t>D.  texture, balance and rhythm.</w:t>
      </w:r>
    </w:p>
    <w:p>
      <w:pPr>
        <w:spacing w:before="150" w:after="40"/>
      </w:pPr>
      <w:r>
        <w:rPr>
          <w:b/>
        </w:rPr>
        <w:t xml:space="preserve">19. </w:t>
      </w:r>
      <w:r>
        <w:t>An adolescent whose diet is deficient in iron is likely to suffer from</w:t>
      </w:r>
    </w:p>
    <w:p>
      <w:pPr>
        <w:spacing w:after="10"/>
      </w:pPr>
      <w:r>
        <w:t>A.  rickets.</w:t>
      </w:r>
    </w:p>
    <w:p>
      <w:pPr>
        <w:spacing w:after="10"/>
      </w:pPr>
      <w:r>
        <w:t>B.  goiter.</w:t>
      </w:r>
    </w:p>
    <w:p>
      <w:pPr>
        <w:spacing w:after="10"/>
      </w:pPr>
      <w:r>
        <w:t>C.  scurvy.</w:t>
      </w:r>
    </w:p>
    <w:p>
      <w:pPr>
        <w:spacing w:after="10"/>
      </w:pPr>
      <w:r>
        <w:t>D.  anaemia.</w:t>
      </w:r>
    </w:p>
    <w:p>
      <w:pPr>
        <w:spacing w:before="150" w:after="40"/>
      </w:pPr>
      <w:r>
        <w:rPr>
          <w:b/>
        </w:rPr>
        <w:t xml:space="preserve">20. </w:t>
      </w:r>
      <w:r>
        <w:t>Wounds and fractures can heal quickly if one takes in adequate amount of</w:t>
      </w:r>
    </w:p>
    <w:p>
      <w:pPr>
        <w:spacing w:after="10"/>
      </w:pPr>
      <w:r>
        <w:t>A.  starchy roots and plantain.</w:t>
      </w:r>
    </w:p>
    <w:p>
      <w:pPr>
        <w:spacing w:after="10"/>
      </w:pPr>
      <w:r>
        <w:t>B.  fruits and vegetables.</w:t>
      </w:r>
    </w:p>
    <w:p>
      <w:pPr>
        <w:spacing w:after="10"/>
      </w:pPr>
      <w:r>
        <w:t>C.  animal products.</w:t>
      </w:r>
    </w:p>
    <w:p>
      <w:pPr>
        <w:spacing w:after="10"/>
      </w:pPr>
      <w:r>
        <w:t>D.  legumes and pulses.</w:t>
      </w:r>
    </w:p>
    <w:p>
      <w:pPr>
        <w:spacing w:before="150" w:after="40"/>
      </w:pPr>
      <w:r>
        <w:rPr>
          <w:b/>
        </w:rPr>
        <w:t xml:space="preserve">21. </w:t>
      </w:r>
      <w:r>
        <w:t>A stitch that is worked from right to left on the right side of an article is</w:t>
      </w:r>
    </w:p>
    <w:p>
      <w:pPr>
        <w:spacing w:after="10"/>
      </w:pPr>
      <w:r>
        <w:t>A.  overcasting.</w:t>
      </w:r>
    </w:p>
    <w:p>
      <w:pPr>
        <w:spacing w:after="10"/>
      </w:pPr>
      <w:r>
        <w:t>B.  oversewing.</w:t>
      </w:r>
    </w:p>
    <w:p>
      <w:pPr>
        <w:spacing w:after="10"/>
      </w:pPr>
      <w:r>
        <w:t>C.  hemming stitch.</w:t>
      </w:r>
    </w:p>
    <w:p>
      <w:pPr>
        <w:spacing w:after="10"/>
      </w:pPr>
      <w:r>
        <w:t>D.  slip stitch.</w:t>
      </w:r>
    </w:p>
    <w:p>
      <w:pPr>
        <w:spacing w:before="150" w:after="40"/>
      </w:pPr>
      <w:r>
        <w:rPr>
          <w:b/>
        </w:rPr>
        <w:t xml:space="preserve">22. </w:t>
      </w:r>
      <w:r>
        <w:t>Which of the following elements of design is likely to be seen on whole baked rock buns?</w:t>
      </w:r>
    </w:p>
    <w:p>
      <w:pPr>
        <w:spacing w:after="10"/>
      </w:pPr>
      <w:r>
        <w:t>A.  Lines, colour and dot.</w:t>
      </w:r>
    </w:p>
    <w:p>
      <w:pPr>
        <w:spacing w:after="10"/>
      </w:pPr>
      <w:r>
        <w:t>B.  Shape, texture and dot.</w:t>
      </w:r>
    </w:p>
    <w:p>
      <w:pPr>
        <w:spacing w:after="10"/>
      </w:pPr>
      <w:r>
        <w:t>C.  Texture, shape and lines.</w:t>
      </w:r>
    </w:p>
    <w:p>
      <w:pPr>
        <w:spacing w:after="10"/>
      </w:pPr>
      <w:r>
        <w:t>D.  Colour, lines and dot.</w:t>
      </w:r>
    </w:p>
    <w:p>
      <w:pPr>
        <w:spacing w:before="150" w:after="40"/>
      </w:pPr>
      <w:r>
        <w:rPr>
          <w:b/>
        </w:rPr>
        <w:t xml:space="preserve">23. </w:t>
      </w:r>
      <w:r>
        <w:t>Incorrect threading of a sewing machine will cause</w:t>
      </w:r>
    </w:p>
    <w:p>
      <w:pPr>
        <w:spacing w:after="10"/>
      </w:pPr>
      <w:r>
        <w:t>A.  puckering of seams.</w:t>
      </w:r>
    </w:p>
    <w:p>
      <w:pPr>
        <w:spacing w:after="10"/>
      </w:pPr>
      <w:r>
        <w:t>B.  missing stitches.</w:t>
      </w:r>
    </w:p>
    <w:p>
      <w:pPr>
        <w:spacing w:after="10"/>
      </w:pPr>
      <w:r>
        <w:t>C.  thread breaking.</w:t>
      </w:r>
    </w:p>
    <w:p>
      <w:pPr>
        <w:spacing w:after="10"/>
      </w:pPr>
      <w:r>
        <w:t>D.  loose stitches forming.</w:t>
      </w:r>
    </w:p>
    <w:p>
      <w:pPr>
        <w:spacing w:before="150" w:after="40"/>
      </w:pPr>
      <w:r>
        <w:rPr>
          <w:b/>
        </w:rPr>
        <w:t xml:space="preserve">24. </w:t>
      </w:r>
      <w:r>
        <w:t>Suitable inexpensive fabric for making bag is</w:t>
      </w:r>
    </w:p>
    <w:p>
      <w:pPr>
        <w:spacing w:after="10"/>
      </w:pPr>
      <w:r>
        <w:t>A.  poplin.</w:t>
      </w:r>
    </w:p>
    <w:p>
      <w:pPr>
        <w:spacing w:after="10"/>
      </w:pPr>
      <w:r>
        <w:t>B.  denim.</w:t>
      </w:r>
    </w:p>
    <w:p>
      <w:pPr>
        <w:spacing w:after="10"/>
      </w:pPr>
      <w:r>
        <w:t>C.  damask.</w:t>
      </w:r>
    </w:p>
    <w:p>
      <w:pPr>
        <w:spacing w:after="10"/>
      </w:pPr>
      <w:r>
        <w:t>D.  calico.</w:t>
      </w:r>
    </w:p>
    <w:p>
      <w:pPr>
        <w:spacing w:before="150" w:after="40"/>
      </w:pPr>
      <w:r>
        <w:rPr>
          <w:b/>
        </w:rPr>
        <w:t xml:space="preserve">25. </w:t>
      </w:r>
      <w:r>
        <w:t>The cause of spoilage in dried beans is</w:t>
      </w:r>
    </w:p>
    <w:p>
      <w:pPr>
        <w:spacing w:after="10"/>
      </w:pPr>
      <w:r>
        <w:t>A.  weevil.</w:t>
      </w:r>
    </w:p>
    <w:p>
      <w:pPr>
        <w:spacing w:after="10"/>
      </w:pPr>
      <w:r>
        <w:t>B.  bugs.</w:t>
      </w:r>
    </w:p>
    <w:p>
      <w:pPr>
        <w:spacing w:after="10"/>
      </w:pPr>
      <w:r>
        <w:t>C.  yeast activities.</w:t>
      </w:r>
    </w:p>
    <w:p>
      <w:pPr>
        <w:spacing w:after="10"/>
      </w:pPr>
      <w:r>
        <w:t>D.  enzymes action.</w:t>
      </w:r>
    </w:p>
    <w:p>
      <w:pPr>
        <w:spacing w:before="150" w:after="40"/>
      </w:pPr>
      <w:r>
        <w:rPr>
          <w:b/>
        </w:rPr>
        <w:t xml:space="preserve">26. </w:t>
      </w:r>
      <w:r>
        <w:t>The rubbing-in method is used in the preparation of</w:t>
      </w:r>
    </w:p>
    <w:p>
      <w:pPr>
        <w:spacing w:after="10"/>
      </w:pPr>
      <w:r>
        <w:t>A.  queen cakes.</w:t>
      </w:r>
    </w:p>
    <w:p>
      <w:pPr>
        <w:spacing w:after="10"/>
      </w:pPr>
      <w:r>
        <w:t>B.  fish turnovers.</w:t>
      </w:r>
    </w:p>
    <w:p>
      <w:pPr>
        <w:spacing w:after="10"/>
      </w:pPr>
      <w:r>
        <w:t>C.  banana fritters.</w:t>
      </w:r>
    </w:p>
    <w:p>
      <w:pPr>
        <w:spacing w:after="10"/>
      </w:pPr>
      <w:r>
        <w:t>D.  sweet pancakes.</w:t>
      </w:r>
    </w:p>
    <w:p>
      <w:pPr>
        <w:spacing w:before="150" w:after="40"/>
      </w:pPr>
      <w:r>
        <w:rPr>
          <w:b/>
        </w:rPr>
        <w:t xml:space="preserve">27. </w:t>
      </w:r>
      <w:r>
        <w:t>A suitable leavening agent that can be used in the preparation of banana cake is</w:t>
      </w:r>
    </w:p>
    <w:p>
      <w:pPr>
        <w:spacing w:after="10"/>
      </w:pPr>
      <w:r>
        <w:t>A.  palm wine.</w:t>
      </w:r>
    </w:p>
    <w:p>
      <w:pPr>
        <w:spacing w:after="10"/>
      </w:pPr>
      <w:r>
        <w:t>B.  cream of tartar.</w:t>
      </w:r>
    </w:p>
    <w:p>
      <w:pPr>
        <w:spacing w:after="10"/>
      </w:pPr>
      <w:r>
        <w:t>C.  baking powder.</w:t>
      </w:r>
    </w:p>
    <w:p>
      <w:pPr>
        <w:spacing w:after="10"/>
      </w:pPr>
      <w:r>
        <w:t>D.  bicarbonate of soda.</w:t>
      </w:r>
    </w:p>
    <w:p>
      <w:pPr>
        <w:spacing w:before="150" w:after="40"/>
      </w:pPr>
      <w:r>
        <w:rPr>
          <w:b/>
        </w:rPr>
        <w:t xml:space="preserve">28. </w:t>
      </w:r>
      <w:r>
        <w:t>Heat is transferred by conduction and convection when food is cooked by</w:t>
      </w:r>
    </w:p>
    <w:p>
      <w:pPr>
        <w:spacing w:after="10"/>
      </w:pPr>
      <w:r>
        <w:t>A.  steaming.</w:t>
      </w:r>
    </w:p>
    <w:p>
      <w:pPr>
        <w:spacing w:after="10"/>
      </w:pPr>
      <w:r>
        <w:t>B.  frying.</w:t>
      </w:r>
    </w:p>
    <w:p>
      <w:pPr>
        <w:spacing w:after="10"/>
      </w:pPr>
      <w:r>
        <w:t>C.  grilling.</w:t>
      </w:r>
    </w:p>
    <w:p>
      <w:pPr>
        <w:spacing w:after="10"/>
      </w:pPr>
      <w:r>
        <w:t>D.  baking.</w:t>
      </w:r>
    </w:p>
    <w:p>
      <w:pPr>
        <w:spacing w:before="150" w:after="40"/>
      </w:pPr>
      <w:r>
        <w:rPr>
          <w:b/>
        </w:rPr>
        <w:t xml:space="preserve">29. </w:t>
      </w:r>
      <w:r>
        <w:t>In Ghana, a popular method for preserving most food commodities at home is</w:t>
      </w:r>
    </w:p>
    <w:p>
      <w:pPr>
        <w:spacing w:after="10"/>
      </w:pPr>
      <w:r>
        <w:t>A.  drying.</w:t>
      </w:r>
    </w:p>
    <w:p>
      <w:pPr>
        <w:spacing w:after="10"/>
      </w:pPr>
      <w:r>
        <w:t>B.  salting.</w:t>
      </w:r>
    </w:p>
    <w:p>
      <w:pPr>
        <w:spacing w:after="10"/>
      </w:pPr>
      <w:r>
        <w:t>C.  smoking.</w:t>
      </w:r>
    </w:p>
    <w:p>
      <w:pPr>
        <w:spacing w:after="10"/>
      </w:pPr>
      <w:r>
        <w:t>D.  bottling.</w:t>
      </w:r>
    </w:p>
    <w:p>
      <w:pPr>
        <w:spacing w:before="150" w:after="40"/>
      </w:pPr>
      <w:r>
        <w:rPr>
          <w:b/>
        </w:rPr>
        <w:t xml:space="preserve">30. </w:t>
      </w:r>
      <w:r>
        <w:t>The main use of fat in cake making is to</w:t>
      </w:r>
    </w:p>
    <w:p>
      <w:pPr>
        <w:spacing w:after="10"/>
      </w:pPr>
      <w:r>
        <w:t>A.  enhance appearance.</w:t>
      </w:r>
    </w:p>
    <w:p>
      <w:pPr>
        <w:spacing w:after="10"/>
      </w:pPr>
      <w:r>
        <w:t>B.  increase volume.</w:t>
      </w:r>
    </w:p>
    <w:p>
      <w:pPr>
        <w:spacing w:after="10"/>
      </w:pPr>
      <w:r>
        <w:t>C.  improve keeping quality.</w:t>
      </w:r>
    </w:p>
    <w:p>
      <w:pPr>
        <w:spacing w:after="10"/>
      </w:pPr>
      <w:r>
        <w:t>D.  improve flavour.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A</w:t>
            </w:r>
            <w:r>
              <w:t xml:space="preserve">  circle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situation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C</w:t>
            </w:r>
            <w:r>
              <w:t xml:space="preserve">  (see diagram, option C)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A</w:t>
            </w:r>
            <w:r>
              <w:t xml:space="preserve">  (see diagram, option A)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C</w:t>
            </w:r>
            <w:r>
              <w:t xml:space="preserve">  improve upon it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D</w:t>
            </w:r>
            <w:r>
              <w:t xml:space="preserve">  2H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B</w:t>
            </w:r>
            <w:r>
              <w:t xml:space="preserve">  boiling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A</w:t>
            </w:r>
            <w:r>
              <w:t xml:space="preserve">  plain seam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A</w:t>
            </w:r>
            <w:r>
              <w:t xml:space="preserve">  at the top edge of the dinner plate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decorative stitches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warm colours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is soft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D</w:t>
            </w:r>
            <w:r>
              <w:t xml:space="preserve">  an element of design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D</w:t>
            </w:r>
            <w:r>
              <w:t xml:space="preserve">  royalty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red, yellow, blue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minerals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A</w:t>
            </w:r>
            <w:r>
              <w:t xml:space="preserve">  conduction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lines, shape and dot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anaemia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fruits and vegetables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oversewing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Shape, texture and dot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loose stitches forming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D</w:t>
            </w:r>
            <w:r>
              <w:t xml:space="preserve">  calico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weevil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queen cakes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bicarbonate of soda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A</w:t>
            </w:r>
            <w:r>
              <w:t xml:space="preserve">  steaming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drying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increase volume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