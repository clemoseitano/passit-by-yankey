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Information and Communication Technology</w:t>
      </w:r>
    </w:p>
    <w:p>
      <w:pPr>
        <w:spacing w:after="260"/>
        <w:jc w:val="center"/>
      </w:pPr>
      <w:r>
        <w:rPr>
          <w:color w:val="444444"/>
          <w:sz w:val="24"/>
        </w:rPr>
        <w:t>BECE 2019 — Paper 1 (Objective)</w:t>
      </w:r>
    </w:p>
    <w:p>
      <w:pPr>
        <w:spacing w:before="150" w:after="40"/>
      </w:pPr>
      <w:r>
        <w:rPr>
          <w:b/>
        </w:rPr>
        <w:t xml:space="preserve">1. </w:t>
      </w:r>
      <w:r>
        <w:t>An electronic and programmable device that processes data into useful information is called</w:t>
      </w:r>
    </w:p>
    <w:p>
      <w:pPr>
        <w:spacing w:after="10"/>
      </w:pPr>
      <w:r>
        <w:t>A.  computer.</w:t>
      </w:r>
    </w:p>
    <w:p>
      <w:pPr>
        <w:spacing w:after="10"/>
      </w:pPr>
      <w:r>
        <w:t>B.  peripheral.</w:t>
      </w:r>
    </w:p>
    <w:p>
      <w:pPr>
        <w:spacing w:after="10"/>
      </w:pPr>
      <w:r>
        <w:t>C.  processor.</w:t>
      </w:r>
    </w:p>
    <w:p>
      <w:pPr>
        <w:spacing w:after="10"/>
      </w:pPr>
      <w:r>
        <w:t>D.  technology.</w:t>
      </w:r>
    </w:p>
    <w:p>
      <w:pPr>
        <w:spacing w:before="150" w:after="40"/>
      </w:pPr>
      <w:r>
        <w:rPr>
          <w:b/>
        </w:rPr>
        <w:t xml:space="preserve">2. </w:t>
      </w:r>
      <w:r>
        <w:t>Which of the following media uses laser technology to write and read data?</w:t>
      </w:r>
    </w:p>
    <w:p>
      <w:pPr>
        <w:spacing w:after="10"/>
      </w:pPr>
      <w:r>
        <w:t>A.  Floppy disk.</w:t>
      </w:r>
    </w:p>
    <w:p>
      <w:pPr>
        <w:spacing w:after="10"/>
      </w:pPr>
      <w:r>
        <w:t>B.  Hard disk.</w:t>
      </w:r>
    </w:p>
    <w:p>
      <w:pPr>
        <w:spacing w:after="10"/>
      </w:pPr>
      <w:r>
        <w:t>C.  Optical disc.</w:t>
      </w:r>
    </w:p>
    <w:p>
      <w:pPr>
        <w:spacing w:after="10"/>
      </w:pPr>
      <w:r>
        <w:t>D.  Pen drive.</w:t>
      </w:r>
    </w:p>
    <w:p>
      <w:pPr>
        <w:spacing w:before="150" w:after="40"/>
      </w:pPr>
      <w:r>
        <w:rPr>
          <w:b/>
        </w:rPr>
        <w:t xml:space="preserve">3. </w:t>
      </w:r>
      <w:r>
        <w:t>Turning off the computer is also known as</w:t>
      </w:r>
    </w:p>
    <w:p>
      <w:pPr>
        <w:spacing w:after="10"/>
      </w:pPr>
      <w:r>
        <w:t>A.  booting.</w:t>
      </w:r>
    </w:p>
    <w:p>
      <w:pPr>
        <w:spacing w:after="10"/>
      </w:pPr>
      <w:r>
        <w:t>B.  installation.</w:t>
      </w:r>
    </w:p>
    <w:p>
      <w:pPr>
        <w:spacing w:after="10"/>
      </w:pPr>
      <w:r>
        <w:t>C.  programming.</w:t>
      </w:r>
    </w:p>
    <w:p>
      <w:pPr>
        <w:spacing w:after="10"/>
      </w:pPr>
      <w:r>
        <w:t>D.  shutting down.</w:t>
      </w:r>
    </w:p>
    <w:p>
      <w:pPr>
        <w:spacing w:before="150" w:after="40"/>
      </w:pPr>
      <w:r>
        <w:rPr>
          <w:b/>
        </w:rPr>
        <w:t xml:space="preserve">4. </w:t>
      </w:r>
      <w:r>
        <w:t>The following are items located on the default taskbar except</w:t>
      </w:r>
    </w:p>
    <w:p>
      <w:pPr>
        <w:spacing w:after="10"/>
      </w:pPr>
      <w:r>
        <w:t>A.  date.</w:t>
      </w:r>
    </w:p>
    <w:p>
      <w:pPr>
        <w:spacing w:after="10"/>
      </w:pPr>
      <w:r>
        <w:t>B.  clock.</w:t>
      </w:r>
    </w:p>
    <w:p>
      <w:pPr>
        <w:spacing w:after="10"/>
      </w:pPr>
      <w:r>
        <w:t>C.  recycle bin.</w:t>
      </w:r>
    </w:p>
    <w:p>
      <w:pPr>
        <w:spacing w:after="10"/>
      </w:pPr>
      <w:r>
        <w:t>D.  start menu button.</w:t>
      </w:r>
    </w:p>
    <w:p>
      <w:pPr>
        <w:spacing w:before="150" w:after="40"/>
      </w:pPr>
      <w:r>
        <w:rPr>
          <w:b/>
        </w:rPr>
        <w:t xml:space="preserve">5. </w:t>
      </w:r>
      <w:r>
        <w:t>Files are best kept in</w:t>
      </w:r>
    </w:p>
    <w:p>
      <w:pPr>
        <w:spacing w:after="10"/>
      </w:pPr>
      <w:r>
        <w:t>A.  icons.</w:t>
      </w:r>
    </w:p>
    <w:p>
      <w:pPr>
        <w:spacing w:after="10"/>
      </w:pPr>
      <w:r>
        <w:t>B.  folders.</w:t>
      </w:r>
    </w:p>
    <w:p>
      <w:pPr>
        <w:spacing w:after="10"/>
      </w:pPr>
      <w:r>
        <w:t>C.  programs.</w:t>
      </w:r>
    </w:p>
    <w:p>
      <w:pPr>
        <w:spacing w:after="10"/>
      </w:pPr>
      <w:r>
        <w:t>D.  applications.</w:t>
      </w:r>
    </w:p>
    <w:p>
      <w:pPr>
        <w:spacing w:before="150" w:after="40"/>
      </w:pPr>
      <w:r>
        <w:rPr>
          <w:b/>
        </w:rPr>
        <w:t xml:space="preserve">6. </w:t>
      </w:r>
      <w:r>
        <w:t>The end results of the information processing cycle that cannot be touched is referred to as</w:t>
      </w:r>
    </w:p>
    <w:p>
      <w:pPr>
        <w:spacing w:after="10"/>
      </w:pPr>
      <w:r>
        <w:t>A.  hard copy.</w:t>
      </w:r>
    </w:p>
    <w:p>
      <w:pPr>
        <w:spacing w:after="10"/>
      </w:pPr>
      <w:r>
        <w:t>B.  hardware.</w:t>
      </w:r>
    </w:p>
    <w:p>
      <w:pPr>
        <w:spacing w:after="10"/>
      </w:pPr>
      <w:r>
        <w:t>C.  soft copy.</w:t>
      </w:r>
    </w:p>
    <w:p>
      <w:pPr>
        <w:spacing w:after="10"/>
      </w:pPr>
      <w:r>
        <w:t>D.  software.</w:t>
      </w:r>
    </w:p>
    <w:p>
      <w:pPr>
        <w:spacing w:before="150" w:after="40"/>
      </w:pPr>
      <w:r>
        <w:rPr>
          <w:b/>
        </w:rPr>
        <w:t xml:space="preserve">7. </w:t>
      </w:r>
      <w:r>
        <w:t>A malicious software specially designed to cause computer system to be slow and malfunction is</w:t>
      </w:r>
    </w:p>
    <w:p>
      <w:pPr>
        <w:spacing w:after="10"/>
      </w:pPr>
      <w:r>
        <w:t>A.  an application.</w:t>
      </w:r>
    </w:p>
    <w:p>
      <w:pPr>
        <w:spacing w:after="10"/>
      </w:pPr>
      <w:r>
        <w:t>B.  a bacteria.</w:t>
      </w:r>
    </w:p>
    <w:p>
      <w:pPr>
        <w:spacing w:after="10"/>
      </w:pPr>
      <w:r>
        <w:t>C.  a germ.</w:t>
      </w:r>
    </w:p>
    <w:p>
      <w:pPr>
        <w:spacing w:after="10"/>
      </w:pPr>
      <w:r>
        <w:t>D.  a virus.</w:t>
      </w:r>
    </w:p>
    <w:p>
      <w:pPr>
        <w:spacing w:before="150" w:after="40"/>
      </w:pPr>
      <w:r>
        <w:rPr>
          <w:b/>
        </w:rPr>
        <w:t xml:space="preserve">8. </w:t>
      </w:r>
      <w:r>
        <w:t>The arrow keys on the computer keyboard are also referred to as</w:t>
      </w:r>
    </w:p>
    <w:p>
      <w:pPr>
        <w:spacing w:after="10"/>
      </w:pPr>
      <w:r>
        <w:t>A.  cursor keys.</w:t>
      </w:r>
    </w:p>
    <w:p>
      <w:pPr>
        <w:spacing w:after="10"/>
      </w:pPr>
      <w:r>
        <w:t>B.  function keys.</w:t>
      </w:r>
    </w:p>
    <w:p>
      <w:pPr>
        <w:spacing w:after="10"/>
      </w:pPr>
      <w:r>
        <w:t>C.  shift keys.</w:t>
      </w:r>
    </w:p>
    <w:p>
      <w:pPr>
        <w:spacing w:after="10"/>
      </w:pPr>
      <w:r>
        <w:t>D.  special purpose keys.</w:t>
      </w:r>
    </w:p>
    <w:p>
      <w:pPr>
        <w:spacing w:before="150" w:after="40"/>
      </w:pPr>
      <w:r>
        <w:rPr>
          <w:b/>
        </w:rPr>
        <w:t xml:space="preserve">9. </w:t>
      </w:r>
      <w:r>
        <w:t>The name given to each cell according to its column label and row number is called</w:t>
      </w:r>
    </w:p>
    <w:p>
      <w:pPr>
        <w:spacing w:after="10"/>
      </w:pPr>
      <w:r>
        <w:t>A.  active cell.</w:t>
      </w:r>
    </w:p>
    <w:p>
      <w:pPr>
        <w:spacing w:after="10"/>
      </w:pPr>
      <w:r>
        <w:t>B.  cell formula.</w:t>
      </w:r>
    </w:p>
    <w:p>
      <w:pPr>
        <w:spacing w:after="10"/>
      </w:pPr>
      <w:r>
        <w:t>C.  cell reference.</w:t>
      </w:r>
    </w:p>
    <w:p>
      <w:pPr>
        <w:spacing w:after="10"/>
      </w:pPr>
      <w:r>
        <w:t>D.  highlighted cell.</w:t>
      </w:r>
    </w:p>
    <w:p>
      <w:pPr>
        <w:spacing w:before="150" w:after="40"/>
      </w:pPr>
      <w:r>
        <w:rPr>
          <w:b/>
        </w:rPr>
        <w:t xml:space="preserve">10. </w:t>
      </w:r>
      <w:r>
        <w:t>Which of the following applications is an example of a Word processor?</w:t>
      </w:r>
    </w:p>
    <w:p>
      <w:pPr>
        <w:spacing w:after="10"/>
      </w:pPr>
      <w:r>
        <w:t>A.  Excel.</w:t>
      </w:r>
    </w:p>
    <w:p>
      <w:pPr>
        <w:spacing w:after="10"/>
      </w:pPr>
      <w:r>
        <w:t>B.  Lotus 1-2-3.</w:t>
      </w:r>
    </w:p>
    <w:p>
      <w:pPr>
        <w:spacing w:after="10"/>
      </w:pPr>
      <w:r>
        <w:t>C.  Notepad.</w:t>
      </w:r>
    </w:p>
    <w:p>
      <w:pPr>
        <w:spacing w:after="10"/>
      </w:pPr>
      <w:r>
        <w:t>D.  Print artist.</w:t>
      </w:r>
    </w:p>
    <w:p>
      <w:pPr>
        <w:spacing w:before="150" w:after="40"/>
      </w:pPr>
      <w:r>
        <w:rPr>
          <w:b/>
        </w:rPr>
        <w:t xml:space="preserve">11. </w:t>
      </w:r>
      <w:r>
        <w:t>The only software that runs without a user's instruction on a computer is the</w:t>
      </w:r>
    </w:p>
    <w:p>
      <w:pPr>
        <w:spacing w:after="10"/>
      </w:pPr>
      <w:r>
        <w:t>A.  application software.</w:t>
      </w:r>
    </w:p>
    <w:p>
      <w:pPr>
        <w:spacing w:after="10"/>
      </w:pPr>
      <w:r>
        <w:t>B.  operating software.</w:t>
      </w:r>
    </w:p>
    <w:p>
      <w:pPr>
        <w:spacing w:after="10"/>
      </w:pPr>
      <w:r>
        <w:t>C.  scanner program.</w:t>
      </w:r>
    </w:p>
    <w:p>
      <w:pPr>
        <w:spacing w:after="10"/>
      </w:pPr>
      <w:r>
        <w:t>D.  storage program.</w:t>
      </w:r>
    </w:p>
    <w:p>
      <w:pPr>
        <w:spacing w:before="150" w:after="40"/>
      </w:pPr>
      <w:r>
        <w:rPr>
          <w:b/>
        </w:rPr>
        <w:t xml:space="preserve">12. </w:t>
      </w:r>
      <w:r>
        <w:t>The liquid Crystal Display Monitor of a computer is also known as the</w:t>
      </w:r>
    </w:p>
    <w:p>
      <w:pPr>
        <w:spacing w:after="10"/>
      </w:pPr>
      <w:r>
        <w:t>A.  cathode ray tube.</w:t>
      </w:r>
    </w:p>
    <w:p>
      <w:pPr>
        <w:spacing w:after="10"/>
      </w:pPr>
      <w:r>
        <w:t>B.  display screen.</w:t>
      </w:r>
    </w:p>
    <w:p>
      <w:pPr>
        <w:spacing w:after="10"/>
      </w:pPr>
      <w:r>
        <w:t>C.  flat panel display.</w:t>
      </w:r>
    </w:p>
    <w:p>
      <w:pPr>
        <w:spacing w:after="10"/>
      </w:pPr>
      <w:r>
        <w:t>D.  television display.</w:t>
      </w:r>
    </w:p>
    <w:p>
      <w:pPr>
        <w:spacing w:before="150" w:after="40"/>
      </w:pPr>
      <w:r>
        <w:rPr>
          <w:b/>
        </w:rPr>
        <w:t xml:space="preserve">13. </w:t>
      </w:r>
      <w:r>
        <w:t>A pen-like device that is used to enter data by applying pressure on a screen is the</w:t>
      </w:r>
    </w:p>
    <w:p>
      <w:pPr>
        <w:spacing w:after="10"/>
      </w:pPr>
      <w:r>
        <w:t>A.  joystick.</w:t>
      </w:r>
    </w:p>
    <w:p>
      <w:pPr>
        <w:spacing w:after="10"/>
      </w:pPr>
      <w:r>
        <w:t>B.  mouse.</w:t>
      </w:r>
    </w:p>
    <w:p>
      <w:pPr>
        <w:spacing w:after="10"/>
      </w:pPr>
      <w:r>
        <w:t>C.  pointer.</w:t>
      </w:r>
    </w:p>
    <w:p>
      <w:pPr>
        <w:spacing w:after="10"/>
      </w:pPr>
      <w:r>
        <w:t>D.  stylus.</w:t>
      </w:r>
    </w:p>
    <w:p>
      <w:pPr>
        <w:spacing w:before="150" w:after="40"/>
      </w:pPr>
      <w:r>
        <w:rPr>
          <w:b/>
        </w:rPr>
        <w:t xml:space="preserve">14. </w:t>
      </w:r>
      <w:r>
        <w:t>One gigabyte of data approximates to</w:t>
      </w:r>
    </w:p>
    <w:p>
      <w:pPr>
        <w:spacing w:after="10"/>
      </w:pPr>
      <w:r>
        <w:t>A.  10 megabytes of data.</w:t>
      </w:r>
    </w:p>
    <w:p>
      <w:pPr>
        <w:spacing w:after="10"/>
      </w:pPr>
      <w:r>
        <w:t>B.  100 megabytes of data.</w:t>
      </w:r>
    </w:p>
    <w:p>
      <w:pPr>
        <w:spacing w:after="10"/>
      </w:pPr>
      <w:r>
        <w:t>C.  1000 megabytes of data.</w:t>
      </w:r>
    </w:p>
    <w:p>
      <w:pPr>
        <w:spacing w:after="10"/>
      </w:pPr>
      <w:r>
        <w:t>D.  10,000 megabytes of data.</w:t>
      </w:r>
    </w:p>
    <w:p>
      <w:pPr>
        <w:spacing w:before="150" w:after="40"/>
      </w:pPr>
      <w:r>
        <w:rPr>
          <w:b/>
        </w:rPr>
        <w:t xml:space="preserve">15. </w:t>
      </w:r>
      <w:r>
        <w:t>Which of the following devices will turn off first when shutting down the computer?</w:t>
      </w:r>
    </w:p>
    <w:p>
      <w:pPr>
        <w:spacing w:after="10"/>
      </w:pPr>
      <w:r>
        <w:t>A.  Monitor.</w:t>
      </w:r>
    </w:p>
    <w:p>
      <w:pPr>
        <w:spacing w:after="10"/>
      </w:pPr>
      <w:r>
        <w:t>B.  Stabilizer.</w:t>
      </w:r>
    </w:p>
    <w:p>
      <w:pPr>
        <w:spacing w:after="10"/>
      </w:pPr>
      <w:r>
        <w:t>C.  System unit.</w:t>
      </w:r>
    </w:p>
    <w:p>
      <w:pPr>
        <w:spacing w:after="10"/>
      </w:pPr>
      <w:r>
        <w:t>D.  Uninterruptible Power Supply.</w:t>
      </w:r>
    </w:p>
    <w:p>
      <w:pPr>
        <w:spacing w:before="150" w:after="40"/>
      </w:pPr>
      <w:r>
        <w:rPr>
          <w:b/>
        </w:rPr>
        <w:t xml:space="preserve">16. </w:t>
      </w:r>
      <w:r>
        <w:t>The title bar of an opened application always displays the name of the application and the name of the</w:t>
      </w:r>
    </w:p>
    <w:p>
      <w:pPr>
        <w:spacing w:after="10"/>
      </w:pPr>
      <w:r>
        <w:t>A.  computer.</w:t>
      </w:r>
    </w:p>
    <w:p>
      <w:pPr>
        <w:spacing w:after="10"/>
      </w:pPr>
      <w:r>
        <w:t>B.  document.</w:t>
      </w:r>
    </w:p>
    <w:p>
      <w:pPr>
        <w:spacing w:after="10"/>
      </w:pPr>
      <w:r>
        <w:t>C.  software.</w:t>
      </w:r>
    </w:p>
    <w:p>
      <w:pPr>
        <w:spacing w:after="10"/>
      </w:pPr>
      <w:r>
        <w:t>D.  system.</w:t>
      </w:r>
    </w:p>
    <w:p>
      <w:pPr>
        <w:spacing w:before="150" w:after="40"/>
      </w:pPr>
      <w:r>
        <w:rPr>
          <w:b/>
        </w:rPr>
        <w:t xml:space="preserve">17. </w:t>
      </w:r>
      <w:r>
        <w:t>To remove unwanted shortcuts from the desktop, which of the following options will be appropriate? I. Click on the shortcut icon once and press the delete key on the keyboard II. Drag the shortcut icon into the Recycle Bin III. Right-click on the shortcut icon and select delete from the pop-up menu.</w:t>
      </w:r>
    </w:p>
    <w:p>
      <w:pPr>
        <w:spacing w:after="10"/>
      </w:pPr>
      <w:r>
        <w:t>A.  I and II only.</w:t>
      </w:r>
    </w:p>
    <w:p>
      <w:pPr>
        <w:spacing w:after="10"/>
      </w:pPr>
      <w:r>
        <w:t>B.  I and III only.</w:t>
      </w:r>
    </w:p>
    <w:p>
      <w:pPr>
        <w:spacing w:after="10"/>
      </w:pPr>
      <w:r>
        <w:t>C.  II and III only.</w:t>
      </w:r>
    </w:p>
    <w:p>
      <w:pPr>
        <w:spacing w:after="10"/>
      </w:pPr>
      <w:r>
        <w:t>D.  I, II and III.</w:t>
      </w:r>
    </w:p>
    <w:p>
      <w:pPr>
        <w:spacing w:before="150" w:after="40"/>
      </w:pPr>
      <w:r>
        <w:rPr>
          <w:b/>
        </w:rPr>
        <w:t xml:space="preserve">18. </w:t>
      </w:r>
      <w:r>
        <w:t>The safety measure to prevent back ache when using the computer for a very long time is to</w:t>
      </w:r>
    </w:p>
    <w:p>
      <w:pPr>
        <w:spacing w:after="10"/>
      </w:pPr>
      <w:r>
        <w:t>A.  answer or receive calls when charging mobile phone.</w:t>
      </w:r>
    </w:p>
    <w:p>
      <w:pPr>
        <w:spacing w:after="10"/>
      </w:pPr>
      <w:r>
        <w:t>B.  avoid plugging ICT tools on damaged sockets.</w:t>
      </w:r>
    </w:p>
    <w:p>
      <w:pPr>
        <w:spacing w:after="10"/>
      </w:pPr>
      <w:r>
        <w:t>C.  position the body correctly.</w:t>
      </w:r>
    </w:p>
    <w:p>
      <w:pPr>
        <w:spacing w:after="10"/>
      </w:pPr>
      <w:r>
        <w:t>D.  use plastic chair always.</w:t>
      </w:r>
    </w:p>
    <w:p>
      <w:pPr>
        <w:spacing w:before="150" w:after="40"/>
      </w:pPr>
      <w:r>
        <w:rPr>
          <w:b/>
        </w:rPr>
        <w:t xml:space="preserve">19. </w:t>
      </w:r>
      <w:r>
        <w:t>The best measure that computer users should practise to reduce the chances of wrist and finger pains due to long term usage of the computer is to</w:t>
      </w:r>
    </w:p>
    <w:p>
      <w:pPr>
        <w:spacing w:after="10"/>
      </w:pPr>
      <w:r>
        <w:t>A.  adjust the lightening of the computer screen.</w:t>
      </w:r>
    </w:p>
    <w:p>
      <w:pPr>
        <w:spacing w:after="10"/>
      </w:pPr>
      <w:r>
        <w:t>B.  close the eyes and rest them for one minute.</w:t>
      </w:r>
    </w:p>
    <w:p>
      <w:pPr>
        <w:spacing w:after="10"/>
      </w:pPr>
      <w:r>
        <w:t>C.  spread fingers apart.</w:t>
      </w:r>
    </w:p>
    <w:p>
      <w:pPr>
        <w:spacing w:after="10"/>
      </w:pPr>
      <w:r>
        <w:t>D.  use adjustable chair always.</w:t>
      </w:r>
    </w:p>
    <w:p>
      <w:pPr>
        <w:spacing w:before="150" w:after="40"/>
      </w:pPr>
      <w:r>
        <w:rPr>
          <w:b/>
        </w:rPr>
        <w:t xml:space="preserve">20. </w:t>
      </w:r>
      <w:r>
        <w:t>Illegal copying of operating system, application software, music and videos is referred to as copyright</w:t>
      </w:r>
    </w:p>
    <w:p>
      <w:pPr>
        <w:spacing w:after="10"/>
      </w:pPr>
      <w:r>
        <w:t>A.  law.</w:t>
      </w:r>
    </w:p>
    <w:p>
      <w:pPr>
        <w:spacing w:after="10"/>
      </w:pPr>
      <w:r>
        <w:t>B.  issues.</w:t>
      </w:r>
    </w:p>
    <w:p>
      <w:pPr>
        <w:spacing w:after="10"/>
      </w:pPr>
      <w:r>
        <w:t>C.  protection.</w:t>
      </w:r>
    </w:p>
    <w:p>
      <w:pPr>
        <w:spacing w:after="10"/>
      </w:pPr>
      <w:r>
        <w:t>D.  infringement.</w:t>
      </w:r>
    </w:p>
    <w:p>
      <w:pPr>
        <w:spacing w:before="150" w:after="40"/>
      </w:pPr>
      <w:r>
        <w:rPr>
          <w:b/>
        </w:rPr>
        <w:t xml:space="preserve">21. </w:t>
      </w:r>
      <w:r>
        <w:t>To resave an edited document, use</w:t>
      </w:r>
    </w:p>
    <w:p>
      <w:pPr>
        <w:spacing w:after="10"/>
      </w:pPr>
      <w:r>
        <w:t>A.  Ctrl + C.</w:t>
      </w:r>
    </w:p>
    <w:p>
      <w:pPr>
        <w:spacing w:after="10"/>
      </w:pPr>
      <w:r>
        <w:t>B.  Ctrl + S.</w:t>
      </w:r>
    </w:p>
    <w:p>
      <w:pPr>
        <w:spacing w:after="10"/>
      </w:pPr>
      <w:r>
        <w:t>C.  Ctrl + V.</w:t>
      </w:r>
    </w:p>
    <w:p>
      <w:pPr>
        <w:spacing w:after="10"/>
      </w:pPr>
      <w:r>
        <w:t>D.  Ctrl + X.</w:t>
      </w:r>
    </w:p>
    <w:p>
      <w:pPr>
        <w:spacing w:before="150" w:after="40"/>
      </w:pPr>
      <w:r>
        <w:rPr>
          <w:b/>
        </w:rPr>
        <w:t xml:space="preserve">22. </w:t>
      </w:r>
      <w:r>
        <w:t>A collection of linked documents or pages stored on millions of computers and distributed across the world is called</w:t>
      </w:r>
    </w:p>
    <w:p>
      <w:pPr>
        <w:spacing w:after="10"/>
      </w:pPr>
      <w:r>
        <w:t>A.  browser.</w:t>
      </w:r>
    </w:p>
    <w:p>
      <w:pPr>
        <w:spacing w:after="10"/>
      </w:pPr>
      <w:r>
        <w:t>B.  hyperlink.</w:t>
      </w:r>
    </w:p>
    <w:p>
      <w:pPr>
        <w:spacing w:after="10"/>
      </w:pPr>
      <w:r>
        <w:t>C.  internet.</w:t>
      </w:r>
    </w:p>
    <w:p>
      <w:pPr>
        <w:spacing w:after="10"/>
      </w:pPr>
      <w:r>
        <w:t>D.  world wide web.</w:t>
      </w:r>
    </w:p>
    <w:p>
      <w:pPr>
        <w:spacing w:before="150" w:after="40"/>
      </w:pPr>
      <w:r>
        <w:rPr>
          <w:b/>
        </w:rPr>
        <w:t xml:space="preserve">23. </w:t>
      </w:r>
      <w:r>
        <w:t>The device used to transform digital signals to analogue signals and vice versa on a network is a</w:t>
      </w:r>
    </w:p>
    <w:p>
      <w:pPr>
        <w:spacing w:after="10"/>
      </w:pPr>
      <w:r>
        <w:t>A.  hub.</w:t>
      </w:r>
    </w:p>
    <w:p>
      <w:pPr>
        <w:spacing w:after="10"/>
      </w:pPr>
      <w:r>
        <w:t>B.  modem.</w:t>
      </w:r>
    </w:p>
    <w:p>
      <w:pPr>
        <w:spacing w:after="10"/>
      </w:pPr>
      <w:r>
        <w:t>C.  telephone.</w:t>
      </w:r>
    </w:p>
    <w:p>
      <w:pPr>
        <w:spacing w:after="10"/>
      </w:pPr>
      <w:r>
        <w:t>D.  digital box.</w:t>
      </w:r>
    </w:p>
    <w:p>
      <w:pPr>
        <w:spacing w:before="150" w:after="40"/>
      </w:pPr>
      <w:r>
        <w:rPr>
          <w:b/>
        </w:rPr>
        <w:t xml:space="preserve">24. </w:t>
      </w:r>
      <w:r>
        <w:t>Google is an example of a</w:t>
      </w:r>
    </w:p>
    <w:p>
      <w:pPr>
        <w:spacing w:after="10"/>
      </w:pPr>
      <w:r>
        <w:t>A.  browser.</w:t>
      </w:r>
    </w:p>
    <w:p>
      <w:pPr>
        <w:spacing w:after="10"/>
      </w:pPr>
      <w:r>
        <w:t>B.  search engine.</w:t>
      </w:r>
    </w:p>
    <w:p>
      <w:pPr>
        <w:spacing w:after="10"/>
      </w:pPr>
      <w:r>
        <w:t>C.  spam mail.</w:t>
      </w:r>
    </w:p>
    <w:p>
      <w:pPr>
        <w:spacing w:after="10"/>
      </w:pPr>
      <w:r>
        <w:t>D.  website.</w:t>
      </w:r>
    </w:p>
    <w:p>
      <w:pPr>
        <w:spacing w:before="150" w:after="40"/>
      </w:pPr>
      <w:r>
        <w:rPr>
          <w:b/>
        </w:rPr>
        <w:t xml:space="preserve">25. </w:t>
      </w:r>
      <w:r>
        <w:t>Mrs Famiyeh wants to copy information onto a compact disc, clean the content and later copy the information again. Which of the following media would you advise her to use?</w:t>
      </w:r>
    </w:p>
    <w:p>
      <w:pPr>
        <w:spacing w:after="10"/>
      </w:pPr>
      <w:r>
        <w:t>A.  CD.</w:t>
      </w:r>
    </w:p>
    <w:p>
      <w:pPr>
        <w:spacing w:after="10"/>
      </w:pPr>
      <w:r>
        <w:t>B.  CD-R.</w:t>
      </w:r>
    </w:p>
    <w:p>
      <w:pPr>
        <w:spacing w:after="10"/>
      </w:pPr>
      <w:r>
        <w:t>C.  CD-RW.</w:t>
      </w:r>
    </w:p>
    <w:p>
      <w:pPr>
        <w:spacing w:after="10"/>
      </w:pPr>
      <w:r>
        <w:t>D.  CD-ROM.</w:t>
      </w:r>
    </w:p>
    <w:p>
      <w:pPr>
        <w:spacing w:before="150" w:after="40"/>
      </w:pPr>
      <w:r>
        <w:rPr>
          <w:b/>
        </w:rPr>
        <w:t xml:space="preserve">26. </w:t>
      </w:r>
      <w:r>
        <w:t>To execute more than one program at the same time, the system software being used should be capable of</w:t>
      </w:r>
    </w:p>
    <w:p>
      <w:pPr>
        <w:spacing w:after="10"/>
      </w:pPr>
      <w:r>
        <w:t>A.  compatibility.</w:t>
      </w:r>
    </w:p>
    <w:p>
      <w:pPr>
        <w:spacing w:after="10"/>
      </w:pPr>
      <w:r>
        <w:t>B.  multitasking.</w:t>
      </w:r>
    </w:p>
    <w:p>
      <w:pPr>
        <w:spacing w:after="10"/>
      </w:pPr>
      <w:r>
        <w:t>C.  multiprocessing.</w:t>
      </w:r>
    </w:p>
    <w:p>
      <w:pPr>
        <w:spacing w:after="10"/>
      </w:pPr>
      <w:r>
        <w:t>D.  portability.</w:t>
      </w:r>
    </w:p>
    <w:p>
      <w:pPr>
        <w:spacing w:before="150" w:after="40"/>
      </w:pPr>
      <w:r>
        <w:rPr>
          <w:b/>
        </w:rPr>
        <w:t xml:space="preserve">27. </w:t>
      </w:r>
      <w:r>
        <w:t>Which of the following statements best describes a computer operator? A person who</w:t>
      </w:r>
    </w:p>
    <w:p>
      <w:pPr>
        <w:spacing w:after="10"/>
      </w:pPr>
      <w:r>
        <w:t>A.  carries a computer from one location to the other to work.</w:t>
      </w:r>
    </w:p>
    <w:p>
      <w:pPr>
        <w:spacing w:after="10"/>
      </w:pPr>
      <w:r>
        <w:t>B.  obtains a degree in computer science and its related fields of study.</w:t>
      </w:r>
    </w:p>
    <w:p>
      <w:pPr>
        <w:spacing w:after="10"/>
      </w:pPr>
      <w:r>
        <w:t>C.  operates the device that inputs and outputs data from the computer.</w:t>
      </w:r>
    </w:p>
    <w:p>
      <w:pPr>
        <w:spacing w:after="10"/>
      </w:pPr>
      <w:r>
        <w:t>D.  writes computer programs for a specific purpose.</w:t>
      </w:r>
    </w:p>
    <w:p>
      <w:pPr>
        <w:spacing w:before="150" w:after="40"/>
      </w:pPr>
      <w:r>
        <w:rPr>
          <w:b/>
        </w:rPr>
        <w:t xml:space="preserve">28. </w:t>
      </w:r>
      <w:r>
        <w:t>A document which shows its entire text in upper case means that the user has activated the</w:t>
      </w:r>
    </w:p>
    <w:p>
      <w:pPr>
        <w:spacing w:after="10"/>
      </w:pPr>
      <w:r>
        <w:t>A.  alt key.</w:t>
      </w:r>
    </w:p>
    <w:p>
      <w:pPr>
        <w:spacing w:after="10"/>
      </w:pPr>
      <w:r>
        <w:t>B.  caps lock key.</w:t>
      </w:r>
    </w:p>
    <w:p>
      <w:pPr>
        <w:spacing w:after="10"/>
      </w:pPr>
      <w:r>
        <w:t>C.  num lock key.</w:t>
      </w:r>
    </w:p>
    <w:p>
      <w:pPr>
        <w:spacing w:after="10"/>
      </w:pPr>
      <w:r>
        <w:t>D.  shift + F3.</w:t>
      </w:r>
    </w:p>
    <w:p>
      <w:pPr>
        <w:spacing w:before="150" w:after="40"/>
      </w:pPr>
      <w:r>
        <w:rPr>
          <w:b/>
        </w:rPr>
        <w:t xml:space="preserve">29. </w:t>
      </w:r>
      <w:r>
        <w:t>Pressing and releasing the left mouse button twice in quick succession is termed</w:t>
      </w:r>
    </w:p>
    <w:p>
      <w:pPr>
        <w:spacing w:after="10"/>
      </w:pPr>
      <w:r>
        <w:t>A.  dragging.</w:t>
      </w:r>
    </w:p>
    <w:p>
      <w:pPr>
        <w:spacing w:after="10"/>
      </w:pPr>
      <w:r>
        <w:t>B.  double-clicking.</w:t>
      </w:r>
    </w:p>
    <w:p>
      <w:pPr>
        <w:spacing w:after="10"/>
      </w:pPr>
      <w:r>
        <w:t>C.  left-clicking.</w:t>
      </w:r>
    </w:p>
    <w:p>
      <w:pPr>
        <w:spacing w:after="10"/>
      </w:pPr>
      <w:r>
        <w:t>D.  right-clicking.</w:t>
      </w:r>
    </w:p>
    <w:p>
      <w:pPr>
        <w:spacing w:before="150" w:after="40"/>
      </w:pPr>
      <w:r>
        <w:rPr>
          <w:b/>
        </w:rPr>
        <w:t xml:space="preserve">30. </w:t>
      </w:r>
      <w:r>
        <w:t>Which of the following keys is used to create a new line in Word processing?</w:t>
      </w:r>
    </w:p>
    <w:p>
      <w:pPr>
        <w:spacing w:after="10"/>
      </w:pPr>
      <w:r>
        <w:t>A.  Ctrl key.</w:t>
      </w:r>
    </w:p>
    <w:p>
      <w:pPr>
        <w:spacing w:after="10"/>
      </w:pPr>
      <w:r>
        <w:t>B.  Enter key.</w:t>
      </w:r>
    </w:p>
    <w:p>
      <w:pPr>
        <w:spacing w:after="10"/>
      </w:pPr>
      <w:r>
        <w:t>C.  Esc key.</w:t>
      </w:r>
    </w:p>
    <w:p>
      <w:pPr>
        <w:spacing w:after="10"/>
      </w:pPr>
      <w:r>
        <w:t>D.  Shift key.</w:t>
      </w:r>
    </w:p>
    <w:p>
      <w:pPr>
        <w:spacing w:before="150" w:after="40"/>
      </w:pPr>
      <w:r>
        <w:rPr>
          <w:b/>
        </w:rPr>
        <w:t xml:space="preserve">31. </w:t>
      </w:r>
      <w:r>
        <w:t>The feature in Word processors that automatically moves the cursor to the beginning of the next line when the current typing line ends is called</w:t>
      </w:r>
    </w:p>
    <w:p>
      <w:pPr>
        <w:spacing w:after="10"/>
      </w:pPr>
      <w:r>
        <w:t>A.  auto text.</w:t>
      </w:r>
    </w:p>
    <w:p>
      <w:pPr>
        <w:spacing w:after="10"/>
      </w:pPr>
      <w:r>
        <w:t>B.  auto correct.</w:t>
      </w:r>
    </w:p>
    <w:p>
      <w:pPr>
        <w:spacing w:after="10"/>
      </w:pPr>
      <w:r>
        <w:t>C.  line flow.</w:t>
      </w:r>
    </w:p>
    <w:p>
      <w:pPr>
        <w:spacing w:after="10"/>
      </w:pPr>
      <w:r>
        <w:t>D.  word wrap.</w:t>
      </w:r>
    </w:p>
    <w:p>
      <w:pPr>
        <w:spacing w:before="150" w:after="40"/>
      </w:pPr>
      <w:r>
        <w:rPr>
          <w:b/>
        </w:rPr>
        <w:t xml:space="preserve">32. </w:t>
      </w:r>
      <w:r>
        <w:t>A red wavy line under a word in a Word processing document refers to word</w:t>
      </w:r>
    </w:p>
    <w:p>
      <w:pPr>
        <w:spacing w:after="10"/>
      </w:pPr>
      <w:r>
        <w:t>A.  not in the computer dictionary.</w:t>
      </w:r>
    </w:p>
    <w:p>
      <w:pPr>
        <w:spacing w:after="10"/>
      </w:pPr>
      <w:r>
        <w:t>B.  not recognized by the computer.</w:t>
      </w:r>
    </w:p>
    <w:p>
      <w:pPr>
        <w:spacing w:after="10"/>
      </w:pPr>
      <w:r>
        <w:t>C.  too long for the computer.</w:t>
      </w:r>
    </w:p>
    <w:p>
      <w:pPr>
        <w:spacing w:after="10"/>
      </w:pPr>
      <w:r>
        <w:t>D.  too short for the computer.</w:t>
      </w:r>
    </w:p>
    <w:p>
      <w:pPr>
        <w:spacing w:before="150" w:after="40"/>
      </w:pPr>
      <w:r>
        <w:rPr>
          <w:b/>
        </w:rPr>
        <w:t xml:space="preserve">33. </w:t>
      </w:r>
      <w:r>
        <w:t>The shortcut to some commands on the menu bar of a Word processing application program can be found on</w:t>
      </w:r>
    </w:p>
    <w:p>
      <w:pPr>
        <w:spacing w:after="10"/>
      </w:pPr>
      <w:r>
        <w:t>A.  scroll bar.</w:t>
      </w:r>
    </w:p>
    <w:p>
      <w:pPr>
        <w:spacing w:after="10"/>
      </w:pPr>
      <w:r>
        <w:t>B.  status bar.</w:t>
      </w:r>
    </w:p>
    <w:p>
      <w:pPr>
        <w:spacing w:after="10"/>
      </w:pPr>
      <w:r>
        <w:t>C.  standard toolbar.</w:t>
      </w:r>
    </w:p>
    <w:p>
      <w:pPr>
        <w:spacing w:after="10"/>
      </w:pPr>
      <w:r>
        <w:t>D.  title bar.</w:t>
      </w:r>
    </w:p>
    <w:p>
      <w:pPr>
        <w:spacing w:before="150" w:after="40"/>
      </w:pPr>
      <w:r>
        <w:rPr>
          <w:b/>
        </w:rPr>
        <w:t xml:space="preserve">34. </w:t>
      </w:r>
      <w:r>
        <w:t>Which of the following document views would show the document as it would look when it is printed?</w:t>
      </w:r>
    </w:p>
    <w:p>
      <w:pPr>
        <w:spacing w:after="10"/>
      </w:pPr>
      <w:r>
        <w:t>A.  Normal view.</w:t>
      </w:r>
    </w:p>
    <w:p>
      <w:pPr>
        <w:spacing w:after="10"/>
      </w:pPr>
      <w:r>
        <w:t>B.  Outline view.</w:t>
      </w:r>
    </w:p>
    <w:p>
      <w:pPr>
        <w:spacing w:after="10"/>
      </w:pPr>
      <w:r>
        <w:t>C.  Print layout view.</w:t>
      </w:r>
    </w:p>
    <w:p>
      <w:pPr>
        <w:spacing w:after="10"/>
      </w:pPr>
      <w:r>
        <w:t>D.  Web layout view.</w:t>
      </w:r>
    </w:p>
    <w:p>
      <w:pPr>
        <w:spacing w:before="150" w:after="40"/>
      </w:pPr>
      <w:r>
        <w:rPr>
          <w:b/>
        </w:rPr>
        <w:t xml:space="preserve">35. </w:t>
      </w:r>
      <w:r>
        <w:t>The buttons for reload/refresh, back, stop and forward can be found on the following applications except</w:t>
      </w:r>
    </w:p>
    <w:p>
      <w:pPr>
        <w:spacing w:after="10"/>
      </w:pPr>
      <w:r>
        <w:t>A.  Search engine.</w:t>
      </w:r>
    </w:p>
    <w:p>
      <w:pPr>
        <w:spacing w:after="10"/>
      </w:pPr>
      <w:r>
        <w:t>B.  Web browser.</w:t>
      </w:r>
    </w:p>
    <w:p>
      <w:pPr>
        <w:spacing w:after="10"/>
      </w:pPr>
      <w:r>
        <w:t>C.  Website.</w:t>
      </w:r>
    </w:p>
    <w:p>
      <w:pPr>
        <w:spacing w:after="10"/>
      </w:pPr>
      <w:r>
        <w:t>D.  WhatsApp.</w:t>
      </w:r>
    </w:p>
    <w:p>
      <w:pPr>
        <w:spacing w:before="150" w:after="40"/>
      </w:pPr>
      <w:r>
        <w:rPr>
          <w:b/>
        </w:rPr>
        <w:t xml:space="preserve">36. </w:t>
      </w:r>
      <w:r>
        <w:t>The software that enable users access web pages on the internet is called</w:t>
      </w:r>
    </w:p>
    <w:p>
      <w:pPr>
        <w:spacing w:after="10"/>
      </w:pPr>
      <w:r>
        <w:t>A.  browser.</w:t>
      </w:r>
    </w:p>
    <w:p>
      <w:pPr>
        <w:spacing w:after="10"/>
      </w:pPr>
      <w:r>
        <w:t>B.  website.</w:t>
      </w:r>
    </w:p>
    <w:p>
      <w:pPr>
        <w:spacing w:after="10"/>
      </w:pPr>
      <w:r>
        <w:t>C.  access engine.</w:t>
      </w:r>
    </w:p>
    <w:p>
      <w:pPr>
        <w:spacing w:after="10"/>
      </w:pPr>
      <w:r>
        <w:t>D.  search engine.</w:t>
      </w:r>
    </w:p>
    <w:p>
      <w:pPr>
        <w:spacing w:before="150" w:after="40"/>
      </w:pPr>
      <w:r>
        <w:rPr>
          <w:b/>
        </w:rPr>
        <w:t xml:space="preserve">37. </w:t>
      </w:r>
      <w:r>
        <w:t>In computing, the exchange of information is referred to as</w:t>
      </w:r>
    </w:p>
    <w:p>
      <w:pPr>
        <w:spacing w:after="10"/>
      </w:pPr>
      <w:r>
        <w:t>A.  communication.</w:t>
      </w:r>
    </w:p>
    <w:p>
      <w:pPr>
        <w:spacing w:after="10"/>
      </w:pPr>
      <w:r>
        <w:t>B.  conversation.</w:t>
      </w:r>
    </w:p>
    <w:p>
      <w:pPr>
        <w:spacing w:after="10"/>
      </w:pPr>
      <w:r>
        <w:t>C.  education.</w:t>
      </w:r>
    </w:p>
    <w:p>
      <w:pPr>
        <w:spacing w:after="10"/>
      </w:pPr>
      <w:r>
        <w:t>D.  entertainment.</w:t>
      </w:r>
    </w:p>
    <w:p>
      <w:pPr>
        <w:spacing w:before="150" w:after="40"/>
      </w:pPr>
      <w:r>
        <w:rPr>
          <w:b/>
        </w:rPr>
        <w:t xml:space="preserve">38. </w:t>
      </w:r>
      <w:r>
        <w:t>Which of the following functions is used to find the mean number in a set of numbers in Spreadsheet?</w:t>
      </w:r>
    </w:p>
    <w:p>
      <w:pPr>
        <w:spacing w:after="10"/>
      </w:pPr>
      <w:r>
        <w:t>A.  Average.</w:t>
      </w:r>
    </w:p>
    <w:p>
      <w:pPr>
        <w:spacing w:after="10"/>
      </w:pPr>
      <w:r>
        <w:t>B.  Maximum.</w:t>
      </w:r>
    </w:p>
    <w:p>
      <w:pPr>
        <w:spacing w:after="10"/>
      </w:pPr>
      <w:r>
        <w:t>C.  Minimum.</w:t>
      </w:r>
    </w:p>
    <w:p>
      <w:pPr>
        <w:spacing w:after="10"/>
      </w:pPr>
      <w:r>
        <w:t>D.  Summation.</w:t>
      </w:r>
    </w:p>
    <w:p>
      <w:pPr>
        <w:spacing w:before="150" w:after="40"/>
      </w:pPr>
      <w:r>
        <w:rPr>
          <w:b/>
        </w:rPr>
        <w:t xml:space="preserve">39. </w:t>
      </w:r>
      <w:r>
        <w:t>The content of a selected cell is shown in the</w:t>
      </w:r>
    </w:p>
    <w:p>
      <w:pPr>
        <w:spacing w:after="10"/>
      </w:pPr>
      <w:r>
        <w:t>A.  formula bar.</w:t>
      </w:r>
    </w:p>
    <w:p>
      <w:pPr>
        <w:spacing w:after="10"/>
      </w:pPr>
      <w:r>
        <w:t>B.  name box.</w:t>
      </w:r>
    </w:p>
    <w:p>
      <w:pPr>
        <w:spacing w:after="10"/>
      </w:pPr>
      <w:r>
        <w:t>C.  status bar.</w:t>
      </w:r>
    </w:p>
    <w:p>
      <w:pPr>
        <w:spacing w:after="10"/>
      </w:pPr>
      <w:r>
        <w:t>D.  title bar.</w:t>
      </w:r>
    </w:p>
    <w:p>
      <w:pPr>
        <w:spacing w:before="150" w:after="40"/>
      </w:pPr>
      <w:r>
        <w:rPr>
          <w:b/>
        </w:rPr>
        <w:t xml:space="preserve">40. </w:t>
      </w:r>
      <w:r>
        <w:t>An application that helps the user to change any number in a cell and immediately see the result of that change in another cell is a</w:t>
      </w:r>
    </w:p>
    <w:p>
      <w:pPr>
        <w:spacing w:after="10"/>
      </w:pPr>
      <w:r>
        <w:t>A.  Database.</w:t>
      </w:r>
    </w:p>
    <w:p>
      <w:pPr>
        <w:spacing w:after="10"/>
      </w:pPr>
      <w:r>
        <w:t>B.  Presentation.</w:t>
      </w:r>
    </w:p>
    <w:p>
      <w:pPr>
        <w:spacing w:after="10"/>
      </w:pPr>
      <w:r>
        <w:t>C.  Spreadsheet.</w:t>
      </w:r>
    </w:p>
    <w:p>
      <w:pPr>
        <w:spacing w:after="10"/>
      </w:pPr>
      <w:r>
        <w:t>D.  Word processor.</w:t>
      </w:r>
    </w:p>
    <w:p>
      <w:r>
        <w:br w:type="page"/>
      </w:r>
    </w:p>
    <w:p>
      <w:pPr>
        <w:spacing w:after="200"/>
        <w:jc w:val="center"/>
        <w:pBdr>
          <w:bottom w:val="single" w:color="888888" w:sz="6" w:space="6"/>
        </w:pBdr>
      </w:pPr>
      <w:r>
        <w:rPr>
          <w:b/>
          <w:sz w:val="28"/>
        </w:rPr>
        <w:t>Answer Key</w:t>
      </w: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7200"/>
          </w:tcPr>
          <w:p>
            <w:pPr>
              <w:spacing w:after="40"/>
            </w:pPr>
            <w:r>
              <w:rPr>
                <w:b/>
              </w:rPr>
              <w:t xml:space="preserve">1. </w:t>
            </w:r>
            <w:r>
              <w:rPr>
                <w:b/>
                <w:color w:val="1F7A1F"/>
              </w:rPr>
              <w:t>A</w:t>
            </w:r>
            <w:r>
              <w:t xml:space="preserve">  computer.</w:t>
            </w:r>
          </w:p>
          <w:p>
            <w:pPr>
              <w:spacing w:after="40"/>
            </w:pPr>
            <w:r>
              <w:rPr>
                <w:b/>
              </w:rPr>
              <w:t xml:space="preserve">2. </w:t>
            </w:r>
            <w:r>
              <w:rPr>
                <w:b/>
                <w:color w:val="1F7A1F"/>
              </w:rPr>
              <w:t>C</w:t>
            </w:r>
            <w:r>
              <w:t xml:space="preserve">  Optical disc.</w:t>
            </w:r>
          </w:p>
          <w:p>
            <w:pPr>
              <w:spacing w:after="40"/>
            </w:pPr>
            <w:r>
              <w:rPr>
                <w:b/>
              </w:rPr>
              <w:t xml:space="preserve">3. </w:t>
            </w:r>
            <w:r>
              <w:rPr>
                <w:b/>
                <w:color w:val="1F7A1F"/>
              </w:rPr>
              <w:t>D</w:t>
            </w:r>
            <w:r>
              <w:t xml:space="preserve">  shutting down.</w:t>
            </w:r>
          </w:p>
          <w:p>
            <w:pPr>
              <w:spacing w:after="40"/>
            </w:pPr>
            <w:r>
              <w:rPr>
                <w:b/>
              </w:rPr>
              <w:t xml:space="preserve">4. </w:t>
            </w:r>
            <w:r>
              <w:rPr>
                <w:b/>
                <w:color w:val="1F7A1F"/>
              </w:rPr>
              <w:t>C</w:t>
            </w:r>
            <w:r>
              <w:t xml:space="preserve">  recycle bin.</w:t>
            </w:r>
          </w:p>
          <w:p>
            <w:pPr>
              <w:spacing w:after="40"/>
            </w:pPr>
            <w:r>
              <w:rPr>
                <w:b/>
              </w:rPr>
              <w:t xml:space="preserve">5. </w:t>
            </w:r>
            <w:r>
              <w:rPr>
                <w:b/>
                <w:color w:val="1F7A1F"/>
              </w:rPr>
              <w:t>B</w:t>
            </w:r>
            <w:r>
              <w:t xml:space="preserve">  folders.</w:t>
            </w:r>
          </w:p>
          <w:p>
            <w:pPr>
              <w:spacing w:after="40"/>
            </w:pPr>
            <w:r>
              <w:rPr>
                <w:b/>
              </w:rPr>
              <w:t xml:space="preserve">6. </w:t>
            </w:r>
            <w:r>
              <w:rPr>
                <w:b/>
                <w:color w:val="1F7A1F"/>
              </w:rPr>
              <w:t>C</w:t>
            </w:r>
            <w:r>
              <w:t xml:space="preserve">  soft copy.</w:t>
            </w:r>
          </w:p>
          <w:p>
            <w:pPr>
              <w:spacing w:after="40"/>
            </w:pPr>
            <w:r>
              <w:rPr>
                <w:b/>
              </w:rPr>
              <w:t xml:space="preserve">7. </w:t>
            </w:r>
            <w:r>
              <w:rPr>
                <w:b/>
                <w:color w:val="1F7A1F"/>
              </w:rPr>
              <w:t>D</w:t>
            </w:r>
            <w:r>
              <w:t xml:space="preserve">  a virus.</w:t>
            </w:r>
          </w:p>
          <w:p>
            <w:pPr>
              <w:spacing w:after="40"/>
            </w:pPr>
            <w:r>
              <w:rPr>
                <w:b/>
              </w:rPr>
              <w:t xml:space="preserve">8. </w:t>
            </w:r>
            <w:r>
              <w:rPr>
                <w:b/>
                <w:color w:val="1F7A1F"/>
              </w:rPr>
              <w:t>A</w:t>
            </w:r>
            <w:r>
              <w:t xml:space="preserve">  cursor keys.</w:t>
            </w:r>
          </w:p>
          <w:p>
            <w:pPr>
              <w:spacing w:after="40"/>
            </w:pPr>
            <w:r>
              <w:rPr>
                <w:b/>
              </w:rPr>
              <w:t xml:space="preserve">9. </w:t>
            </w:r>
            <w:r>
              <w:rPr>
                <w:b/>
                <w:color w:val="1F7A1F"/>
              </w:rPr>
              <w:t>C</w:t>
            </w:r>
            <w:r>
              <w:t xml:space="preserve">  cell reference.</w:t>
            </w:r>
          </w:p>
          <w:p>
            <w:pPr>
              <w:spacing w:after="40"/>
            </w:pPr>
            <w:r>
              <w:rPr>
                <w:b/>
              </w:rPr>
              <w:t xml:space="preserve">10. </w:t>
            </w:r>
            <w:r>
              <w:rPr>
                <w:b/>
                <w:color w:val="1F7A1F"/>
              </w:rPr>
              <w:t>C</w:t>
            </w:r>
            <w:r>
              <w:t xml:space="preserve">  Notepad.</w:t>
            </w:r>
          </w:p>
          <w:p>
            <w:pPr>
              <w:spacing w:after="40"/>
            </w:pPr>
            <w:r>
              <w:rPr>
                <w:b/>
              </w:rPr>
              <w:t xml:space="preserve">11. </w:t>
            </w:r>
            <w:r>
              <w:rPr>
                <w:b/>
                <w:color w:val="1F7A1F"/>
              </w:rPr>
              <w:t>B</w:t>
            </w:r>
            <w:r>
              <w:t xml:space="preserve">  operating software.</w:t>
            </w:r>
          </w:p>
          <w:p>
            <w:pPr>
              <w:spacing w:after="40"/>
            </w:pPr>
            <w:r>
              <w:rPr>
                <w:b/>
              </w:rPr>
              <w:t xml:space="preserve">12. </w:t>
            </w:r>
            <w:r>
              <w:rPr>
                <w:b/>
                <w:color w:val="1F7A1F"/>
              </w:rPr>
              <w:t>C</w:t>
            </w:r>
            <w:r>
              <w:t xml:space="preserve">  flat panel display.</w:t>
            </w:r>
          </w:p>
          <w:p>
            <w:pPr>
              <w:spacing w:after="40"/>
            </w:pPr>
            <w:r>
              <w:rPr>
                <w:b/>
              </w:rPr>
              <w:t xml:space="preserve">13. </w:t>
            </w:r>
            <w:r>
              <w:rPr>
                <w:b/>
                <w:color w:val="1F7A1F"/>
              </w:rPr>
              <w:t>D</w:t>
            </w:r>
            <w:r>
              <w:t xml:space="preserve">  stylus.</w:t>
            </w:r>
          </w:p>
          <w:p>
            <w:pPr>
              <w:spacing w:after="40"/>
            </w:pPr>
            <w:r>
              <w:rPr>
                <w:b/>
              </w:rPr>
              <w:t xml:space="preserve">14. </w:t>
            </w:r>
            <w:r>
              <w:rPr>
                <w:b/>
                <w:color w:val="1F7A1F"/>
              </w:rPr>
              <w:t>C</w:t>
            </w:r>
            <w:r>
              <w:t xml:space="preserve">  1000 megabytes of data.</w:t>
            </w:r>
          </w:p>
          <w:p>
            <w:pPr>
              <w:spacing w:after="40"/>
            </w:pPr>
            <w:r>
              <w:rPr>
                <w:b/>
              </w:rPr>
              <w:t xml:space="preserve">15. </w:t>
            </w:r>
            <w:r>
              <w:rPr>
                <w:b/>
                <w:color w:val="1F7A1F"/>
              </w:rPr>
              <w:t>C</w:t>
            </w:r>
            <w:r>
              <w:t xml:space="preserve">  System unit.</w:t>
            </w:r>
          </w:p>
          <w:p>
            <w:pPr>
              <w:spacing w:after="40"/>
            </w:pPr>
            <w:r>
              <w:rPr>
                <w:b/>
              </w:rPr>
              <w:t xml:space="preserve">16. </w:t>
            </w:r>
            <w:r>
              <w:rPr>
                <w:b/>
                <w:color w:val="1F7A1F"/>
              </w:rPr>
              <w:t>B</w:t>
            </w:r>
            <w:r>
              <w:t xml:space="preserve">  document.</w:t>
            </w:r>
          </w:p>
          <w:p>
            <w:pPr>
              <w:spacing w:after="40"/>
            </w:pPr>
            <w:r>
              <w:rPr>
                <w:b/>
              </w:rPr>
              <w:t xml:space="preserve">17. </w:t>
            </w:r>
            <w:r>
              <w:rPr>
                <w:b/>
                <w:color w:val="1F7A1F"/>
              </w:rPr>
              <w:t>D</w:t>
            </w:r>
            <w:r>
              <w:t xml:space="preserve">  I, II and III.</w:t>
            </w:r>
          </w:p>
          <w:p>
            <w:pPr>
              <w:spacing w:after="40"/>
            </w:pPr>
            <w:r>
              <w:rPr>
                <w:b/>
              </w:rPr>
              <w:t xml:space="preserve">18. </w:t>
            </w:r>
            <w:r>
              <w:rPr>
                <w:b/>
                <w:color w:val="1F7A1F"/>
              </w:rPr>
              <w:t>C</w:t>
            </w:r>
            <w:r>
              <w:t xml:space="preserve">  position the body correctly.</w:t>
            </w:r>
          </w:p>
          <w:p>
            <w:pPr>
              <w:spacing w:after="40"/>
            </w:pPr>
            <w:r>
              <w:rPr>
                <w:b/>
              </w:rPr>
              <w:t xml:space="preserve">19. </w:t>
            </w:r>
            <w:r>
              <w:rPr>
                <w:b/>
                <w:color w:val="1F7A1F"/>
              </w:rPr>
              <w:t>C</w:t>
            </w:r>
            <w:r>
              <w:t xml:space="preserve">  spread fingers apart.</w:t>
            </w:r>
          </w:p>
          <w:p>
            <w:pPr>
              <w:spacing w:after="40"/>
            </w:pPr>
            <w:r>
              <w:rPr>
                <w:b/>
              </w:rPr>
              <w:t xml:space="preserve">20. </w:t>
            </w:r>
            <w:r>
              <w:rPr>
                <w:b/>
                <w:color w:val="1F7A1F"/>
              </w:rPr>
              <w:t>D</w:t>
            </w:r>
            <w:r>
              <w:t xml:space="preserve">  infringement.</w:t>
            </w:r>
          </w:p>
        </w:tc>
        <w:tc>
          <w:tcPr>
            <w:tcW w:type="dxa" w:w="7200"/>
          </w:tcPr>
          <w:p>
            <w:pPr>
              <w:spacing w:after="40"/>
            </w:pPr>
            <w:r>
              <w:rPr>
                <w:b/>
              </w:rPr>
              <w:t xml:space="preserve">21. </w:t>
            </w:r>
            <w:r>
              <w:rPr>
                <w:b/>
                <w:color w:val="1F7A1F"/>
              </w:rPr>
              <w:t>B</w:t>
            </w:r>
            <w:r>
              <w:t xml:space="preserve">  Ctrl + S.</w:t>
            </w:r>
          </w:p>
          <w:p>
            <w:pPr>
              <w:spacing w:after="40"/>
            </w:pPr>
            <w:r>
              <w:rPr>
                <w:b/>
              </w:rPr>
              <w:t xml:space="preserve">22. </w:t>
            </w:r>
            <w:r>
              <w:rPr>
                <w:b/>
                <w:color w:val="1F7A1F"/>
              </w:rPr>
              <w:t>D</w:t>
            </w:r>
            <w:r>
              <w:t xml:space="preserve">  world wide web.</w:t>
            </w:r>
          </w:p>
          <w:p>
            <w:pPr>
              <w:spacing w:after="40"/>
            </w:pPr>
            <w:r>
              <w:rPr>
                <w:b/>
              </w:rPr>
              <w:t xml:space="preserve">23. </w:t>
            </w:r>
            <w:r>
              <w:rPr>
                <w:b/>
                <w:color w:val="1F7A1F"/>
              </w:rPr>
              <w:t>B</w:t>
            </w:r>
            <w:r>
              <w:t xml:space="preserve">  modem.</w:t>
            </w:r>
          </w:p>
          <w:p>
            <w:pPr>
              <w:spacing w:after="40"/>
            </w:pPr>
            <w:r>
              <w:rPr>
                <w:b/>
              </w:rPr>
              <w:t xml:space="preserve">24. </w:t>
            </w:r>
            <w:r>
              <w:rPr>
                <w:b/>
                <w:color w:val="1F7A1F"/>
              </w:rPr>
              <w:t>B</w:t>
            </w:r>
            <w:r>
              <w:t xml:space="preserve">  search engine.</w:t>
            </w:r>
          </w:p>
          <w:p>
            <w:pPr>
              <w:spacing w:after="40"/>
            </w:pPr>
            <w:r>
              <w:rPr>
                <w:b/>
              </w:rPr>
              <w:t xml:space="preserve">25. </w:t>
            </w:r>
            <w:r>
              <w:rPr>
                <w:b/>
                <w:color w:val="1F7A1F"/>
              </w:rPr>
              <w:t>C</w:t>
            </w:r>
            <w:r>
              <w:t xml:space="preserve">  CD-RW.</w:t>
            </w:r>
          </w:p>
          <w:p>
            <w:pPr>
              <w:spacing w:after="40"/>
            </w:pPr>
            <w:r>
              <w:rPr>
                <w:b/>
              </w:rPr>
              <w:t xml:space="preserve">26. </w:t>
            </w:r>
            <w:r>
              <w:rPr>
                <w:b/>
                <w:color w:val="1F7A1F"/>
              </w:rPr>
              <w:t>B</w:t>
            </w:r>
            <w:r>
              <w:t xml:space="preserve">  multitasking.</w:t>
            </w:r>
          </w:p>
          <w:p>
            <w:pPr>
              <w:spacing w:after="40"/>
            </w:pPr>
            <w:r>
              <w:rPr>
                <w:b/>
              </w:rPr>
              <w:t xml:space="preserve">27. </w:t>
            </w:r>
            <w:r>
              <w:rPr>
                <w:b/>
                <w:color w:val="1F7A1F"/>
              </w:rPr>
              <w:t>C</w:t>
            </w:r>
            <w:r>
              <w:t xml:space="preserve">  operates the device that inputs and outputs data from the computer.</w:t>
            </w:r>
          </w:p>
          <w:p>
            <w:pPr>
              <w:spacing w:after="40"/>
            </w:pPr>
            <w:r>
              <w:rPr>
                <w:b/>
              </w:rPr>
              <w:t xml:space="preserve">28. </w:t>
            </w:r>
            <w:r>
              <w:rPr>
                <w:b/>
                <w:color w:val="1F7A1F"/>
              </w:rPr>
              <w:t>B</w:t>
            </w:r>
            <w:r>
              <w:t xml:space="preserve">  caps lock key.</w:t>
            </w:r>
          </w:p>
          <w:p>
            <w:pPr>
              <w:spacing w:after="40"/>
            </w:pPr>
            <w:r>
              <w:rPr>
                <w:b/>
              </w:rPr>
              <w:t xml:space="preserve">29. </w:t>
            </w:r>
            <w:r>
              <w:rPr>
                <w:b/>
                <w:color w:val="1F7A1F"/>
              </w:rPr>
              <w:t>B</w:t>
            </w:r>
            <w:r>
              <w:t xml:space="preserve">  double-clicking.</w:t>
            </w:r>
          </w:p>
          <w:p>
            <w:pPr>
              <w:spacing w:after="40"/>
            </w:pPr>
            <w:r>
              <w:rPr>
                <w:b/>
              </w:rPr>
              <w:t xml:space="preserve">30. </w:t>
            </w:r>
            <w:r>
              <w:rPr>
                <w:b/>
                <w:color w:val="1F7A1F"/>
              </w:rPr>
              <w:t>B</w:t>
            </w:r>
            <w:r>
              <w:t xml:space="preserve">  Enter key.</w:t>
            </w:r>
          </w:p>
          <w:p>
            <w:pPr>
              <w:spacing w:after="40"/>
            </w:pPr>
            <w:r>
              <w:rPr>
                <w:b/>
              </w:rPr>
              <w:t xml:space="preserve">31. </w:t>
            </w:r>
            <w:r>
              <w:rPr>
                <w:b/>
                <w:color w:val="1F7A1F"/>
              </w:rPr>
              <w:t>D</w:t>
            </w:r>
            <w:r>
              <w:t xml:space="preserve">  word wrap.</w:t>
            </w:r>
          </w:p>
          <w:p>
            <w:pPr>
              <w:spacing w:after="40"/>
            </w:pPr>
            <w:r>
              <w:rPr>
                <w:b/>
              </w:rPr>
              <w:t xml:space="preserve">32. </w:t>
            </w:r>
            <w:r>
              <w:rPr>
                <w:b/>
                <w:color w:val="1F7A1F"/>
              </w:rPr>
              <w:t>A</w:t>
            </w:r>
            <w:r>
              <w:t xml:space="preserve">  not in the computer dictionary.</w:t>
            </w:r>
          </w:p>
          <w:p>
            <w:pPr>
              <w:spacing w:after="40"/>
            </w:pPr>
            <w:r>
              <w:rPr>
                <w:b/>
              </w:rPr>
              <w:t xml:space="preserve">33. </w:t>
            </w:r>
            <w:r>
              <w:rPr>
                <w:b/>
                <w:color w:val="1F7A1F"/>
              </w:rPr>
              <w:t>C</w:t>
            </w:r>
            <w:r>
              <w:t xml:space="preserve">  standard toolbar.</w:t>
            </w:r>
          </w:p>
          <w:p>
            <w:pPr>
              <w:spacing w:after="40"/>
            </w:pPr>
            <w:r>
              <w:rPr>
                <w:b/>
              </w:rPr>
              <w:t xml:space="preserve">34. </w:t>
            </w:r>
            <w:r>
              <w:rPr>
                <w:b/>
                <w:color w:val="1F7A1F"/>
              </w:rPr>
              <w:t>C</w:t>
            </w:r>
            <w:r>
              <w:t xml:space="preserve">  Print layout view.</w:t>
            </w:r>
          </w:p>
          <w:p>
            <w:pPr>
              <w:spacing w:after="40"/>
            </w:pPr>
            <w:r>
              <w:rPr>
                <w:b/>
              </w:rPr>
              <w:t xml:space="preserve">35. </w:t>
            </w:r>
            <w:r>
              <w:rPr>
                <w:b/>
                <w:color w:val="1F7A1F"/>
              </w:rPr>
              <w:t>D</w:t>
            </w:r>
            <w:r>
              <w:t xml:space="preserve">  WhatsApp.</w:t>
            </w:r>
          </w:p>
          <w:p>
            <w:pPr>
              <w:spacing w:after="40"/>
            </w:pPr>
            <w:r>
              <w:rPr>
                <w:b/>
              </w:rPr>
              <w:t xml:space="preserve">36. </w:t>
            </w:r>
            <w:r>
              <w:rPr>
                <w:b/>
                <w:color w:val="1F7A1F"/>
              </w:rPr>
              <w:t>A</w:t>
            </w:r>
            <w:r>
              <w:t xml:space="preserve">  browser.</w:t>
            </w:r>
          </w:p>
          <w:p>
            <w:pPr>
              <w:spacing w:after="40"/>
            </w:pPr>
            <w:r>
              <w:rPr>
                <w:b/>
              </w:rPr>
              <w:t xml:space="preserve">37. </w:t>
            </w:r>
            <w:r>
              <w:rPr>
                <w:b/>
                <w:color w:val="1F7A1F"/>
              </w:rPr>
              <w:t>A</w:t>
            </w:r>
            <w:r>
              <w:t xml:space="preserve">  communication.</w:t>
            </w:r>
          </w:p>
          <w:p>
            <w:pPr>
              <w:spacing w:after="40"/>
            </w:pPr>
            <w:r>
              <w:rPr>
                <w:b/>
              </w:rPr>
              <w:t xml:space="preserve">38. </w:t>
            </w:r>
            <w:r>
              <w:rPr>
                <w:b/>
                <w:color w:val="1F7A1F"/>
              </w:rPr>
              <w:t>A</w:t>
            </w:r>
            <w:r>
              <w:t xml:space="preserve">  Average.</w:t>
            </w:r>
          </w:p>
          <w:p>
            <w:pPr>
              <w:spacing w:after="40"/>
            </w:pPr>
            <w:r>
              <w:rPr>
                <w:b/>
              </w:rPr>
              <w:t xml:space="preserve">39. </w:t>
            </w:r>
            <w:r>
              <w:rPr>
                <w:b/>
                <w:color w:val="1F7A1F"/>
              </w:rPr>
              <w:t>A</w:t>
            </w:r>
            <w:r>
              <w:t xml:space="preserve">  formula bar.</w:t>
            </w:r>
          </w:p>
          <w:p>
            <w:pPr>
              <w:spacing w:after="40"/>
            </w:pPr>
            <w:r>
              <w:rPr>
                <w:b/>
              </w:rPr>
              <w:t xml:space="preserve">40. </w:t>
            </w:r>
            <w:r>
              <w:rPr>
                <w:b/>
                <w:color w:val="1F7A1F"/>
              </w:rPr>
              <w:t>C</w:t>
            </w:r>
            <w:r>
              <w:t xml:space="preserve">  Spreadsheet.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