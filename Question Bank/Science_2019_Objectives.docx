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Science</w:t>
      </w:r>
    </w:p>
    <w:p>
      <w:pPr>
        <w:spacing w:after="260"/>
        <w:jc w:val="center"/>
      </w:pPr>
      <w:r>
        <w:rPr>
          <w:color w:val="444444"/>
          <w:sz w:val="24"/>
        </w:rPr>
        <w:t>BECE 2019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Steel is an alloy of iron and</w:t>
      </w:r>
    </w:p>
    <w:p>
      <w:pPr>
        <w:spacing w:after="10"/>
      </w:pPr>
      <w:r>
        <w:t>A.  aluminium.</w:t>
      </w:r>
    </w:p>
    <w:p>
      <w:pPr>
        <w:spacing w:after="10"/>
      </w:pPr>
      <w:r>
        <w:t>B.  carbon.</w:t>
      </w:r>
    </w:p>
    <w:p>
      <w:pPr>
        <w:spacing w:after="10"/>
      </w:pPr>
      <w:r>
        <w:t>C.  silicon.</w:t>
      </w:r>
    </w:p>
    <w:p>
      <w:pPr>
        <w:spacing w:after="10"/>
      </w:pPr>
      <w:r>
        <w:t>D.  gold.</w:t>
      </w:r>
    </w:p>
    <w:p>
      <w:pPr>
        <w:spacing w:before="150" w:after="40"/>
      </w:pPr>
      <w:r>
        <w:rPr>
          <w:b/>
        </w:rPr>
        <w:t xml:space="preserve">2. </w:t>
      </w:r>
      <w:r>
        <w:t>An atom that has lost one or more electron(s) is called</w:t>
      </w:r>
    </w:p>
    <w:p>
      <w:pPr>
        <w:spacing w:after="10"/>
      </w:pPr>
      <w:r>
        <w:t>A.  a molecule.</w:t>
      </w:r>
    </w:p>
    <w:p>
      <w:pPr>
        <w:spacing w:after="10"/>
      </w:pPr>
      <w:r>
        <w:t>B.  a proton.</w:t>
      </w:r>
    </w:p>
    <w:p>
      <w:pPr>
        <w:spacing w:after="10"/>
      </w:pPr>
      <w:r>
        <w:t>C.  an ion.</w:t>
      </w:r>
    </w:p>
    <w:p>
      <w:pPr>
        <w:spacing w:after="10"/>
      </w:pPr>
      <w:r>
        <w:t>D.  a negative particle.</w:t>
      </w:r>
    </w:p>
    <w:p>
      <w:pPr>
        <w:spacing w:before="150" w:after="40"/>
      </w:pPr>
      <w:r>
        <w:rPr>
          <w:b/>
        </w:rPr>
        <w:t xml:space="preserve">3. </w:t>
      </w:r>
      <w:r>
        <w:t>In all machines, the efficiency is</w:t>
      </w:r>
    </w:p>
    <w:p>
      <w:pPr>
        <w:spacing w:after="10"/>
      </w:pPr>
      <w:r>
        <w:t>A.  always 100%.</w:t>
      </w:r>
    </w:p>
    <w:p>
      <w:pPr>
        <w:spacing w:after="10"/>
      </w:pPr>
      <w:r>
        <w:t>B.  less than 100%.</w:t>
      </w:r>
    </w:p>
    <w:p>
      <w:pPr>
        <w:spacing w:after="10"/>
      </w:pPr>
      <w:r>
        <w:t>C.  more than 100%.</w:t>
      </w:r>
    </w:p>
    <w:p>
      <w:pPr>
        <w:spacing w:after="10"/>
      </w:pPr>
      <w:r>
        <w:t>D.  always 0%.</w:t>
      </w:r>
    </w:p>
    <w:p>
      <w:pPr>
        <w:spacing w:before="150" w:after="40"/>
      </w:pPr>
      <w:r>
        <w:rPr>
          <w:b/>
        </w:rPr>
        <w:t xml:space="preserve">4. </w:t>
      </w:r>
      <w:r>
        <w:t>In electronic circuits, LEDs are used to indicate the absence or presence of</w:t>
      </w:r>
    </w:p>
    <w:p>
      <w:pPr>
        <w:spacing w:after="10"/>
      </w:pPr>
      <w:r>
        <w:t>A.  voltage source.</w:t>
      </w:r>
    </w:p>
    <w:p>
      <w:pPr>
        <w:spacing w:after="10"/>
      </w:pPr>
      <w:r>
        <w:t>B.  p-n junction.</w:t>
      </w:r>
    </w:p>
    <w:p>
      <w:pPr>
        <w:spacing w:after="10"/>
      </w:pPr>
      <w:r>
        <w:t>C.  electric current.</w:t>
      </w:r>
    </w:p>
    <w:p>
      <w:pPr>
        <w:spacing w:after="10"/>
      </w:pPr>
      <w:r>
        <w:t>D.  emitter and collector.</w:t>
      </w:r>
    </w:p>
    <w:p>
      <w:pPr>
        <w:spacing w:before="150" w:after="40"/>
      </w:pPr>
      <w:r>
        <w:rPr>
          <w:b/>
        </w:rPr>
        <w:t xml:space="preserve">5. </w:t>
      </w:r>
      <w:r>
        <w:t>Which of the following statements about the scientific method is/are correct? It provides</w:t>
      </w:r>
    </w:p>
    <w:p>
      <w:pPr>
        <w:spacing w:after="20"/>
        <w:ind w:left="432"/>
      </w:pPr>
      <w:r>
        <w:t>I. logical procedure for arriving at knowledge</w:t>
      </w:r>
    </w:p>
    <w:p>
      <w:pPr>
        <w:spacing w:after="20"/>
        <w:ind w:left="432"/>
      </w:pPr>
      <w:r>
        <w:t>II. knowledge that can be verified</w:t>
      </w:r>
    </w:p>
    <w:p>
      <w:pPr>
        <w:spacing w:after="20"/>
        <w:ind w:left="432"/>
      </w:pPr>
      <w:r>
        <w:t>III. knowledge that can never be changed</w:t>
      </w:r>
    </w:p>
    <w:p>
      <w:pPr>
        <w:spacing w:after="10"/>
      </w:pPr>
      <w:r>
        <w:t>A.  I only.</w:t>
      </w:r>
    </w:p>
    <w:p>
      <w:pPr>
        <w:spacing w:after="10"/>
      </w:pPr>
      <w:r>
        <w:t>B.  I and II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II and III only.</w:t>
      </w:r>
    </w:p>
    <w:p>
      <w:pPr>
        <w:spacing w:before="150" w:after="40"/>
      </w:pPr>
      <w:r>
        <w:rPr>
          <w:b/>
        </w:rPr>
        <w:t xml:space="preserve">6. </w:t>
      </w:r>
      <w:r>
        <w:t>Which of the following substances is a compound?</w:t>
      </w:r>
    </w:p>
    <w:p>
      <w:pPr>
        <w:spacing w:after="10"/>
      </w:pPr>
      <w:r>
        <w:t>A.  Hydrogen.</w:t>
      </w:r>
    </w:p>
    <w:p>
      <w:pPr>
        <w:spacing w:after="10"/>
      </w:pPr>
      <w:r>
        <w:t>B.  Nitrogen.</w:t>
      </w:r>
    </w:p>
    <w:p>
      <w:pPr>
        <w:spacing w:after="10"/>
      </w:pPr>
      <w:r>
        <w:t>C.  Oxygen.</w:t>
      </w:r>
    </w:p>
    <w:p>
      <w:pPr>
        <w:spacing w:after="10"/>
      </w:pPr>
      <w:r>
        <w:t>D.  Water.</w:t>
      </w:r>
    </w:p>
    <w:p>
      <w:pPr>
        <w:spacing w:before="150" w:after="40"/>
      </w:pPr>
      <w:r>
        <w:rPr>
          <w:b/>
        </w:rPr>
        <w:t xml:space="preserve">7. </w:t>
      </w:r>
      <w:r>
        <w:t>Which of the following source(s) of energy is/are renewable?</w:t>
      </w:r>
    </w:p>
    <w:p>
      <w:pPr>
        <w:spacing w:after="20"/>
        <w:ind w:left="432"/>
      </w:pPr>
      <w:r>
        <w:t>I. Solar</w:t>
      </w:r>
    </w:p>
    <w:p>
      <w:pPr>
        <w:spacing w:after="20"/>
        <w:ind w:left="432"/>
      </w:pPr>
      <w:r>
        <w:t>II. Crude oil</w:t>
      </w:r>
    </w:p>
    <w:p>
      <w:pPr>
        <w:spacing w:after="20"/>
        <w:ind w:left="432"/>
      </w:pPr>
      <w:r>
        <w:t>III. Wind</w:t>
      </w:r>
    </w:p>
    <w:p>
      <w:pPr>
        <w:spacing w:after="10"/>
      </w:pPr>
      <w:r>
        <w:t>A.  I only.</w:t>
      </w:r>
    </w:p>
    <w:p>
      <w:pPr>
        <w:spacing w:after="10"/>
      </w:pPr>
      <w:r>
        <w:t>B.  I and II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8. </w:t>
      </w:r>
      <w:r>
        <w:t>The pressure in fluids</w:t>
      </w:r>
    </w:p>
    <w:p>
      <w:pPr>
        <w:spacing w:after="10"/>
      </w:pPr>
      <w:r>
        <w:t>A.  increases with depth.</w:t>
      </w:r>
    </w:p>
    <w:p>
      <w:pPr>
        <w:spacing w:after="10"/>
      </w:pPr>
      <w:r>
        <w:t>B.  decreases with depth.</w:t>
      </w:r>
    </w:p>
    <w:p>
      <w:pPr>
        <w:spacing w:after="10"/>
      </w:pPr>
      <w:r>
        <w:t>C.  acts upwards at any point.</w:t>
      </w:r>
    </w:p>
    <w:p>
      <w:pPr>
        <w:spacing w:after="10"/>
      </w:pPr>
      <w:r>
        <w:t>D.  acts differently in all directions.</w:t>
      </w:r>
    </w:p>
    <w:p>
      <w:pPr>
        <w:spacing w:before="150" w:after="40"/>
      </w:pPr>
      <w:r>
        <w:rPr>
          <w:b/>
        </w:rPr>
        <w:t xml:space="preserve">9. </w:t>
      </w:r>
      <w:r>
        <w:t>Which of the following chemical equations is balanced?</w:t>
      </w:r>
    </w:p>
    <w:p>
      <w:pPr>
        <w:spacing w:after="10"/>
      </w:pPr>
      <w:r>
        <w:t>A.  N2 + H2 → NH3.</w:t>
      </w:r>
    </w:p>
    <w:p>
      <w:pPr>
        <w:spacing w:after="10"/>
      </w:pPr>
      <w:r>
        <w:t>B.  N2 + 3H2 → NH3.</w:t>
      </w:r>
    </w:p>
    <w:p>
      <w:pPr>
        <w:spacing w:after="10"/>
      </w:pPr>
      <w:r>
        <w:t>C.  2N2 + H2 → 2NH3.</w:t>
      </w:r>
    </w:p>
    <w:p>
      <w:pPr>
        <w:spacing w:after="10"/>
      </w:pPr>
      <w:r>
        <w:t>D.  N2 + 3H2 → 2NH3.</w:t>
      </w:r>
    </w:p>
    <w:p>
      <w:pPr>
        <w:spacing w:before="150" w:after="40"/>
      </w:pPr>
      <w:r>
        <w:rPr>
          <w:b/>
        </w:rPr>
        <w:t xml:space="preserve">10. </w:t>
      </w:r>
      <w:r>
        <w:t>Lime juice tastes sour because it is</w:t>
      </w:r>
    </w:p>
    <w:p>
      <w:pPr>
        <w:spacing w:after="10"/>
      </w:pPr>
      <w:r>
        <w:t>A.  acidic.</w:t>
      </w:r>
    </w:p>
    <w:p>
      <w:pPr>
        <w:spacing w:after="10"/>
      </w:pPr>
      <w:r>
        <w:t>B.  alkaline.</w:t>
      </w:r>
    </w:p>
    <w:p>
      <w:pPr>
        <w:spacing w:after="10"/>
      </w:pPr>
      <w:r>
        <w:t>C.  basic.</w:t>
      </w:r>
    </w:p>
    <w:p>
      <w:pPr>
        <w:spacing w:after="10"/>
      </w:pPr>
      <w:r>
        <w:t>D.  salty.</w:t>
      </w:r>
    </w:p>
    <w:p>
      <w:pPr>
        <w:spacing w:before="150" w:after="40"/>
      </w:pPr>
      <w:r>
        <w:rPr>
          <w:b/>
        </w:rPr>
        <w:t xml:space="preserve">11. </w:t>
      </w:r>
      <w:r>
        <w:t>A metal block has a mass of 1.0 kg. What is the volume of the block if its density is 10 kg m⁻³?</w:t>
      </w:r>
    </w:p>
    <w:p>
      <w:pPr>
        <w:spacing w:after="10"/>
      </w:pPr>
      <w:r>
        <w:t>A.  0.01 m³.</w:t>
      </w:r>
    </w:p>
    <w:p>
      <w:pPr>
        <w:spacing w:after="10"/>
      </w:pPr>
      <w:r>
        <w:t>B.  0.10 m³.</w:t>
      </w:r>
    </w:p>
    <w:p>
      <w:pPr>
        <w:spacing w:after="10"/>
      </w:pPr>
      <w:r>
        <w:t>C.  1.00 m³.</w:t>
      </w:r>
    </w:p>
    <w:p>
      <w:pPr>
        <w:spacing w:after="10"/>
      </w:pPr>
      <w:r>
        <w:t>D.  10.00 m³.</w:t>
      </w:r>
    </w:p>
    <w:p>
      <w:pPr>
        <w:spacing w:before="150" w:after="40"/>
      </w:pPr>
      <w:r>
        <w:rPr>
          <w:b/>
        </w:rPr>
        <w:t xml:space="preserve">12. </w:t>
      </w:r>
      <w:r>
        <w:t>It is easier to move a heavy load with a crowbar when the</w:t>
      </w:r>
    </w:p>
    <w:p>
      <w:pPr>
        <w:spacing w:after="10"/>
      </w:pPr>
      <w:r>
        <w:t>A.  effort distance is shorter than the load distance.</w:t>
      </w:r>
    </w:p>
    <w:p>
      <w:pPr>
        <w:spacing w:after="10"/>
      </w:pPr>
      <w:r>
        <w:t>B.  effort distance is longer than the load distance.</w:t>
      </w:r>
    </w:p>
    <w:p>
      <w:pPr>
        <w:spacing w:after="10"/>
      </w:pPr>
      <w:r>
        <w:t>C.  effort distance is equal to the load distance.</w:t>
      </w:r>
    </w:p>
    <w:p>
      <w:pPr>
        <w:spacing w:after="10"/>
      </w:pPr>
      <w:r>
        <w:t>D.  effort is equal to the load.</w:t>
      </w:r>
    </w:p>
    <w:p>
      <w:pPr>
        <w:spacing w:before="150" w:after="40"/>
      </w:pPr>
      <w:r>
        <w:rPr>
          <w:b/>
        </w:rPr>
        <w:t xml:space="preserve">13. </w:t>
      </w:r>
      <w:r>
        <w:t>Benedict's solution was added to a mixture in a test tube and it turned brick red when heated. The mixture is likely to contain</w:t>
      </w:r>
    </w:p>
    <w:p>
      <w:pPr>
        <w:spacing w:after="10"/>
      </w:pPr>
      <w:r>
        <w:t>A.  glucose.</w:t>
      </w:r>
    </w:p>
    <w:p>
      <w:pPr>
        <w:spacing w:after="10"/>
      </w:pPr>
      <w:r>
        <w:t>B.  vitamin.</w:t>
      </w:r>
    </w:p>
    <w:p>
      <w:pPr>
        <w:spacing w:after="10"/>
      </w:pPr>
      <w:r>
        <w:t>C.  protein.</w:t>
      </w:r>
    </w:p>
    <w:p>
      <w:pPr>
        <w:spacing w:after="10"/>
      </w:pPr>
      <w:r>
        <w:t>D.  starch.</w:t>
      </w:r>
    </w:p>
    <w:p>
      <w:pPr>
        <w:spacing w:before="150" w:after="40"/>
      </w:pPr>
      <w:r>
        <w:rPr>
          <w:b/>
        </w:rPr>
        <w:t xml:space="preserve">14. </w:t>
      </w:r>
      <w:r>
        <w:t>Chlorine gas is an example of</w:t>
      </w:r>
    </w:p>
    <w:p>
      <w:pPr>
        <w:spacing w:after="10"/>
      </w:pPr>
      <w:r>
        <w:t>A.  an atom.</w:t>
      </w:r>
    </w:p>
    <w:p>
      <w:pPr>
        <w:spacing w:after="10"/>
      </w:pPr>
      <w:r>
        <w:t>B.  an element.</w:t>
      </w:r>
    </w:p>
    <w:p>
      <w:pPr>
        <w:spacing w:after="10"/>
      </w:pPr>
      <w:r>
        <w:t>C.  a compound.</w:t>
      </w:r>
    </w:p>
    <w:p>
      <w:pPr>
        <w:spacing w:after="10"/>
      </w:pPr>
      <w:r>
        <w:t>D.  a molecule.</w:t>
      </w:r>
    </w:p>
    <w:p>
      <w:pPr>
        <w:spacing w:before="150" w:after="40"/>
      </w:pPr>
      <w:r>
        <w:rPr>
          <w:b/>
        </w:rPr>
        <w:t xml:space="preserve">15. </w:t>
      </w:r>
      <w:r>
        <w:t>Which of the following statements about a force are correct? It</w:t>
      </w:r>
    </w:p>
    <w:p>
      <w:pPr>
        <w:spacing w:after="20"/>
        <w:ind w:left="432"/>
      </w:pPr>
      <w:r>
        <w:t>I. is measured in newtons</w:t>
      </w:r>
    </w:p>
    <w:p>
      <w:pPr>
        <w:spacing w:after="20"/>
        <w:ind w:left="432"/>
      </w:pPr>
      <w:r>
        <w:t>II. is measured in newton-metre</w:t>
      </w:r>
    </w:p>
    <w:p>
      <w:pPr>
        <w:spacing w:after="20"/>
        <w:ind w:left="432"/>
      </w:pPr>
      <w:r>
        <w:t>III. can start a motion</w:t>
      </w:r>
    </w:p>
    <w:p>
      <w:pPr>
        <w:spacing w:after="20"/>
        <w:ind w:left="432"/>
      </w:pPr>
      <w:r>
        <w:t>IV. can change the direction of a moving body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I, III and IV only.</w:t>
      </w:r>
    </w:p>
    <w:p>
      <w:pPr>
        <w:spacing w:after="10"/>
      </w:pPr>
      <w:r>
        <w:t>D.  I, II, III and IV.</w:t>
      </w:r>
    </w:p>
    <w:p>
      <w:pPr>
        <w:spacing w:before="150" w:after="40"/>
      </w:pPr>
      <w:r>
        <w:rPr>
          <w:b/>
        </w:rPr>
        <w:t xml:space="preserve">16. </w:t>
      </w:r>
      <w:r>
        <w:t>Kerosene is able to reach the other end of a wick by</w:t>
      </w:r>
    </w:p>
    <w:p>
      <w:pPr>
        <w:spacing w:after="10"/>
      </w:pPr>
      <w:r>
        <w:t>A.  diffusion.</w:t>
      </w:r>
    </w:p>
    <w:p>
      <w:pPr>
        <w:spacing w:after="10"/>
      </w:pPr>
      <w:r>
        <w:t>B.  suction pressure.</w:t>
      </w:r>
    </w:p>
    <w:p>
      <w:pPr>
        <w:spacing w:after="10"/>
      </w:pPr>
      <w:r>
        <w:t>C.  capillary action.</w:t>
      </w:r>
    </w:p>
    <w:p>
      <w:pPr>
        <w:spacing w:after="10"/>
      </w:pPr>
      <w:r>
        <w:t>D.  osmosis.</w:t>
      </w:r>
    </w:p>
    <w:p>
      <w:pPr>
        <w:spacing w:before="150" w:after="40"/>
      </w:pPr>
      <w:r>
        <w:rPr>
          <w:b/>
        </w:rPr>
        <w:t xml:space="preserve">17. </w:t>
      </w:r>
      <w:r>
        <w:t>Which of the following processes is used to separate insoluble solids from liquids?</w:t>
      </w:r>
    </w:p>
    <w:p>
      <w:pPr>
        <w:spacing w:after="10"/>
      </w:pPr>
      <w:r>
        <w:t>A.  Sublimation.</w:t>
      </w:r>
    </w:p>
    <w:p>
      <w:pPr>
        <w:spacing w:after="10"/>
      </w:pPr>
      <w:r>
        <w:t>B.  Filtration.</w:t>
      </w:r>
    </w:p>
    <w:p>
      <w:pPr>
        <w:spacing w:after="10"/>
      </w:pPr>
      <w:r>
        <w:t>C.  Evaporation.</w:t>
      </w:r>
    </w:p>
    <w:p>
      <w:pPr>
        <w:spacing w:after="10"/>
      </w:pPr>
      <w:r>
        <w:t>D.  Crystallization.</w:t>
      </w:r>
    </w:p>
    <w:p>
      <w:pPr>
        <w:spacing w:before="150" w:after="40"/>
      </w:pPr>
      <w:r>
        <w:rPr>
          <w:b/>
        </w:rPr>
        <w:t xml:space="preserve">18. </w:t>
      </w:r>
      <w:r>
        <w:t>Which of the following chemical compounds is used in removing hardness in water?</w:t>
      </w:r>
    </w:p>
    <w:p>
      <w:pPr>
        <w:spacing w:after="10"/>
      </w:pPr>
      <w:r>
        <w:t>A.  NaCl.</w:t>
      </w:r>
    </w:p>
    <w:p>
      <w:pPr>
        <w:spacing w:after="10"/>
      </w:pPr>
      <w:r>
        <w:t>B.  NaOH.</w:t>
      </w:r>
    </w:p>
    <w:p>
      <w:pPr>
        <w:spacing w:after="10"/>
      </w:pPr>
      <w:r>
        <w:t>C.  Na2CO3.</w:t>
      </w:r>
    </w:p>
    <w:p>
      <w:pPr>
        <w:spacing w:after="10"/>
      </w:pPr>
      <w:r>
        <w:t>D.  NaHCO3.</w:t>
      </w:r>
    </w:p>
    <w:p>
      <w:pPr>
        <w:spacing w:before="150" w:after="40"/>
      </w:pPr>
      <w:r>
        <w:rPr>
          <w:b/>
        </w:rPr>
        <w:t xml:space="preserve">19. </w:t>
      </w:r>
      <w:r>
        <w:t>When a thermometer is put in hot water, the mercury level rises because the mercury increases in</w:t>
      </w:r>
    </w:p>
    <w:p>
      <w:pPr>
        <w:spacing w:after="10"/>
      </w:pPr>
      <w:r>
        <w:t>A.  density.</w:t>
      </w:r>
    </w:p>
    <w:p>
      <w:pPr>
        <w:spacing w:after="10"/>
      </w:pPr>
      <w:r>
        <w:t>B.  mass.</w:t>
      </w:r>
    </w:p>
    <w:p>
      <w:pPr>
        <w:spacing w:after="10"/>
      </w:pPr>
      <w:r>
        <w:t>C.  volume.</w:t>
      </w:r>
    </w:p>
    <w:p>
      <w:pPr>
        <w:spacing w:after="10"/>
      </w:pPr>
      <w:r>
        <w:t>D.  weight.</w:t>
      </w:r>
    </w:p>
    <w:p>
      <w:pPr>
        <w:spacing w:before="150" w:after="40"/>
      </w:pPr>
      <w:r>
        <w:rPr>
          <w:b/>
        </w:rPr>
        <w:t xml:space="preserve">20. </w:t>
      </w:r>
      <w:r>
        <w:t>The work done when a force moves a body through a distance of 12 m is 720 J. The force applied is</w:t>
      </w:r>
    </w:p>
    <w:p>
      <w:pPr>
        <w:spacing w:after="10"/>
      </w:pPr>
      <w:r>
        <w:t>A.  8640 N.</w:t>
      </w:r>
    </w:p>
    <w:p>
      <w:pPr>
        <w:spacing w:after="10"/>
      </w:pPr>
      <w:r>
        <w:t>B.  732 N.</w:t>
      </w:r>
    </w:p>
    <w:p>
      <w:pPr>
        <w:spacing w:after="10"/>
      </w:pPr>
      <w:r>
        <w:t>C.  708 N.</w:t>
      </w:r>
    </w:p>
    <w:p>
      <w:pPr>
        <w:spacing w:after="10"/>
      </w:pPr>
      <w:r>
        <w:t>D.  60 N.</w:t>
      </w:r>
    </w:p>
    <w:p>
      <w:pPr>
        <w:spacing w:before="150" w:after="40"/>
      </w:pPr>
      <w:r>
        <w:rPr>
          <w:b/>
        </w:rPr>
        <w:t xml:space="preserve">21. </w:t>
      </w:r>
      <w:r>
        <w:t>Which of the following compounds is neutral to litmus paper?</w:t>
      </w:r>
    </w:p>
    <w:p>
      <w:pPr>
        <w:spacing w:after="10"/>
      </w:pPr>
      <w:r>
        <w:t>A.  HCl.</w:t>
      </w:r>
    </w:p>
    <w:p>
      <w:pPr>
        <w:spacing w:after="10"/>
      </w:pPr>
      <w:r>
        <w:t>B.  H2O.</w:t>
      </w:r>
    </w:p>
    <w:p>
      <w:pPr>
        <w:spacing w:after="10"/>
      </w:pPr>
      <w:r>
        <w:t>C.  NaOH.</w:t>
      </w:r>
    </w:p>
    <w:p>
      <w:pPr>
        <w:spacing w:after="10"/>
      </w:pPr>
      <w:r>
        <w:t>D.  KOH.</w:t>
      </w:r>
    </w:p>
    <w:p>
      <w:pPr>
        <w:spacing w:before="150" w:after="40"/>
      </w:pPr>
      <w:r>
        <w:rPr>
          <w:b/>
        </w:rPr>
        <w:t xml:space="preserve">22. </w:t>
      </w:r>
      <w:r>
        <w:t>A balanced diet is one which is made up of</w:t>
      </w:r>
    </w:p>
    <w:p>
      <w:pPr>
        <w:spacing w:after="10"/>
      </w:pPr>
      <w:r>
        <w:t>A.  right proportions of protein, carbohydrates and oils.</w:t>
      </w:r>
    </w:p>
    <w:p>
      <w:pPr>
        <w:spacing w:after="10"/>
      </w:pPr>
      <w:r>
        <w:t>B.  equal amounts of protein, carbohydrates and oils.</w:t>
      </w:r>
    </w:p>
    <w:p>
      <w:pPr>
        <w:spacing w:after="10"/>
      </w:pPr>
      <w:r>
        <w:t>C.  enough water and iodated salt.</w:t>
      </w:r>
    </w:p>
    <w:p>
      <w:pPr>
        <w:spacing w:after="10"/>
      </w:pPr>
      <w:r>
        <w:t>D.  vegetables, fruits and water.</w:t>
      </w:r>
    </w:p>
    <w:p>
      <w:pPr>
        <w:spacing w:before="150" w:after="40"/>
      </w:pPr>
      <w:r>
        <w:rPr>
          <w:b/>
        </w:rPr>
        <w:t xml:space="preserve">23. </w:t>
      </w:r>
      <w:r>
        <w:t>The ovules in a flower develop to form the</w:t>
      </w:r>
    </w:p>
    <w:p>
      <w:pPr>
        <w:spacing w:after="10"/>
      </w:pPr>
      <w:r>
        <w:t>A.  fruit.</w:t>
      </w:r>
    </w:p>
    <w:p>
      <w:pPr>
        <w:spacing w:after="10"/>
      </w:pPr>
      <w:r>
        <w:t>B.  leaf.</w:t>
      </w:r>
    </w:p>
    <w:p>
      <w:pPr>
        <w:spacing w:after="10"/>
      </w:pPr>
      <w:r>
        <w:t>C.  seed.</w:t>
      </w:r>
    </w:p>
    <w:p>
      <w:pPr>
        <w:spacing w:after="10"/>
      </w:pPr>
      <w:r>
        <w:t>D.  stem.</w:t>
      </w:r>
    </w:p>
    <w:p>
      <w:pPr>
        <w:spacing w:before="150" w:after="40"/>
      </w:pPr>
      <w:r>
        <w:rPr>
          <w:b/>
        </w:rPr>
        <w:t xml:space="preserve">24. </w:t>
      </w:r>
      <w:r>
        <w:t>Water drains faster through sand than clay because</w:t>
      </w:r>
    </w:p>
    <w:p>
      <w:pPr>
        <w:spacing w:after="10"/>
      </w:pPr>
      <w:r>
        <w:t>A.  sand particles are rougher.</w:t>
      </w:r>
    </w:p>
    <w:p>
      <w:pPr>
        <w:spacing w:after="10"/>
      </w:pPr>
      <w:r>
        <w:t>B.  sand contains more air space.</w:t>
      </w:r>
    </w:p>
    <w:p>
      <w:pPr>
        <w:spacing w:after="10"/>
      </w:pPr>
      <w:r>
        <w:t>C.  clay particles are smoother.</w:t>
      </w:r>
    </w:p>
    <w:p>
      <w:pPr>
        <w:spacing w:after="10"/>
      </w:pPr>
      <w:r>
        <w:t>D.  clay particles are bigger.</w:t>
      </w:r>
    </w:p>
    <w:p>
      <w:pPr>
        <w:spacing w:before="150" w:after="40"/>
      </w:pPr>
      <w:r>
        <w:rPr>
          <w:b/>
        </w:rPr>
        <w:t xml:space="preserve">25. </w:t>
      </w:r>
      <w:r>
        <w:t>The best method for checking erosion on a slope is</w:t>
      </w:r>
    </w:p>
    <w:p>
      <w:pPr>
        <w:spacing w:after="10"/>
      </w:pPr>
      <w:r>
        <w:t>A.  cover cropping.</w:t>
      </w:r>
    </w:p>
    <w:p>
      <w:pPr>
        <w:spacing w:after="10"/>
      </w:pPr>
      <w:r>
        <w:t>B.  mixed cropping.</w:t>
      </w:r>
    </w:p>
    <w:p>
      <w:pPr>
        <w:spacing w:after="10"/>
      </w:pPr>
      <w:r>
        <w:t>C.  contour ploughing.</w:t>
      </w:r>
    </w:p>
    <w:p>
      <w:pPr>
        <w:spacing w:after="10"/>
      </w:pPr>
      <w:r>
        <w:t>D.  mulching.</w:t>
      </w:r>
    </w:p>
    <w:p>
      <w:pPr>
        <w:spacing w:before="150" w:after="40"/>
      </w:pPr>
      <w:r>
        <w:rPr>
          <w:b/>
        </w:rPr>
        <w:t xml:space="preserve">26. </w:t>
      </w:r>
      <w:r>
        <w:t>The housefly is an agent for the spread of</w:t>
      </w:r>
    </w:p>
    <w:p>
      <w:pPr>
        <w:spacing w:after="10"/>
      </w:pPr>
      <w:r>
        <w:t>A.  cholera.</w:t>
      </w:r>
    </w:p>
    <w:p>
      <w:pPr>
        <w:spacing w:after="10"/>
      </w:pPr>
      <w:r>
        <w:t>B.  malaria.</w:t>
      </w:r>
    </w:p>
    <w:p>
      <w:pPr>
        <w:spacing w:after="10"/>
      </w:pPr>
      <w:r>
        <w:t>C.  measles.</w:t>
      </w:r>
    </w:p>
    <w:p>
      <w:pPr>
        <w:spacing w:after="10"/>
      </w:pPr>
      <w:r>
        <w:t>D.  tuberculosis.</w:t>
      </w:r>
    </w:p>
    <w:p>
      <w:pPr>
        <w:spacing w:before="150" w:after="40"/>
      </w:pPr>
      <w:r>
        <w:rPr>
          <w:b/>
        </w:rPr>
        <w:t xml:space="preserve">27. </w:t>
      </w:r>
      <w:r>
        <w:t>Which of the following substances are carried by the blood?</w:t>
      </w:r>
    </w:p>
    <w:p>
      <w:pPr>
        <w:spacing w:after="20"/>
        <w:ind w:left="432"/>
      </w:pPr>
      <w:r>
        <w:t>I. Nutrients</w:t>
      </w:r>
    </w:p>
    <w:p>
      <w:pPr>
        <w:spacing w:after="20"/>
        <w:ind w:left="432"/>
      </w:pPr>
      <w:r>
        <w:t>II. Urine</w:t>
      </w:r>
    </w:p>
    <w:p>
      <w:pPr>
        <w:spacing w:after="20"/>
        <w:ind w:left="432"/>
      </w:pPr>
      <w:r>
        <w:t>III. Oxygen</w:t>
      </w:r>
    </w:p>
    <w:p>
      <w:pPr>
        <w:spacing w:after="20"/>
        <w:ind w:left="432"/>
      </w:pPr>
      <w:r>
        <w:t>IV. Carbon dioxide</w:t>
      </w:r>
    </w:p>
    <w:p>
      <w:pPr>
        <w:spacing w:after="10"/>
      </w:pPr>
      <w:r>
        <w:t>A.  II and III only.</w:t>
      </w:r>
    </w:p>
    <w:p>
      <w:pPr>
        <w:spacing w:after="10"/>
      </w:pPr>
      <w:r>
        <w:t>B.  I, II and IV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I, III and IV only.</w:t>
      </w:r>
    </w:p>
    <w:p>
      <w:pPr>
        <w:spacing w:before="150" w:after="40"/>
      </w:pPr>
      <w:r>
        <w:rPr>
          <w:b/>
        </w:rPr>
        <w:t xml:space="preserve">28. </w:t>
      </w:r>
      <w:r>
        <w:t>Which of the following statements about a plant cell is correct? It</w:t>
      </w:r>
    </w:p>
    <w:p>
      <w:pPr>
        <w:spacing w:after="10"/>
      </w:pPr>
      <w:r>
        <w:t>A.  does not have a nucleus.</w:t>
      </w:r>
    </w:p>
    <w:p>
      <w:pPr>
        <w:spacing w:after="10"/>
      </w:pPr>
      <w:r>
        <w:t>B.  contains large vacuoles.</w:t>
      </w:r>
    </w:p>
    <w:p>
      <w:pPr>
        <w:spacing w:after="10"/>
      </w:pPr>
      <w:r>
        <w:t>C.  is surrounded by the cell membrane only.</w:t>
      </w:r>
    </w:p>
    <w:p>
      <w:pPr>
        <w:spacing w:after="10"/>
      </w:pPr>
      <w:r>
        <w:t>D.  does not have a definite shape.</w:t>
      </w:r>
    </w:p>
    <w:p>
      <w:pPr>
        <w:spacing w:before="150" w:after="40"/>
      </w:pPr>
      <w:r>
        <w:rPr>
          <w:b/>
        </w:rPr>
        <w:t xml:space="preserve">29. </w:t>
      </w:r>
      <w:r>
        <w:t>The study of the soil profile of an area helps the farmer to</w:t>
      </w:r>
    </w:p>
    <w:p>
      <w:pPr>
        <w:spacing w:after="10"/>
      </w:pPr>
      <w:r>
        <w:t>A.  control weed growth.</w:t>
      </w:r>
    </w:p>
    <w:p>
      <w:pPr>
        <w:spacing w:after="10"/>
      </w:pPr>
      <w:r>
        <w:t>B.  determine the soil temperature.</w:t>
      </w:r>
    </w:p>
    <w:p>
      <w:pPr>
        <w:spacing w:after="10"/>
      </w:pPr>
      <w:r>
        <w:t>C.  determine the types of crop to grow.</w:t>
      </w:r>
    </w:p>
    <w:p>
      <w:pPr>
        <w:spacing w:after="10"/>
      </w:pPr>
      <w:r>
        <w:t>D.  know the pesticides to use.</w:t>
      </w:r>
    </w:p>
    <w:p>
      <w:pPr>
        <w:spacing w:before="150" w:after="40"/>
      </w:pPr>
      <w:r>
        <w:rPr>
          <w:b/>
        </w:rPr>
        <w:t xml:space="preserve">30. </w:t>
      </w:r>
      <w:r>
        <w:t>The term leaching in soils refers to</w:t>
      </w:r>
    </w:p>
    <w:p>
      <w:pPr>
        <w:spacing w:after="10"/>
      </w:pPr>
      <w:r>
        <w:t>A.  accumulation of organic matter.</w:t>
      </w:r>
    </w:p>
    <w:p>
      <w:pPr>
        <w:spacing w:after="10"/>
      </w:pPr>
      <w:r>
        <w:t>B.  decomposition of plant materials.</w:t>
      </w:r>
    </w:p>
    <w:p>
      <w:pPr>
        <w:spacing w:after="10"/>
      </w:pPr>
      <w:r>
        <w:t>C.  fixation of nitrogen.</w:t>
      </w:r>
    </w:p>
    <w:p>
      <w:pPr>
        <w:spacing w:after="10"/>
      </w:pPr>
      <w:r>
        <w:t>D.  removal of soil nutrients by water.</w:t>
      </w:r>
    </w:p>
    <w:p>
      <w:pPr>
        <w:spacing w:before="150" w:after="40"/>
      </w:pPr>
      <w:r>
        <w:rPr>
          <w:b/>
        </w:rPr>
        <w:t xml:space="preserve">31. </w:t>
      </w:r>
      <w:r>
        <w:t>How many stages does the mosquito go through in its life cycle of development?</w:t>
      </w:r>
    </w:p>
    <w:p>
      <w:pPr>
        <w:spacing w:after="10"/>
      </w:pPr>
      <w:r>
        <w:t>A.  1.</w:t>
      </w:r>
    </w:p>
    <w:p>
      <w:pPr>
        <w:spacing w:after="10"/>
      </w:pPr>
      <w:r>
        <w:t>B.  2.</w:t>
      </w:r>
    </w:p>
    <w:p>
      <w:pPr>
        <w:spacing w:after="10"/>
      </w:pPr>
      <w:r>
        <w:t>C.  3.</w:t>
      </w:r>
    </w:p>
    <w:p>
      <w:pPr>
        <w:spacing w:after="10"/>
      </w:pPr>
      <w:r>
        <w:t>D.  4.</w:t>
      </w:r>
    </w:p>
    <w:p>
      <w:pPr>
        <w:spacing w:before="150" w:after="40"/>
      </w:pPr>
      <w:r>
        <w:rPr>
          <w:b/>
        </w:rPr>
        <w:t xml:space="preserve">32. </w:t>
      </w:r>
      <w:r>
        <w:t>Which of the following enzymes helps in the digestion of protein in the human stomach?</w:t>
      </w:r>
    </w:p>
    <w:p>
      <w:pPr>
        <w:spacing w:after="20"/>
        <w:ind w:left="432"/>
      </w:pPr>
      <w:r>
        <w:t>I. Proteases</w:t>
      </w:r>
    </w:p>
    <w:p>
      <w:pPr>
        <w:spacing w:after="20"/>
        <w:ind w:left="432"/>
      </w:pPr>
      <w:r>
        <w:t>II. Amylase</w:t>
      </w:r>
    </w:p>
    <w:p>
      <w:pPr>
        <w:spacing w:after="20"/>
        <w:ind w:left="432"/>
      </w:pPr>
      <w:r>
        <w:t>III. Lipase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 and II only.</w:t>
      </w:r>
    </w:p>
    <w:p>
      <w:pPr>
        <w:spacing w:after="10"/>
      </w:pPr>
      <w:r>
        <w:t>D.  II and III only.</w:t>
      </w:r>
    </w:p>
    <w:p>
      <w:pPr>
        <w:spacing w:before="150" w:after="40"/>
      </w:pPr>
      <w:r>
        <w:rPr>
          <w:b/>
        </w:rPr>
        <w:t xml:space="preserve">33. </w:t>
      </w:r>
      <w:r>
        <w:t>Kidneys absorb water from the blood stream of humans through the process of</w:t>
      </w:r>
    </w:p>
    <w:p>
      <w:pPr>
        <w:spacing w:after="10"/>
      </w:pPr>
      <w:r>
        <w:t>A.  diffusion.</w:t>
      </w:r>
    </w:p>
    <w:p>
      <w:pPr>
        <w:spacing w:after="10"/>
      </w:pPr>
      <w:r>
        <w:t>B.  egestion.</w:t>
      </w:r>
    </w:p>
    <w:p>
      <w:pPr>
        <w:spacing w:after="10"/>
      </w:pPr>
      <w:r>
        <w:t>C.  osmosis.</w:t>
      </w:r>
    </w:p>
    <w:p>
      <w:pPr>
        <w:spacing w:after="10"/>
      </w:pPr>
      <w:r>
        <w:t>D.  assimilation.</w:t>
      </w:r>
    </w:p>
    <w:p>
      <w:pPr>
        <w:spacing w:before="150" w:after="40"/>
      </w:pPr>
      <w:r>
        <w:rPr>
          <w:b/>
        </w:rPr>
        <w:t xml:space="preserve">34. </w:t>
      </w:r>
      <w:r>
        <w:t>An example of soil macro-nutrients is</w:t>
      </w:r>
    </w:p>
    <w:p>
      <w:pPr>
        <w:spacing w:after="10"/>
      </w:pPr>
      <w:r>
        <w:t>A.  copper.</w:t>
      </w:r>
    </w:p>
    <w:p>
      <w:pPr>
        <w:spacing w:after="10"/>
      </w:pPr>
      <w:r>
        <w:t>B.  calcium.</w:t>
      </w:r>
    </w:p>
    <w:p>
      <w:pPr>
        <w:spacing w:after="10"/>
      </w:pPr>
      <w:r>
        <w:t>C.  phosphorus.</w:t>
      </w:r>
    </w:p>
    <w:p>
      <w:pPr>
        <w:spacing w:after="10"/>
      </w:pPr>
      <w:r>
        <w:t>D.  potassium.</w:t>
      </w:r>
    </w:p>
    <w:p>
      <w:pPr>
        <w:spacing w:before="150" w:after="40"/>
      </w:pPr>
      <w:r>
        <w:rPr>
          <w:b/>
        </w:rPr>
        <w:t xml:space="preserve">35. </w:t>
      </w:r>
      <w:r>
        <w:t>The vegetable crop that requires staking during its growth is</w:t>
      </w:r>
    </w:p>
    <w:p>
      <w:pPr>
        <w:spacing w:after="10"/>
      </w:pPr>
      <w:r>
        <w:t>A.  sweet pepper.</w:t>
      </w:r>
    </w:p>
    <w:p>
      <w:pPr>
        <w:spacing w:after="10"/>
      </w:pPr>
      <w:r>
        <w:t>B.  garden eggs.</w:t>
      </w:r>
    </w:p>
    <w:p>
      <w:pPr>
        <w:spacing w:after="10"/>
      </w:pPr>
      <w:r>
        <w:t>C.  tomatoes.</w:t>
      </w:r>
    </w:p>
    <w:p>
      <w:pPr>
        <w:spacing w:after="10"/>
      </w:pPr>
      <w:r>
        <w:t>D.  hot pepper.</w:t>
      </w:r>
    </w:p>
    <w:p>
      <w:pPr>
        <w:spacing w:before="150" w:after="40"/>
      </w:pPr>
      <w:r>
        <w:rPr>
          <w:b/>
        </w:rPr>
        <w:t xml:space="preserve">36. </w:t>
      </w:r>
      <w:r>
        <w:t>The function of the white blood cells in human is to</w:t>
      </w:r>
    </w:p>
    <w:p>
      <w:pPr>
        <w:spacing w:after="10"/>
      </w:pPr>
      <w:r>
        <w:t>A.  produce haemoglobin.</w:t>
      </w:r>
    </w:p>
    <w:p>
      <w:pPr>
        <w:spacing w:after="10"/>
      </w:pPr>
      <w:r>
        <w:t>B.  produce digestive enzymes ensure blood clot during an injury.</w:t>
      </w:r>
    </w:p>
    <w:p>
      <w:pPr>
        <w:spacing w:after="10"/>
      </w:pPr>
      <w:r>
        <w:t>C.  ensure blood clot during an injury.</w:t>
      </w:r>
    </w:p>
    <w:p>
      <w:pPr>
        <w:spacing w:after="10"/>
      </w:pPr>
      <w:r>
        <w:t>D.  produce antibodies to fight disease causing organisms.</w:t>
      </w:r>
    </w:p>
    <w:p>
      <w:pPr>
        <w:spacing w:before="150" w:after="40"/>
      </w:pPr>
      <w:r>
        <w:rPr>
          <w:b/>
        </w:rPr>
        <w:t xml:space="preserve">37. </w:t>
      </w:r>
      <w:r>
        <w:t>The carpel of a flower is made up of the following parts except</w:t>
      </w:r>
    </w:p>
    <w:p>
      <w:pPr>
        <w:spacing w:after="10"/>
      </w:pPr>
      <w:r>
        <w:t>A.  filament.</w:t>
      </w:r>
    </w:p>
    <w:p>
      <w:pPr>
        <w:spacing w:after="10"/>
      </w:pPr>
      <w:r>
        <w:t>B.  ovary.</w:t>
      </w:r>
    </w:p>
    <w:p>
      <w:pPr>
        <w:spacing w:after="10"/>
      </w:pPr>
      <w:r>
        <w:t>C.  style.</w:t>
      </w:r>
    </w:p>
    <w:p>
      <w:pPr>
        <w:spacing w:after="10"/>
      </w:pPr>
      <w:r>
        <w:t>D.  stigma.</w:t>
      </w:r>
    </w:p>
    <w:p>
      <w:pPr>
        <w:spacing w:before="150" w:after="40"/>
      </w:pPr>
      <w:r>
        <w:rPr>
          <w:b/>
        </w:rPr>
        <w:t xml:space="preserve">38. </w:t>
      </w:r>
      <w:r>
        <w:t>A food web shows how</w:t>
      </w:r>
    </w:p>
    <w:p>
      <w:pPr>
        <w:spacing w:after="10"/>
      </w:pPr>
      <w:r>
        <w:t>A.  food produced by plants is distributed to other parts of the plant.</w:t>
      </w:r>
    </w:p>
    <w:p>
      <w:pPr>
        <w:spacing w:after="10"/>
      </w:pPr>
      <w:r>
        <w:t>B.  an organism protects itself in its environment.</w:t>
      </w:r>
    </w:p>
    <w:p>
      <w:pPr>
        <w:spacing w:after="10"/>
      </w:pPr>
      <w:r>
        <w:t>C.  organisms depend on one another for shelter.</w:t>
      </w:r>
    </w:p>
    <w:p>
      <w:pPr>
        <w:spacing w:after="10"/>
      </w:pPr>
      <w:r>
        <w:t>D.  food produced by green plants is distributed among organisms in a community.</w:t>
      </w:r>
    </w:p>
    <w:p>
      <w:pPr>
        <w:spacing w:before="150" w:after="40"/>
      </w:pPr>
      <w:r>
        <w:rPr>
          <w:b/>
        </w:rPr>
        <w:t xml:space="preserve">39. </w:t>
      </w:r>
      <w:r>
        <w:t>Balanced ration enables animals to</w:t>
      </w:r>
    </w:p>
    <w:p>
      <w:pPr>
        <w:spacing w:after="10"/>
      </w:pPr>
      <w:r>
        <w:t>A.  increase infertility rate.</w:t>
      </w:r>
    </w:p>
    <w:p>
      <w:pPr>
        <w:spacing w:after="10"/>
      </w:pPr>
      <w:r>
        <w:t>B.  maintain normal growth.</w:t>
      </w:r>
    </w:p>
    <w:p>
      <w:pPr>
        <w:spacing w:after="10"/>
      </w:pPr>
      <w:r>
        <w:t>C.  increase meat production.</w:t>
      </w:r>
    </w:p>
    <w:p>
      <w:pPr>
        <w:spacing w:after="10"/>
      </w:pPr>
      <w:r>
        <w:t>D.  maintain energy level of work animals.</w:t>
      </w:r>
    </w:p>
    <w:p>
      <w:pPr>
        <w:spacing w:before="150" w:after="40"/>
      </w:pPr>
      <w:r>
        <w:rPr>
          <w:b/>
        </w:rPr>
        <w:t xml:space="preserve">40. </w:t>
      </w:r>
      <w:r>
        <w:t>Cultural practices are activities undertaken on a farm</w:t>
      </w:r>
    </w:p>
    <w:p>
      <w:pPr>
        <w:spacing w:after="10"/>
      </w:pPr>
      <w:r>
        <w:t>A.  after harvesting and before processing.</w:t>
      </w:r>
    </w:p>
    <w:p>
      <w:pPr>
        <w:spacing w:after="10"/>
      </w:pPr>
      <w:r>
        <w:t>B.  before maturity and after harvesting.</w:t>
      </w:r>
    </w:p>
    <w:p>
      <w:pPr>
        <w:spacing w:after="10"/>
      </w:pPr>
      <w:r>
        <w:t>C.  after planting and before harvesting.</w:t>
      </w:r>
    </w:p>
    <w:p>
      <w:pPr>
        <w:spacing w:after="10"/>
      </w:pPr>
      <w:r>
        <w:t>D.  before transplanting seedlings.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B</w:t>
            </w:r>
            <w:r>
              <w:t xml:space="preserve">  carbon.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an ion.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B</w:t>
            </w:r>
            <w:r>
              <w:t xml:space="preserve">  less than 100%.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electric current.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B</w:t>
            </w:r>
            <w:r>
              <w:t xml:space="preserve">  I and II only.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D</w:t>
            </w:r>
            <w:r>
              <w:t xml:space="preserve">  Water.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A</w:t>
            </w:r>
            <w:r>
              <w:t xml:space="preserve">  increases with depth.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D</w:t>
            </w:r>
            <w:r>
              <w:t xml:space="preserve">  N2 + 3H2 → 2NH3.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acidic.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B</w:t>
            </w:r>
            <w:r>
              <w:t xml:space="preserve">  0.10 m³.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B</w:t>
            </w:r>
            <w:r>
              <w:t xml:space="preserve">  effort distance is longer than the load distance.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A</w:t>
            </w:r>
            <w:r>
              <w:t xml:space="preserve">  glucose.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an element.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I, III and IV only.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capillary action.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B</w:t>
            </w:r>
            <w:r>
              <w:t xml:space="preserve">  Filtration.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C</w:t>
            </w:r>
            <w:r>
              <w:t xml:space="preserve">  Na2CO3.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C</w:t>
            </w:r>
            <w:r>
              <w:t xml:space="preserve">  volume.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D</w:t>
            </w:r>
            <w:r>
              <w:t xml:space="preserve">  60 N.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H2O.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A</w:t>
            </w:r>
            <w:r>
              <w:t xml:space="preserve">  right proportions of protein, carbohydrates and oils.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C</w:t>
            </w:r>
            <w:r>
              <w:t xml:space="preserve">  seed.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sand contains more air space.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C</w:t>
            </w:r>
            <w:r>
              <w:t xml:space="preserve">  contour ploughing.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cholera.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D</w:t>
            </w:r>
            <w:r>
              <w:t xml:space="preserve">  I, III and IV only.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B</w:t>
            </w:r>
            <w:r>
              <w:t xml:space="preserve">  contains large vacuoles.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C</w:t>
            </w:r>
            <w:r>
              <w:t xml:space="preserve">  determine the types of crop to grow.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D</w:t>
            </w:r>
            <w:r>
              <w:t xml:space="preserve">  removal of soil nutrients by water.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D</w:t>
            </w:r>
            <w:r>
              <w:t xml:space="preserve">  4.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A</w:t>
            </w:r>
            <w:r>
              <w:t xml:space="preserve">  I only.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C</w:t>
            </w:r>
            <w:r>
              <w:t xml:space="preserve">  osmosis.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C</w:t>
            </w:r>
            <w:r>
              <w:t xml:space="preserve">  phosphorus.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A</w:t>
            </w:r>
            <w:r>
              <w:t xml:space="preserve">  sweet pepper.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D</w:t>
            </w:r>
            <w:r>
              <w:t xml:space="preserve">  produce antibodies to fight disease causing organisms.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A</w:t>
            </w:r>
            <w:r>
              <w:t xml:space="preserve">  filament.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D</w:t>
            </w:r>
            <w:r>
              <w:t xml:space="preserve">  food produced by green plants is distributed among organisms in a community.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B</w:t>
            </w:r>
            <w:r>
              <w:t xml:space="preserve">  maintain normal growth.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C</w:t>
            </w:r>
            <w:r>
              <w:t xml:space="preserve">  after planting and before harvesting.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