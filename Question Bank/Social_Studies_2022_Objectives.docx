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Social Studies</w:t>
      </w:r>
    </w:p>
    <w:p>
      <w:pPr>
        <w:spacing w:after="260"/>
        <w:jc w:val="center"/>
      </w:pPr>
      <w:r>
        <w:rPr>
          <w:color w:val="444444"/>
          <w:sz w:val="24"/>
        </w:rPr>
        <w:t>BECE 2022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Which of the following activities is a duty of a citizen of Ghana?</w:t>
      </w:r>
    </w:p>
    <w:p>
      <w:pPr>
        <w:spacing w:after="10"/>
      </w:pPr>
      <w:r>
        <w:t>A.  Defending the 1992 constitution.</w:t>
      </w:r>
    </w:p>
    <w:p>
      <w:pPr>
        <w:spacing w:after="10"/>
      </w:pPr>
      <w:r>
        <w:t>B.  Instigating mass boycott of development.</w:t>
      </w:r>
    </w:p>
    <w:p>
      <w:pPr>
        <w:spacing w:after="10"/>
      </w:pPr>
      <w:r>
        <w:t>C.  Attending religious meetings.</w:t>
      </w:r>
    </w:p>
    <w:p>
      <w:pPr>
        <w:spacing w:after="10"/>
      </w:pPr>
      <w:r>
        <w:t>D.  Owning huge property.</w:t>
      </w:r>
    </w:p>
    <w:p>
      <w:pPr>
        <w:spacing w:before="150" w:after="40"/>
      </w:pPr>
      <w:r>
        <w:rPr>
          <w:b/>
        </w:rPr>
        <w:t xml:space="preserve">2. </w:t>
      </w:r>
      <w:r>
        <w:t>The scale on the map is 1:200,000. If the distance on the map is 2 cm, find the actual distance on the ground.</w:t>
      </w:r>
    </w:p>
    <w:p>
      <w:pPr>
        <w:spacing w:after="10"/>
      </w:pPr>
      <w:r>
        <w:t>A.  20 km.</w:t>
      </w:r>
    </w:p>
    <w:p>
      <w:pPr>
        <w:spacing w:after="10"/>
      </w:pPr>
      <w:r>
        <w:t>B.  4 km.</w:t>
      </w:r>
    </w:p>
    <w:p>
      <w:pPr>
        <w:spacing w:after="10"/>
      </w:pPr>
      <w:r>
        <w:t>C.  2 km.</w:t>
      </w:r>
    </w:p>
    <w:p>
      <w:pPr>
        <w:spacing w:after="10"/>
      </w:pPr>
      <w:r>
        <w:t>D.  1.2 km.</w:t>
      </w:r>
    </w:p>
    <w:p>
      <w:pPr>
        <w:spacing w:before="150" w:after="40"/>
      </w:pPr>
      <w:r>
        <w:rPr>
          <w:b/>
        </w:rPr>
        <w:t xml:space="preserve">3. </w:t>
      </w:r>
      <w:r>
        <w:t>Ghana's exports are highly dominated by</w:t>
      </w:r>
    </w:p>
    <w:p>
      <w:pPr>
        <w:spacing w:after="10"/>
      </w:pPr>
      <w:r>
        <w:t>A.  crude exports.</w:t>
      </w:r>
    </w:p>
    <w:p>
      <w:pPr>
        <w:spacing w:after="10"/>
      </w:pPr>
      <w:r>
        <w:t>B.  primary products.</w:t>
      </w:r>
    </w:p>
    <w:p>
      <w:pPr>
        <w:spacing w:after="10"/>
      </w:pPr>
      <w:r>
        <w:t>C.  finished goods.</w:t>
      </w:r>
    </w:p>
    <w:p>
      <w:pPr>
        <w:spacing w:after="10"/>
      </w:pPr>
      <w:r>
        <w:t>D.  capital goods.</w:t>
      </w:r>
    </w:p>
    <w:p>
      <w:pPr>
        <w:spacing w:before="150" w:after="40"/>
      </w:pPr>
      <w:r>
        <w:rPr>
          <w:b/>
        </w:rPr>
        <w:t xml:space="preserve">4. </w:t>
      </w:r>
      <w:r>
        <w:t>Which of the following measures can increase tomato yield in Ghana?</w:t>
      </w:r>
    </w:p>
    <w:p>
      <w:pPr>
        <w:spacing w:after="10"/>
      </w:pPr>
      <w:r>
        <w:t>A.  Availability of credit to farmers.</w:t>
      </w:r>
    </w:p>
    <w:p>
      <w:pPr>
        <w:spacing w:after="10"/>
      </w:pPr>
      <w:r>
        <w:t>B.  Improved marketing strategies.</w:t>
      </w:r>
    </w:p>
    <w:p>
      <w:pPr>
        <w:spacing w:after="10"/>
      </w:pPr>
      <w:r>
        <w:t>C.  Establishment of related processing factories.</w:t>
      </w:r>
    </w:p>
    <w:p>
      <w:pPr>
        <w:spacing w:after="10"/>
      </w:pPr>
      <w:r>
        <w:t>D.  Reliance on rain-fed agriculture.</w:t>
      </w:r>
    </w:p>
    <w:p>
      <w:pPr>
        <w:spacing w:before="150" w:after="40"/>
      </w:pPr>
      <w:r>
        <w:rPr>
          <w:b/>
        </w:rPr>
        <w:t xml:space="preserve">5. </w:t>
      </w:r>
      <w:r>
        <w:t>The following activities bring disgrace to the people and Ghana as a whole except</w:t>
      </w:r>
    </w:p>
    <w:p>
      <w:pPr>
        <w:spacing w:after="10"/>
      </w:pPr>
      <w:r>
        <w:t>A.  the chieftaincy institution.</w:t>
      </w:r>
    </w:p>
    <w:p>
      <w:pPr>
        <w:spacing w:after="10"/>
      </w:pPr>
      <w:r>
        <w:t>B.  armed robbery.</w:t>
      </w:r>
    </w:p>
    <w:p>
      <w:pPr>
        <w:spacing w:after="10"/>
      </w:pPr>
      <w:r>
        <w:t>C.  galamsey mining.</w:t>
      </w:r>
    </w:p>
    <w:p>
      <w:pPr>
        <w:spacing w:after="10"/>
      </w:pPr>
      <w:r>
        <w:t>D.  female genital mutilation.</w:t>
      </w:r>
    </w:p>
    <w:p>
      <w:pPr>
        <w:spacing w:before="150" w:after="40"/>
      </w:pPr>
      <w:r>
        <w:rPr>
          <w:b/>
        </w:rPr>
        <w:t xml:space="preserve">6. </w:t>
      </w:r>
      <w:r>
        <w:t>Which principle is used to check abuse of power in governance?</w:t>
      </w:r>
    </w:p>
    <w:p>
      <w:pPr>
        <w:spacing w:after="10"/>
      </w:pPr>
      <w:r>
        <w:t>A.  Executive Veto.</w:t>
      </w:r>
    </w:p>
    <w:p>
      <w:pPr>
        <w:spacing w:after="10"/>
      </w:pPr>
      <w:r>
        <w:t>B.  Parliamentary immunity.</w:t>
      </w:r>
    </w:p>
    <w:p>
      <w:pPr>
        <w:spacing w:after="10"/>
      </w:pPr>
      <w:r>
        <w:t>C.  Separation of powers.</w:t>
      </w:r>
    </w:p>
    <w:p>
      <w:pPr>
        <w:spacing w:after="10"/>
      </w:pPr>
      <w:r>
        <w:t>D.  Rule of law.</w:t>
      </w:r>
    </w:p>
    <w:p>
      <w:pPr>
        <w:spacing w:before="150" w:after="40"/>
      </w:pPr>
      <w:r>
        <w:rPr>
          <w:b/>
        </w:rPr>
        <w:t xml:space="preserve">7. </w:t>
      </w:r>
      <w:r>
        <w:t>Which of the following activities show interaction between the physical and social environments?</w:t>
      </w:r>
    </w:p>
    <w:p>
      <w:pPr>
        <w:spacing w:after="10"/>
      </w:pPr>
      <w:r>
        <w:t>A.  Man listening to music.</w:t>
      </w:r>
    </w:p>
    <w:p>
      <w:pPr>
        <w:spacing w:after="10"/>
      </w:pPr>
      <w:r>
        <w:t>B.  A father advising the child.</w:t>
      </w:r>
    </w:p>
    <w:p>
      <w:pPr>
        <w:spacing w:after="10"/>
      </w:pPr>
      <w:r>
        <w:t>C.  Elephants drinking water from the river.</w:t>
      </w:r>
    </w:p>
    <w:p>
      <w:pPr>
        <w:spacing w:after="10"/>
      </w:pPr>
      <w:r>
        <w:t>D.  A mother breastfeeding the baby.</w:t>
      </w:r>
    </w:p>
    <w:p>
      <w:pPr>
        <w:spacing w:before="150" w:after="40"/>
      </w:pPr>
      <w:r>
        <w:rPr>
          <w:b/>
        </w:rPr>
        <w:t xml:space="preserve">8. </w:t>
      </w:r>
      <w:r>
        <w:t>One factor that can affect the academic performance of students negatively is</w:t>
      </w:r>
    </w:p>
    <w:p>
      <w:pPr>
        <w:spacing w:after="10"/>
      </w:pPr>
      <w:r>
        <w:t>A.  effective supervision.</w:t>
      </w:r>
    </w:p>
    <w:p>
      <w:pPr>
        <w:spacing w:after="10"/>
      </w:pPr>
      <w:r>
        <w:t>B.  loitering and truancy.</w:t>
      </w:r>
    </w:p>
    <w:p>
      <w:pPr>
        <w:spacing w:after="10"/>
      </w:pPr>
      <w:r>
        <w:t>C.  large number of school prefects.</w:t>
      </w:r>
    </w:p>
    <w:p>
      <w:pPr>
        <w:spacing w:after="10"/>
      </w:pPr>
      <w:r>
        <w:t>D.  having co-curricular activities.</w:t>
      </w:r>
    </w:p>
    <w:p>
      <w:pPr>
        <w:spacing w:before="150" w:after="40"/>
      </w:pPr>
      <w:r>
        <w:rPr>
          <w:b/>
        </w:rPr>
        <w:t xml:space="preserve">9. </w:t>
      </w:r>
      <w:r>
        <w:t>The statement scale 1cm to 5km can be converted to representative fraction to read</w:t>
      </w:r>
    </w:p>
    <w:p>
      <w:pPr>
        <w:spacing w:after="10"/>
      </w:pPr>
      <w:r>
        <w:t>A.  1 : 50.</w:t>
      </w:r>
    </w:p>
    <w:p>
      <w:pPr>
        <w:spacing w:after="10"/>
      </w:pPr>
      <w:r>
        <w:t>B.  1 : 5,000.</w:t>
      </w:r>
    </w:p>
    <w:p>
      <w:pPr>
        <w:spacing w:after="10"/>
      </w:pPr>
      <w:r>
        <w:t>C.  1 : 50,000.</w:t>
      </w:r>
    </w:p>
    <w:p>
      <w:pPr>
        <w:spacing w:after="10"/>
      </w:pPr>
      <w:r>
        <w:t>D.  1 : 500,000.</w:t>
      </w:r>
    </w:p>
    <w:p>
      <w:pPr>
        <w:spacing w:before="150" w:after="40"/>
      </w:pPr>
      <w:r>
        <w:rPr>
          <w:b/>
        </w:rPr>
        <w:t xml:space="preserve">10. </w:t>
      </w:r>
      <w:r>
        <w:t>Which of the following measures cannot improve the quality of life in the rural areas of Ghana?</w:t>
      </w:r>
    </w:p>
    <w:p>
      <w:pPr>
        <w:spacing w:after="10"/>
      </w:pPr>
      <w:r>
        <w:t>A.  Unregulated family planning.</w:t>
      </w:r>
    </w:p>
    <w:p>
      <w:pPr>
        <w:spacing w:after="10"/>
      </w:pPr>
      <w:r>
        <w:t>B.  Greater access to improved formal education.</w:t>
      </w:r>
    </w:p>
    <w:p>
      <w:pPr>
        <w:spacing w:after="10"/>
      </w:pPr>
      <w:r>
        <w:t>C.  Extending good roads to the rural communities.</w:t>
      </w:r>
    </w:p>
    <w:p>
      <w:pPr>
        <w:spacing w:after="10"/>
      </w:pPr>
      <w:r>
        <w:t>D.  Establishment of industries in the rural areas.</w:t>
      </w:r>
    </w:p>
    <w:p>
      <w:pPr>
        <w:spacing w:before="150" w:after="40"/>
      </w:pPr>
      <w:r>
        <w:rPr>
          <w:b/>
        </w:rPr>
        <w:t xml:space="preserve">11. </w:t>
      </w:r>
      <w:r>
        <w:t>An account which is operated with the use of cheque, is known as</w:t>
      </w:r>
    </w:p>
    <w:p>
      <w:pPr>
        <w:spacing w:after="10"/>
      </w:pPr>
      <w:r>
        <w:t>A.  Current account.</w:t>
      </w:r>
    </w:p>
    <w:p>
      <w:pPr>
        <w:spacing w:after="10"/>
      </w:pPr>
      <w:r>
        <w:t>B.  Moneybox savings.</w:t>
      </w:r>
    </w:p>
    <w:p>
      <w:pPr>
        <w:spacing w:after="10"/>
      </w:pPr>
      <w:r>
        <w:t>C.  Post Office savings.</w:t>
      </w:r>
    </w:p>
    <w:p>
      <w:pPr>
        <w:spacing w:after="10"/>
      </w:pPr>
      <w:r>
        <w:t>D.  Savings account.</w:t>
      </w:r>
    </w:p>
    <w:p>
      <w:pPr>
        <w:spacing w:before="150" w:after="40"/>
      </w:pPr>
      <w:r>
        <w:rPr>
          <w:b/>
        </w:rPr>
        <w:t xml:space="preserve">12. </w:t>
      </w:r>
      <w:r>
        <w:t>Laws in the country are made by the</w:t>
      </w:r>
    </w:p>
    <w:p>
      <w:pPr>
        <w:spacing w:after="10"/>
      </w:pPr>
      <w:r>
        <w:t>A.  Government.</w:t>
      </w:r>
    </w:p>
    <w:p>
      <w:pPr>
        <w:spacing w:after="10"/>
      </w:pPr>
      <w:r>
        <w:t>B.  District assembly.</w:t>
      </w:r>
    </w:p>
    <w:p>
      <w:pPr>
        <w:spacing w:after="10"/>
      </w:pPr>
      <w:r>
        <w:t>C.  Judiciary.</w:t>
      </w:r>
    </w:p>
    <w:p>
      <w:pPr>
        <w:spacing w:after="10"/>
      </w:pPr>
      <w:r>
        <w:t>D.  Parliament.</w:t>
      </w:r>
    </w:p>
    <w:p>
      <w:pPr>
        <w:spacing w:before="150" w:after="40"/>
      </w:pPr>
      <w:r>
        <w:rPr>
          <w:b/>
        </w:rPr>
        <w:t xml:space="preserve">13. </w:t>
      </w:r>
      <w:r>
        <w:t>Which of the following levies is imposed by the District Assemblies in Ghana?</w:t>
      </w:r>
    </w:p>
    <w:p>
      <w:pPr>
        <w:spacing w:after="10"/>
      </w:pPr>
      <w:r>
        <w:t>A.  Market tolls.</w:t>
      </w:r>
    </w:p>
    <w:p>
      <w:pPr>
        <w:spacing w:after="10"/>
      </w:pPr>
      <w:r>
        <w:t>B.  Driving licences.</w:t>
      </w:r>
    </w:p>
    <w:p>
      <w:pPr>
        <w:spacing w:after="10"/>
      </w:pPr>
      <w:r>
        <w:t>C.  Court fines.</w:t>
      </w:r>
    </w:p>
    <w:p>
      <w:pPr>
        <w:spacing w:after="10"/>
      </w:pPr>
      <w:r>
        <w:t>D.  Income tax.</w:t>
      </w:r>
    </w:p>
    <w:p>
      <w:pPr>
        <w:spacing w:before="150" w:after="40"/>
      </w:pPr>
      <w:r>
        <w:rPr>
          <w:b/>
        </w:rPr>
        <w:t xml:space="preserve">14. </w:t>
      </w:r>
      <w:r>
        <w:t>One of the ways of promoting unity among the ethnic groups in Ghana is through</w:t>
      </w:r>
    </w:p>
    <w:p>
      <w:pPr>
        <w:spacing w:after="10"/>
      </w:pPr>
      <w:r>
        <w:t>A.  adult education.</w:t>
      </w:r>
    </w:p>
    <w:p>
      <w:pPr>
        <w:spacing w:after="10"/>
      </w:pPr>
      <w:r>
        <w:t>B.  inter-ethnic marriages.</w:t>
      </w:r>
    </w:p>
    <w:p>
      <w:pPr>
        <w:spacing w:after="10"/>
      </w:pPr>
      <w:r>
        <w:t>C.  consulting the gods.</w:t>
      </w:r>
    </w:p>
    <w:p>
      <w:pPr>
        <w:spacing w:after="10"/>
      </w:pPr>
      <w:r>
        <w:t>D.  Christian and Islamic rights.</w:t>
      </w:r>
    </w:p>
    <w:p>
      <w:pPr>
        <w:spacing w:before="150" w:after="40"/>
      </w:pPr>
      <w:r>
        <w:rPr>
          <w:b/>
        </w:rPr>
        <w:t xml:space="preserve">15. </w:t>
      </w:r>
      <w:r>
        <w:t>The early introduction of formal education by the colonialists in the Gold Coast, led to</w:t>
      </w:r>
    </w:p>
    <w:p>
      <w:pPr>
        <w:spacing w:after="10"/>
      </w:pPr>
      <w:r>
        <w:t>A.  improvement in crop production.</w:t>
      </w:r>
    </w:p>
    <w:p>
      <w:pPr>
        <w:spacing w:after="10"/>
      </w:pPr>
      <w:r>
        <w:t>B.  increase in population.</w:t>
      </w:r>
    </w:p>
    <w:p>
      <w:pPr>
        <w:spacing w:after="10"/>
      </w:pPr>
      <w:r>
        <w:t>C.  increase in labour force.</w:t>
      </w:r>
    </w:p>
    <w:p>
      <w:pPr>
        <w:spacing w:after="10"/>
      </w:pPr>
      <w:r>
        <w:t>D.  improvement in foreign trade.</w:t>
      </w:r>
    </w:p>
    <w:p>
      <w:pPr>
        <w:spacing w:before="150" w:after="40"/>
      </w:pPr>
      <w:r>
        <w:rPr>
          <w:b/>
        </w:rPr>
        <w:t xml:space="preserve">16. </w:t>
      </w:r>
      <w:r>
        <w:t>The growth rate of Ghana's population can be reduced mainly through</w:t>
      </w:r>
    </w:p>
    <w:p>
      <w:pPr>
        <w:spacing w:after="10"/>
      </w:pPr>
      <w:r>
        <w:t>A.  public education.</w:t>
      </w:r>
    </w:p>
    <w:p>
      <w:pPr>
        <w:spacing w:after="10"/>
      </w:pPr>
      <w:r>
        <w:t>B.  abortion.</w:t>
      </w:r>
    </w:p>
    <w:p>
      <w:pPr>
        <w:spacing w:after="10"/>
      </w:pPr>
      <w:r>
        <w:t>C.  family planning.</w:t>
      </w:r>
    </w:p>
    <w:p>
      <w:pPr>
        <w:spacing w:after="10"/>
      </w:pPr>
      <w:r>
        <w:t>D.  legislation.</w:t>
      </w:r>
    </w:p>
    <w:p>
      <w:pPr>
        <w:spacing w:before="150" w:after="40"/>
      </w:pPr>
      <w:r>
        <w:rPr>
          <w:b/>
        </w:rPr>
        <w:t xml:space="preserve">17. </w:t>
      </w:r>
      <w:r>
        <w:t>In Ghana, festivals usually serve all the following purposes except</w:t>
      </w:r>
    </w:p>
    <w:p>
      <w:pPr>
        <w:spacing w:after="10"/>
      </w:pPr>
      <w:r>
        <w:t>A.  providing entertainment.</w:t>
      </w:r>
    </w:p>
    <w:p>
      <w:pPr>
        <w:spacing w:after="10"/>
      </w:pPr>
      <w:r>
        <w:t>B.  community development planning.</w:t>
      </w:r>
    </w:p>
    <w:p>
      <w:pPr>
        <w:spacing w:after="10"/>
      </w:pPr>
      <w:r>
        <w:t>C.  pouring of libation to the ancestors.</w:t>
      </w:r>
    </w:p>
    <w:p>
      <w:pPr>
        <w:spacing w:after="10"/>
      </w:pPr>
      <w:r>
        <w:t>D.  outdooring of new-born babies.</w:t>
      </w:r>
    </w:p>
    <w:p>
      <w:pPr>
        <w:spacing w:before="150" w:after="40"/>
      </w:pPr>
      <w:r>
        <w:rPr>
          <w:b/>
        </w:rPr>
        <w:t xml:space="preserve">18. </w:t>
      </w:r>
      <w:r>
        <w:t>Which of the following factors is one of the major reasons for Ghana's cultural diversity?</w:t>
      </w:r>
    </w:p>
    <w:p>
      <w:pPr>
        <w:spacing w:after="10"/>
      </w:pPr>
      <w:r>
        <w:t>A.  Internal trade.</w:t>
      </w:r>
    </w:p>
    <w:p>
      <w:pPr>
        <w:spacing w:after="10"/>
      </w:pPr>
      <w:r>
        <w:t>B.  Foreign trade.</w:t>
      </w:r>
    </w:p>
    <w:p>
      <w:pPr>
        <w:spacing w:after="10"/>
      </w:pPr>
      <w:r>
        <w:t>C.  Colonization.</w:t>
      </w:r>
    </w:p>
    <w:p>
      <w:pPr>
        <w:spacing w:after="10"/>
      </w:pPr>
      <w:r>
        <w:t>D.  Migration.</w:t>
      </w:r>
    </w:p>
    <w:p>
      <w:pPr>
        <w:spacing w:before="150" w:after="40"/>
      </w:pPr>
      <w:r>
        <w:rPr>
          <w:b/>
        </w:rPr>
        <w:t xml:space="preserve">19. </w:t>
      </w:r>
      <w:r>
        <w:t>The application of science to improve upon the quality of life or work is also known as</w:t>
      </w:r>
    </w:p>
    <w:p>
      <w:pPr>
        <w:spacing w:after="10"/>
      </w:pPr>
      <w:r>
        <w:t>A.  technology.</w:t>
      </w:r>
    </w:p>
    <w:p>
      <w:pPr>
        <w:spacing w:after="10"/>
      </w:pPr>
      <w:r>
        <w:t>B.  machine.</w:t>
      </w:r>
    </w:p>
    <w:p>
      <w:pPr>
        <w:spacing w:after="10"/>
      </w:pPr>
      <w:r>
        <w:t>C.  computers.</w:t>
      </w:r>
    </w:p>
    <w:p>
      <w:pPr>
        <w:spacing w:after="10"/>
      </w:pPr>
      <w:r>
        <w:t>D.  education.</w:t>
      </w:r>
    </w:p>
    <w:p>
      <w:pPr>
        <w:spacing w:before="150" w:after="40"/>
      </w:pPr>
      <w:r>
        <w:rPr>
          <w:b/>
        </w:rPr>
        <w:t xml:space="preserve">20. </w:t>
      </w:r>
      <w:r>
        <w:t>Food production in Ghana faces the problem of</w:t>
      </w:r>
    </w:p>
    <w:p>
      <w:pPr>
        <w:spacing w:after="10"/>
      </w:pPr>
      <w:r>
        <w:t>A.  post-harvest losses.</w:t>
      </w:r>
    </w:p>
    <w:p>
      <w:pPr>
        <w:spacing w:after="10"/>
      </w:pPr>
      <w:r>
        <w:t>B.  loss of valuable trees.</w:t>
      </w:r>
    </w:p>
    <w:p>
      <w:pPr>
        <w:spacing w:after="10"/>
      </w:pPr>
      <w:r>
        <w:t>C.  access to foreign exchange.</w:t>
      </w:r>
    </w:p>
    <w:p>
      <w:pPr>
        <w:spacing w:after="10"/>
      </w:pPr>
      <w:r>
        <w:t>D.  all year round rainfall.</w:t>
      </w:r>
    </w:p>
    <w:p>
      <w:pPr>
        <w:spacing w:before="150" w:after="40"/>
      </w:pPr>
      <w:r>
        <w:rPr>
          <w:b/>
        </w:rPr>
        <w:t xml:space="preserve">21. </w:t>
      </w:r>
      <w:r>
        <w:t>The health of the people of Ghana can be improved through the</w:t>
      </w:r>
    </w:p>
    <w:p>
      <w:pPr>
        <w:spacing w:after="10"/>
      </w:pPr>
      <w:r>
        <w:t>A.  application of proper environmental sanitation activities.</w:t>
      </w:r>
    </w:p>
    <w:p>
      <w:pPr>
        <w:spacing w:after="10"/>
      </w:pPr>
      <w:r>
        <w:t>B.  expanding non-formal education in the country.</w:t>
      </w:r>
    </w:p>
    <w:p>
      <w:pPr>
        <w:spacing w:after="10"/>
      </w:pPr>
      <w:r>
        <w:t>C.  setting up of industries to process agricultural products.</w:t>
      </w:r>
    </w:p>
    <w:p>
      <w:pPr>
        <w:spacing w:after="10"/>
      </w:pPr>
      <w:r>
        <w:t>D.  supply of electricity to all rural areas.</w:t>
      </w:r>
    </w:p>
    <w:p>
      <w:pPr>
        <w:spacing w:before="150" w:after="40"/>
      </w:pPr>
      <w:r>
        <w:rPr>
          <w:b/>
        </w:rPr>
        <w:t xml:space="preserve">22. </w:t>
      </w:r>
      <w:r>
        <w:t>The sole proprietor enjoys all the following advantages except</w:t>
      </w:r>
    </w:p>
    <w:p>
      <w:pPr>
        <w:spacing w:after="10"/>
      </w:pPr>
      <w:r>
        <w:t>A.  quick decisions.</w:t>
      </w:r>
    </w:p>
    <w:p>
      <w:pPr>
        <w:spacing w:after="10"/>
      </w:pPr>
      <w:r>
        <w:t>B.  high profits.</w:t>
      </w:r>
    </w:p>
    <w:p>
      <w:pPr>
        <w:spacing w:after="10"/>
      </w:pPr>
      <w:r>
        <w:t>C.  unlimited liability.</w:t>
      </w:r>
    </w:p>
    <w:p>
      <w:pPr>
        <w:spacing w:after="10"/>
      </w:pPr>
      <w:r>
        <w:t>D.  privacy.</w:t>
      </w:r>
    </w:p>
    <w:p>
      <w:pPr>
        <w:spacing w:before="150" w:after="40"/>
      </w:pPr>
      <w:r>
        <w:rPr>
          <w:b/>
        </w:rPr>
        <w:t xml:space="preserve">23. </w:t>
      </w:r>
      <w:r>
        <w:t>For Ghanaians to come out of negative influence of colonial mentality, they should</w:t>
      </w:r>
    </w:p>
    <w:p>
      <w:pPr>
        <w:spacing w:after="10"/>
      </w:pPr>
      <w:r>
        <w:t>A.  develop taste for European goods.</w:t>
      </w:r>
    </w:p>
    <w:p>
      <w:pPr>
        <w:spacing w:after="10"/>
      </w:pPr>
      <w:r>
        <w:t>B.  develop high sense of self-reliance.</w:t>
      </w:r>
    </w:p>
    <w:p>
      <w:pPr>
        <w:spacing w:after="10"/>
      </w:pPr>
      <w:r>
        <w:t>C.  adopt foreign cultures.</w:t>
      </w:r>
    </w:p>
    <w:p>
      <w:pPr>
        <w:spacing w:after="10"/>
      </w:pPr>
      <w:r>
        <w:t>D.  stop foreigners from coming into Ghana.</w:t>
      </w:r>
    </w:p>
    <w:p>
      <w:pPr>
        <w:spacing w:before="150" w:after="40"/>
      </w:pPr>
      <w:r>
        <w:rPr>
          <w:b/>
        </w:rPr>
        <w:t xml:space="preserve">24. </w:t>
      </w:r>
      <w:r>
        <w:t>Which of the following can aid economic independence of a nation?</w:t>
      </w:r>
    </w:p>
    <w:p>
      <w:pPr>
        <w:spacing w:after="10"/>
      </w:pPr>
      <w:r>
        <w:t>A.  Defending the 1992 constitution.</w:t>
      </w:r>
    </w:p>
    <w:p>
      <w:pPr>
        <w:spacing w:after="10"/>
      </w:pPr>
      <w:r>
        <w:t>B.  Giving more aid to needy countries.</w:t>
      </w:r>
    </w:p>
    <w:p>
      <w:pPr>
        <w:spacing w:after="10"/>
      </w:pPr>
      <w:r>
        <w:t>C.  Generating enough revenue locally.</w:t>
      </w:r>
    </w:p>
    <w:p>
      <w:pPr>
        <w:spacing w:after="10"/>
      </w:pPr>
      <w:r>
        <w:t>D.  Increasing imported goods.</w:t>
      </w:r>
    </w:p>
    <w:p>
      <w:pPr>
        <w:spacing w:before="150" w:after="40"/>
      </w:pPr>
      <w:r>
        <w:rPr>
          <w:b/>
        </w:rPr>
        <w:t xml:space="preserve">25. </w:t>
      </w:r>
      <w:r>
        <w:t>The Ghana Coat of Arms was designed by</w:t>
      </w:r>
    </w:p>
    <w:p>
      <w:pPr>
        <w:spacing w:after="10"/>
      </w:pPr>
      <w:r>
        <w:t>A.  Amon Kotei.</w:t>
      </w:r>
    </w:p>
    <w:p>
      <w:pPr>
        <w:spacing w:after="10"/>
      </w:pPr>
      <w:r>
        <w:t>B.  Philip Gbeho.</w:t>
      </w:r>
    </w:p>
    <w:p>
      <w:pPr>
        <w:spacing w:after="10"/>
      </w:pPr>
      <w:r>
        <w:t>C.  Sophia Doku.</w:t>
      </w:r>
    </w:p>
    <w:p>
      <w:pPr>
        <w:spacing w:after="10"/>
      </w:pPr>
      <w:r>
        <w:t>D.  Ephraim Amu.</w:t>
      </w:r>
    </w:p>
    <w:p>
      <w:pPr>
        <w:spacing w:before="150" w:after="40"/>
      </w:pPr>
      <w:r>
        <w:rPr>
          <w:b/>
        </w:rPr>
        <w:t xml:space="preserve">26. </w:t>
      </w:r>
      <w:r>
        <w:t>The person who combines the factors of production such as land, labour and capital is called</w:t>
      </w:r>
    </w:p>
    <w:p>
      <w:pPr>
        <w:spacing w:after="10"/>
      </w:pPr>
      <w:r>
        <w:t>A.  entrepreneur.</w:t>
      </w:r>
    </w:p>
    <w:p>
      <w:pPr>
        <w:spacing w:after="10"/>
      </w:pPr>
      <w:r>
        <w:t>B.  producer.</w:t>
      </w:r>
    </w:p>
    <w:p>
      <w:pPr>
        <w:spacing w:after="10"/>
      </w:pPr>
      <w:r>
        <w:t>C.  shop keeper.</w:t>
      </w:r>
    </w:p>
    <w:p>
      <w:pPr>
        <w:spacing w:after="10"/>
      </w:pPr>
      <w:r>
        <w:t>D.  operator.</w:t>
      </w:r>
    </w:p>
    <w:p>
      <w:pPr>
        <w:spacing w:before="150" w:after="40"/>
      </w:pPr>
      <w:r>
        <w:rPr>
          <w:b/>
        </w:rPr>
        <w:t xml:space="preserve">27. </w:t>
      </w:r>
      <w:r>
        <w:t>Which of the following accounts for the presence of the equatorial forest in south-western Ghana?</w:t>
      </w:r>
    </w:p>
    <w:p>
      <w:pPr>
        <w:spacing w:after="10"/>
      </w:pPr>
      <w:r>
        <w:t>A.  Cloud cover.</w:t>
      </w:r>
    </w:p>
    <w:p>
      <w:pPr>
        <w:spacing w:after="10"/>
      </w:pPr>
      <w:r>
        <w:t>B.  Afforestation.</w:t>
      </w:r>
    </w:p>
    <w:p>
      <w:pPr>
        <w:spacing w:after="10"/>
      </w:pPr>
      <w:r>
        <w:t>C.  Lumbering.</w:t>
      </w:r>
    </w:p>
    <w:p>
      <w:pPr>
        <w:spacing w:after="10"/>
      </w:pPr>
      <w:r>
        <w:t>D.  Rainfall.</w:t>
      </w:r>
    </w:p>
    <w:p>
      <w:pPr>
        <w:spacing w:before="150" w:after="40"/>
      </w:pPr>
      <w:r>
        <w:rPr>
          <w:b/>
        </w:rPr>
        <w:t xml:space="preserve">28. </w:t>
      </w:r>
      <w:r>
        <w:t>Increasing opportunities for employment in the Ghanaian society can help to reduce</w:t>
      </w:r>
    </w:p>
    <w:p>
      <w:pPr>
        <w:spacing w:after="10"/>
      </w:pPr>
      <w:r>
        <w:t>A.  acts of indiscipline.</w:t>
      </w:r>
    </w:p>
    <w:p>
      <w:pPr>
        <w:spacing w:after="10"/>
      </w:pPr>
      <w:r>
        <w:t>B.  responsibility to the state.</w:t>
      </w:r>
    </w:p>
    <w:p>
      <w:pPr>
        <w:spacing w:after="10"/>
      </w:pPr>
      <w:r>
        <w:t>C.  the cost of living.</w:t>
      </w:r>
    </w:p>
    <w:p>
      <w:pPr>
        <w:spacing w:after="10"/>
      </w:pPr>
      <w:r>
        <w:t>D.  influx of foreign materials into the country.</w:t>
      </w:r>
    </w:p>
    <w:p>
      <w:pPr>
        <w:spacing w:before="150" w:after="40"/>
      </w:pPr>
      <w:r>
        <w:rPr>
          <w:b/>
        </w:rPr>
        <w:t xml:space="preserve">29. </w:t>
      </w:r>
      <w:r>
        <w:t>Which of the following does not constitute a right of a Ghanaian according to the 1992 constitution?</w:t>
      </w:r>
    </w:p>
    <w:p>
      <w:pPr>
        <w:spacing w:after="10"/>
      </w:pPr>
      <w:r>
        <w:t>A.  Right to personal liberty.</w:t>
      </w:r>
    </w:p>
    <w:p>
      <w:pPr>
        <w:spacing w:after="10"/>
      </w:pPr>
      <w:r>
        <w:t>B.  Freedom of association.</w:t>
      </w:r>
    </w:p>
    <w:p>
      <w:pPr>
        <w:spacing w:after="10"/>
      </w:pPr>
      <w:r>
        <w:t>C.  Right to unlawful assembly.</w:t>
      </w:r>
    </w:p>
    <w:p>
      <w:pPr>
        <w:spacing w:after="10"/>
      </w:pPr>
      <w:r>
        <w:t>D.  Right to life.</w:t>
      </w:r>
    </w:p>
    <w:p>
      <w:pPr>
        <w:spacing w:before="150" w:after="40"/>
      </w:pPr>
      <w:r>
        <w:rPr>
          <w:b/>
        </w:rPr>
        <w:t xml:space="preserve">30. </w:t>
      </w:r>
      <w:r>
        <w:t>Which of the following factors can best make private sector business more profitable?</w:t>
      </w:r>
    </w:p>
    <w:p>
      <w:pPr>
        <w:spacing w:after="10"/>
      </w:pPr>
      <w:r>
        <w:t>A.  Stability in the supply of adequate electricity.</w:t>
      </w:r>
    </w:p>
    <w:p>
      <w:pPr>
        <w:spacing w:after="10"/>
      </w:pPr>
      <w:r>
        <w:t>B.  Construction of improved roads.</w:t>
      </w:r>
    </w:p>
    <w:p>
      <w:pPr>
        <w:spacing w:after="10"/>
      </w:pPr>
      <w:r>
        <w:t>C.  Adequate supply of labour.</w:t>
      </w:r>
    </w:p>
    <w:p>
      <w:pPr>
        <w:spacing w:after="10"/>
      </w:pPr>
      <w:r>
        <w:t>D.  Availability of ready market.</w:t>
      </w:r>
    </w:p>
    <w:p>
      <w:pPr>
        <w:spacing w:before="150" w:after="40"/>
      </w:pPr>
      <w:r>
        <w:rPr>
          <w:b/>
        </w:rPr>
        <w:t xml:space="preserve">31. </w:t>
      </w:r>
      <w:r>
        <w:t>The following are aspects of culture except</w:t>
      </w:r>
    </w:p>
    <w:p>
      <w:pPr>
        <w:spacing w:after="10"/>
      </w:pPr>
      <w:r>
        <w:t>A.  food.</w:t>
      </w:r>
    </w:p>
    <w:p>
      <w:pPr>
        <w:spacing w:after="10"/>
      </w:pPr>
      <w:r>
        <w:t>B.  language.</w:t>
      </w:r>
    </w:p>
    <w:p>
      <w:pPr>
        <w:spacing w:after="10"/>
      </w:pPr>
      <w:r>
        <w:t>C.  beliefs.</w:t>
      </w:r>
    </w:p>
    <w:p>
      <w:pPr>
        <w:spacing w:after="10"/>
      </w:pPr>
      <w:r>
        <w:t>D.  ceremony.</w:t>
      </w:r>
    </w:p>
    <w:p>
      <w:pPr>
        <w:spacing w:before="150" w:after="40"/>
      </w:pPr>
      <w:r>
        <w:rPr>
          <w:b/>
        </w:rPr>
        <w:t xml:space="preserve">32. </w:t>
      </w:r>
      <w:r>
        <w:t>Why are laws made? For</w:t>
      </w:r>
    </w:p>
    <w:p>
      <w:pPr>
        <w:spacing w:after="10"/>
      </w:pPr>
      <w:r>
        <w:t>A.  better education.</w:t>
      </w:r>
    </w:p>
    <w:p>
      <w:pPr>
        <w:spacing w:after="10"/>
      </w:pPr>
      <w:r>
        <w:t>B.  conformity.</w:t>
      </w:r>
    </w:p>
    <w:p>
      <w:pPr>
        <w:spacing w:after="10"/>
      </w:pPr>
      <w:r>
        <w:t>C.  family unity.</w:t>
      </w:r>
    </w:p>
    <w:p>
      <w:pPr>
        <w:spacing w:after="10"/>
      </w:pPr>
      <w:r>
        <w:t>D.  instant justice.</w:t>
      </w:r>
    </w:p>
    <w:p>
      <w:pPr>
        <w:spacing w:before="150" w:after="40"/>
      </w:pPr>
      <w:r>
        <w:rPr>
          <w:b/>
        </w:rPr>
        <w:t xml:space="preserve">33. </w:t>
      </w:r>
      <w:r>
        <w:t>The colour blue is used on topographical maps to indicate</w:t>
      </w:r>
    </w:p>
    <w:p>
      <w:pPr>
        <w:spacing w:after="10"/>
      </w:pPr>
      <w:r>
        <w:t>A.  mountains and hills.</w:t>
      </w:r>
    </w:p>
    <w:p>
      <w:pPr>
        <w:spacing w:after="10"/>
      </w:pPr>
      <w:r>
        <w:t>B.  rocks and stones.</w:t>
      </w:r>
    </w:p>
    <w:p>
      <w:pPr>
        <w:spacing w:after="10"/>
      </w:pPr>
      <w:r>
        <w:t>C.  rivers and lakes.</w:t>
      </w:r>
    </w:p>
    <w:p>
      <w:pPr>
        <w:spacing w:after="10"/>
      </w:pPr>
      <w:r>
        <w:t>D.  buildings and constructions.</w:t>
      </w:r>
    </w:p>
    <w:p>
      <w:pPr>
        <w:spacing w:before="150" w:after="40"/>
      </w:pPr>
      <w:r>
        <w:rPr>
          <w:b/>
        </w:rPr>
        <w:t xml:space="preserve">34. </w:t>
      </w:r>
      <w:r>
        <w:t>The savanna vegetation zones produce cattle because of the</w:t>
      </w:r>
    </w:p>
    <w:p>
      <w:pPr>
        <w:spacing w:after="10"/>
      </w:pPr>
      <w:r>
        <w:t>A.  extensive grassland.</w:t>
      </w:r>
    </w:p>
    <w:p>
      <w:pPr>
        <w:spacing w:after="10"/>
      </w:pPr>
      <w:r>
        <w:t>B.  abundant rainfall.</w:t>
      </w:r>
    </w:p>
    <w:p>
      <w:pPr>
        <w:spacing w:after="10"/>
      </w:pPr>
      <w:r>
        <w:t>C.  hot climate.</w:t>
      </w:r>
    </w:p>
    <w:p>
      <w:pPr>
        <w:spacing w:after="10"/>
      </w:pPr>
      <w:r>
        <w:t>D.  Fulani herdsmen.</w:t>
      </w:r>
    </w:p>
    <w:p>
      <w:pPr>
        <w:spacing w:before="150" w:after="40"/>
      </w:pPr>
      <w:r>
        <w:rPr>
          <w:b/>
        </w:rPr>
        <w:t xml:space="preserve">35. </w:t>
      </w:r>
      <w:r>
        <w:t>The safest place to save money is the</w:t>
      </w:r>
    </w:p>
    <w:p>
      <w:pPr>
        <w:spacing w:after="10"/>
      </w:pPr>
      <w:r>
        <w:t>A.  money box.</w:t>
      </w:r>
    </w:p>
    <w:p>
      <w:pPr>
        <w:spacing w:after="10"/>
      </w:pPr>
      <w:r>
        <w:t>B.  credit union.</w:t>
      </w:r>
    </w:p>
    <w:p>
      <w:pPr>
        <w:spacing w:after="10"/>
      </w:pPr>
      <w:r>
        <w:t>C.  susu.</w:t>
      </w:r>
    </w:p>
    <w:p>
      <w:pPr>
        <w:spacing w:after="10"/>
      </w:pPr>
      <w:r>
        <w:t>D.  bank.</w:t>
      </w:r>
    </w:p>
    <w:p>
      <w:pPr>
        <w:spacing w:before="150" w:after="40"/>
      </w:pPr>
      <w:r>
        <w:rPr>
          <w:b/>
        </w:rPr>
        <w:t xml:space="preserve">36. </w:t>
      </w:r>
      <w:r>
        <w:t>The revolution of the earth around the sun causes</w:t>
      </w:r>
    </w:p>
    <w:p>
      <w:pPr>
        <w:spacing w:after="10"/>
      </w:pPr>
      <w:r>
        <w:t>A.  day and night.</w:t>
      </w:r>
    </w:p>
    <w:p>
      <w:pPr>
        <w:spacing w:after="10"/>
      </w:pPr>
      <w:r>
        <w:t>B.  the rise and fall of the tides.</w:t>
      </w:r>
    </w:p>
    <w:p>
      <w:pPr>
        <w:spacing w:after="10"/>
      </w:pPr>
      <w:r>
        <w:t>C.  the four seasons.</w:t>
      </w:r>
    </w:p>
    <w:p>
      <w:pPr>
        <w:spacing w:after="10"/>
      </w:pPr>
      <w:r>
        <w:t>D.  deflection of winds and ocean currents.</w:t>
      </w:r>
    </w:p>
    <w:p>
      <w:pPr>
        <w:spacing w:before="150" w:after="40"/>
      </w:pPr>
      <w:r>
        <w:rPr>
          <w:b/>
        </w:rPr>
        <w:t xml:space="preserve">37. </w:t>
      </w:r>
      <w:r>
        <w:t>The process of identifying signals of conflict and encouraging people to work out their differences is known as conflict</w:t>
      </w:r>
    </w:p>
    <w:p>
      <w:pPr>
        <w:spacing w:after="10"/>
      </w:pPr>
      <w:r>
        <w:t>A.  involvement.</w:t>
      </w:r>
    </w:p>
    <w:p>
      <w:pPr>
        <w:spacing w:after="10"/>
      </w:pPr>
      <w:r>
        <w:t>B.  management.</w:t>
      </w:r>
    </w:p>
    <w:p>
      <w:pPr>
        <w:spacing w:after="10"/>
      </w:pPr>
      <w:r>
        <w:t>C.  prevention.</w:t>
      </w:r>
    </w:p>
    <w:p>
      <w:pPr>
        <w:spacing w:after="10"/>
      </w:pPr>
      <w:r>
        <w:t>D.  resolution.</w:t>
      </w:r>
    </w:p>
    <w:p>
      <w:pPr>
        <w:spacing w:before="150" w:after="40"/>
      </w:pPr>
      <w:r>
        <w:rPr>
          <w:b/>
        </w:rPr>
        <w:t xml:space="preserve">38. </w:t>
      </w:r>
      <w:r>
        <w:t>Which of the following is associated with a scale of a map?</w:t>
      </w:r>
    </w:p>
    <w:p>
      <w:pPr>
        <w:spacing w:after="10"/>
      </w:pPr>
      <w:r>
        <w:t>A.  Linear.</w:t>
      </w:r>
    </w:p>
    <w:p>
      <w:pPr>
        <w:spacing w:after="10"/>
      </w:pPr>
      <w:r>
        <w:t>B.  Balanced.</w:t>
      </w:r>
    </w:p>
    <w:p>
      <w:pPr>
        <w:spacing w:after="10"/>
      </w:pPr>
      <w:r>
        <w:t>C.  Tilted.</w:t>
      </w:r>
    </w:p>
    <w:p>
      <w:pPr>
        <w:spacing w:after="10"/>
      </w:pPr>
      <w:r>
        <w:t>D.  Compass.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does not reflect the importance of festivals in Ghana?</w:t>
      </w:r>
    </w:p>
    <w:p>
      <w:pPr>
        <w:spacing w:after="10"/>
      </w:pPr>
      <w:r>
        <w:t>A.  Plans are made for developmental projects.</w:t>
      </w:r>
    </w:p>
    <w:p>
      <w:pPr>
        <w:spacing w:after="10"/>
      </w:pPr>
      <w:r>
        <w:t>B.  Family members come together.</w:t>
      </w:r>
    </w:p>
    <w:p>
      <w:pPr>
        <w:spacing w:after="10"/>
      </w:pPr>
      <w:r>
        <w:t>C.  Disputes are encouraged.</w:t>
      </w:r>
    </w:p>
    <w:p>
      <w:pPr>
        <w:spacing w:after="10"/>
      </w:pPr>
      <w:r>
        <w:t>D.  Chiefs are enstooled.</w:t>
      </w:r>
    </w:p>
    <w:p>
      <w:pPr>
        <w:spacing w:before="150" w:after="40"/>
      </w:pPr>
      <w:r>
        <w:rPr>
          <w:b/>
        </w:rPr>
        <w:t xml:space="preserve">40. </w:t>
      </w:r>
      <w:r>
        <w:t>Which of the following is not an element of the weather?</w:t>
      </w:r>
    </w:p>
    <w:p>
      <w:pPr>
        <w:spacing w:after="10"/>
      </w:pPr>
      <w:r>
        <w:t>A.  Humidity.</w:t>
      </w:r>
    </w:p>
    <w:p>
      <w:pPr>
        <w:spacing w:after="10"/>
      </w:pPr>
      <w:r>
        <w:t>B.  Wind.</w:t>
      </w:r>
    </w:p>
    <w:p>
      <w:pPr>
        <w:spacing w:after="10"/>
      </w:pPr>
      <w:r>
        <w:t>C.  Thermometer.</w:t>
      </w:r>
    </w:p>
    <w:p>
      <w:pPr>
        <w:spacing w:after="10"/>
      </w:pPr>
      <w:r>
        <w:t>D.  Tide.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A</w:t>
            </w:r>
            <w:r>
              <w:t xml:space="preserve">  Defending the 1992 constitution.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B</w:t>
            </w:r>
            <w:r>
              <w:t xml:space="preserve">  4 km.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B</w:t>
            </w:r>
            <w:r>
              <w:t xml:space="preserve">  primary products.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Establishment of related processing factories.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A</w:t>
            </w:r>
            <w:r>
              <w:t xml:space="preserve">  the chieftaincy institution.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C</w:t>
            </w:r>
            <w:r>
              <w:t xml:space="preserve">  Separation of powers.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Elephants drinking water from the river.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B</w:t>
            </w:r>
            <w:r>
              <w:t xml:space="preserve">  loitering and truancy.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D</w:t>
            </w:r>
            <w:r>
              <w:t xml:space="preserve">  1 : 500,000.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Unregulated family planning.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Current account.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D</w:t>
            </w:r>
            <w:r>
              <w:t xml:space="preserve">  Parliament.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A</w:t>
            </w:r>
            <w:r>
              <w:t xml:space="preserve">  Market tolls.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inter-ethnic marriages.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increase in labour force.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C</w:t>
            </w:r>
            <w:r>
              <w:t xml:space="preserve">  family planning.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D</w:t>
            </w:r>
            <w:r>
              <w:t xml:space="preserve">  outdooring of new-born babies.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D</w:t>
            </w:r>
            <w:r>
              <w:t xml:space="preserve">  Migration.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A</w:t>
            </w:r>
            <w:r>
              <w:t xml:space="preserve">  technology.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A</w:t>
            </w:r>
            <w:r>
              <w:t xml:space="preserve">  post-harvest losses.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A</w:t>
            </w:r>
            <w:r>
              <w:t xml:space="preserve">  application of proper environmental sanitation activities.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B</w:t>
            </w:r>
            <w:r>
              <w:t xml:space="preserve">  high profits.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B</w:t>
            </w:r>
            <w:r>
              <w:t xml:space="preserve">  develop high sense of self-reliance.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C</w:t>
            </w:r>
            <w:r>
              <w:t xml:space="preserve">  Generating enough revenue locally.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A</w:t>
            </w:r>
            <w:r>
              <w:t xml:space="preserve">  Amon Kotei.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entrepreneur.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D</w:t>
            </w:r>
            <w:r>
              <w:t xml:space="preserve">  Rainfall.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A</w:t>
            </w:r>
            <w:r>
              <w:t xml:space="preserve">  acts of indiscipline.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C</w:t>
            </w:r>
            <w:r>
              <w:t xml:space="preserve">  Right to unlawful assembly.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D</w:t>
            </w:r>
            <w:r>
              <w:t xml:space="preserve">  Availability of ready market.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D</w:t>
            </w:r>
            <w:r>
              <w:t xml:space="preserve">  ceremony.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B</w:t>
            </w:r>
            <w:r>
              <w:t xml:space="preserve">  conformity.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C</w:t>
            </w:r>
            <w:r>
              <w:t xml:space="preserve">  rivers and lakes.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A</w:t>
            </w:r>
            <w:r>
              <w:t xml:space="preserve">  extensive grassland.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D</w:t>
            </w:r>
            <w:r>
              <w:t xml:space="preserve">  bank.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C</w:t>
            </w:r>
            <w:r>
              <w:t xml:space="preserve">  the four seasons.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resolution.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A</w:t>
            </w:r>
            <w:r>
              <w:t xml:space="preserve">  Linear.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C</w:t>
            </w:r>
            <w:r>
              <w:t xml:space="preserve">  Disputes are encouraged.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C</w:t>
            </w:r>
            <w:r>
              <w:t xml:space="preserve">  Thermometer.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