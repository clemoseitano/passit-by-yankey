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32"/>
        </w:rPr>
        <w:t>Science</w:t>
      </w:r>
    </w:p>
    <w:p>
      <w:pPr>
        <w:spacing w:after="260"/>
        <w:jc w:val="center"/>
      </w:pPr>
      <w:r>
        <w:rPr>
          <w:color w:val="444444"/>
          <w:sz w:val="24"/>
        </w:rPr>
        <w:t>BECE 2021 — Paper 1 (Objective)</w:t>
      </w:r>
    </w:p>
    <w:p>
      <w:pPr>
        <w:spacing w:before="150" w:after="40"/>
      </w:pPr>
      <w:r>
        <w:rPr>
          <w:b/>
        </w:rPr>
        <w:t xml:space="preserve">1. </w:t>
      </w:r>
      <w:r>
        <w:t>Which of the following chemical equations is balanced?</w:t>
      </w:r>
    </w:p>
    <w:p>
      <w:pPr>
        <w:spacing w:after="10"/>
      </w:pPr>
      <w:r>
        <w:t>A.  H2 + Cl2 → HCl.</w:t>
      </w:r>
    </w:p>
    <w:p>
      <w:pPr>
        <w:spacing w:after="10"/>
      </w:pPr>
      <w:r>
        <w:t>B.  K2O → K + O2.</w:t>
      </w:r>
    </w:p>
    <w:p>
      <w:pPr>
        <w:spacing w:after="10"/>
      </w:pPr>
      <w:r>
        <w:t>C.  Mg + O2 → MgO.</w:t>
      </w:r>
    </w:p>
    <w:p>
      <w:pPr>
        <w:spacing w:after="10"/>
      </w:pPr>
      <w:r>
        <w:t>D.  2Na + Cl2 → 2NaCl.</w:t>
      </w:r>
    </w:p>
    <w:p>
      <w:pPr>
        <w:spacing w:before="150" w:after="40"/>
      </w:pPr>
      <w:r>
        <w:rPr>
          <w:b/>
        </w:rPr>
        <w:t xml:space="preserve">2. </w:t>
      </w:r>
      <w:r>
        <w:t>The function of the white blood cells in humans is to</w:t>
      </w:r>
    </w:p>
    <w:p>
      <w:pPr>
        <w:spacing w:after="10"/>
      </w:pPr>
      <w:r>
        <w:t>A.  produce haemoglobin.</w:t>
      </w:r>
    </w:p>
    <w:p>
      <w:pPr>
        <w:spacing w:after="10"/>
      </w:pPr>
      <w:r>
        <w:t>B.  ensure blood clot during an injury.</w:t>
      </w:r>
    </w:p>
    <w:p>
      <w:pPr>
        <w:spacing w:after="10"/>
      </w:pPr>
      <w:r>
        <w:t>C.  produce antibodies to engulf disease-causing organisms.</w:t>
      </w:r>
    </w:p>
    <w:p>
      <w:pPr>
        <w:spacing w:after="10"/>
      </w:pPr>
      <w:r>
        <w:t>D.  produce digestive enzymes.</w:t>
      </w:r>
    </w:p>
    <w:p>
      <w:pPr>
        <w:spacing w:before="150" w:after="40"/>
      </w:pPr>
      <w:r>
        <w:rPr>
          <w:b/>
        </w:rPr>
        <w:t xml:space="preserve">3. </w:t>
      </w:r>
      <w:r>
        <w:t>Which of the following instruments is connected in parallel across a resistor in an electrical circuit?</w:t>
      </w:r>
    </w:p>
    <w:p>
      <w:pPr>
        <w:spacing w:after="10"/>
      </w:pPr>
      <w:r>
        <w:t>A.  Ammeter.</w:t>
      </w:r>
    </w:p>
    <w:p>
      <w:pPr>
        <w:spacing w:after="10"/>
      </w:pPr>
      <w:r>
        <w:t>B.  Voltmeter.</w:t>
      </w:r>
    </w:p>
    <w:p>
      <w:pPr>
        <w:spacing w:after="10"/>
      </w:pPr>
      <w:r>
        <w:t>C.  Ohmmeter.</w:t>
      </w:r>
    </w:p>
    <w:p>
      <w:pPr>
        <w:spacing w:after="10"/>
      </w:pPr>
      <w:r>
        <w:t>D.  Galvanometer.</w:t>
      </w:r>
    </w:p>
    <w:p>
      <w:pPr>
        <w:spacing w:before="150" w:after="40"/>
      </w:pPr>
      <w:r>
        <w:rPr>
          <w:b/>
        </w:rPr>
        <w:t xml:space="preserve">4. </w:t>
      </w:r>
      <w:r>
        <w:t>A person urinates more often in the rainy season than in the dry season because</w:t>
      </w:r>
    </w:p>
    <w:p>
      <w:pPr>
        <w:spacing w:after="10"/>
      </w:pPr>
      <w:r>
        <w:t>A.  more sweat evaporates from the skin.</w:t>
      </w:r>
    </w:p>
    <w:p>
      <w:pPr>
        <w:spacing w:after="10"/>
      </w:pPr>
      <w:r>
        <w:t>B.  less sweat evaporates from the skin.</w:t>
      </w:r>
    </w:p>
    <w:p>
      <w:pPr>
        <w:spacing w:after="10"/>
      </w:pPr>
      <w:r>
        <w:t>C.  his kidneys works faster.</w:t>
      </w:r>
    </w:p>
    <w:p>
      <w:pPr>
        <w:spacing w:after="10"/>
      </w:pPr>
      <w:r>
        <w:t>D.  he drinks less water.</w:t>
      </w:r>
    </w:p>
    <w:p>
      <w:pPr>
        <w:spacing w:before="150" w:after="40"/>
      </w:pPr>
      <w:r>
        <w:rPr>
          <w:b/>
        </w:rPr>
        <w:t xml:space="preserve">5. </w:t>
      </w:r>
      <w:r>
        <w:t>Determine the potential energy of a block of mass 2 kg placed on a building 10 m tall. [g = 10 m s⁻²]</w:t>
      </w:r>
    </w:p>
    <w:p>
      <w:pPr>
        <w:spacing w:after="10"/>
      </w:pPr>
      <w:r>
        <w:t>A.  20 J.</w:t>
      </w:r>
    </w:p>
    <w:p>
      <w:pPr>
        <w:spacing w:after="10"/>
      </w:pPr>
      <w:r>
        <w:t>B.  50 J.</w:t>
      </w:r>
    </w:p>
    <w:p>
      <w:pPr>
        <w:spacing w:after="10"/>
      </w:pPr>
      <w:r>
        <w:t>C.  100 J.</w:t>
      </w:r>
    </w:p>
    <w:p>
      <w:pPr>
        <w:spacing w:after="10"/>
      </w:pPr>
      <w:r>
        <w:t>D.  200 J.</w:t>
      </w:r>
    </w:p>
    <w:p>
      <w:pPr>
        <w:spacing w:before="150" w:after="40"/>
      </w:pPr>
      <w:r>
        <w:rPr>
          <w:b/>
        </w:rPr>
        <w:t xml:space="preserve">6. </w:t>
      </w:r>
      <w:r>
        <w:t>Which of the following diseases is not a deficiency disease?</w:t>
      </w:r>
    </w:p>
    <w:p>
      <w:pPr>
        <w:spacing w:after="10"/>
      </w:pPr>
      <w:r>
        <w:t>A.  Scurvy.</w:t>
      </w:r>
    </w:p>
    <w:p>
      <w:pPr>
        <w:spacing w:after="10"/>
      </w:pPr>
      <w:r>
        <w:t>B.  Cholera.</w:t>
      </w:r>
    </w:p>
    <w:p>
      <w:pPr>
        <w:spacing w:after="10"/>
      </w:pPr>
      <w:r>
        <w:t>C.  Beriberi.</w:t>
      </w:r>
    </w:p>
    <w:p>
      <w:pPr>
        <w:spacing w:after="10"/>
      </w:pPr>
      <w:r>
        <w:t>D.  Goitre.</w:t>
      </w:r>
    </w:p>
    <w:p>
      <w:pPr>
        <w:spacing w:before="150" w:after="40"/>
      </w:pPr>
      <w:r>
        <w:rPr>
          <w:b/>
        </w:rPr>
        <w:t xml:space="preserve">7. </w:t>
      </w:r>
      <w:r>
        <w:t>The current flowing through a resistor of resistance 10 ohms is 2.5 A. What is the potential difference between the terminals of the resistor?</w:t>
      </w:r>
    </w:p>
    <w:p>
      <w:pPr>
        <w:spacing w:after="10"/>
      </w:pPr>
      <w:r>
        <w:t>A.  4 V.</w:t>
      </w:r>
    </w:p>
    <w:p>
      <w:pPr>
        <w:spacing w:after="10"/>
      </w:pPr>
      <w:r>
        <w:t>B.  12.5 V.</w:t>
      </w:r>
    </w:p>
    <w:p>
      <w:pPr>
        <w:spacing w:after="10"/>
      </w:pPr>
      <w:r>
        <w:t>C.  25 V.</w:t>
      </w:r>
    </w:p>
    <w:p>
      <w:pPr>
        <w:spacing w:after="10"/>
      </w:pPr>
      <w:r>
        <w:t>D.  50 V.</w:t>
      </w:r>
    </w:p>
    <w:p>
      <w:pPr>
        <w:spacing w:before="150" w:after="40"/>
      </w:pPr>
      <w:r>
        <w:rPr>
          <w:b/>
        </w:rPr>
        <w:t xml:space="preserve">8. </w:t>
      </w:r>
      <w:r>
        <w:t>Which of the following organisms attacks crops in storage?</w:t>
      </w:r>
    </w:p>
    <w:p>
      <w:pPr>
        <w:spacing w:after="10"/>
      </w:pPr>
      <w:r>
        <w:t>A.  Crickets.</w:t>
      </w:r>
    </w:p>
    <w:p>
      <w:pPr>
        <w:spacing w:after="10"/>
      </w:pPr>
      <w:r>
        <w:t>B.  Grasshoppers.</w:t>
      </w:r>
    </w:p>
    <w:p>
      <w:pPr>
        <w:spacing w:after="10"/>
      </w:pPr>
      <w:r>
        <w:t>C.  Millipedes.</w:t>
      </w:r>
    </w:p>
    <w:p>
      <w:pPr>
        <w:spacing w:after="10"/>
      </w:pPr>
      <w:r>
        <w:t>D.  Weevils.</w:t>
      </w:r>
    </w:p>
    <w:p>
      <w:pPr>
        <w:spacing w:before="150" w:after="40"/>
      </w:pPr>
      <w:r>
        <w:rPr>
          <w:b/>
        </w:rPr>
        <w:t xml:space="preserve">9. </w:t>
      </w:r>
      <w:r>
        <w:t>In an experiment to determine the various particle sizes of soil by sedimentation, the particles above clay suspension are</w:t>
      </w:r>
    </w:p>
    <w:p>
      <w:pPr>
        <w:spacing w:after="10"/>
      </w:pPr>
      <w:r>
        <w:t>A.  loam.</w:t>
      </w:r>
    </w:p>
    <w:p>
      <w:pPr>
        <w:spacing w:after="10"/>
      </w:pPr>
      <w:r>
        <w:t>B.  organic matter.</w:t>
      </w:r>
    </w:p>
    <w:p>
      <w:pPr>
        <w:spacing w:after="10"/>
      </w:pPr>
      <w:r>
        <w:t>C.  gravels.</w:t>
      </w:r>
    </w:p>
    <w:p>
      <w:pPr>
        <w:spacing w:after="10"/>
      </w:pPr>
      <w:r>
        <w:t>D.  silt.</w:t>
      </w:r>
    </w:p>
    <w:p>
      <w:pPr>
        <w:spacing w:before="150" w:after="40"/>
      </w:pPr>
      <w:r>
        <w:rPr>
          <w:b/>
        </w:rPr>
        <w:t xml:space="preserve">10. </w:t>
      </w:r>
      <w:r>
        <w:t>Which of the following activities are cultural practices in vegetable production?</w:t>
      </w:r>
    </w:p>
    <w:p>
      <w:pPr>
        <w:spacing w:after="20"/>
        <w:ind w:left="432"/>
      </w:pPr>
      <w:r>
        <w:t>I. Application of fertilizer</w:t>
      </w:r>
    </w:p>
    <w:p>
      <w:pPr>
        <w:spacing w:after="20"/>
        <w:ind w:left="432"/>
      </w:pPr>
      <w:r>
        <w:t>II. Harvesting</w:t>
      </w:r>
    </w:p>
    <w:p>
      <w:pPr>
        <w:spacing w:after="20"/>
        <w:ind w:left="432"/>
      </w:pPr>
      <w:r>
        <w:t>III. Mulching</w:t>
      </w:r>
    </w:p>
    <w:p>
      <w:pPr>
        <w:spacing w:after="10"/>
      </w:pPr>
      <w:r>
        <w:t>A.  I and II only.</w:t>
      </w:r>
    </w:p>
    <w:p>
      <w:pPr>
        <w:spacing w:after="10"/>
      </w:pPr>
      <w:r>
        <w:t>B.  I and III only.</w:t>
      </w:r>
    </w:p>
    <w:p>
      <w:pPr>
        <w:spacing w:after="10"/>
      </w:pPr>
      <w:r>
        <w:t>C.  II and III only.</w:t>
      </w:r>
    </w:p>
    <w:p>
      <w:pPr>
        <w:spacing w:after="10"/>
      </w:pPr>
      <w:r>
        <w:t>D.  I, II and III.</w:t>
      </w:r>
    </w:p>
    <w:p>
      <w:pPr>
        <w:spacing w:before="150" w:after="40"/>
      </w:pPr>
      <w:r>
        <w:rPr>
          <w:b/>
        </w:rPr>
        <w:t xml:space="preserve">11. </w:t>
      </w:r>
      <w:r>
        <w:t>Which of the following machines are complex machines?</w:t>
      </w:r>
    </w:p>
    <w:p>
      <w:pPr>
        <w:spacing w:after="20"/>
        <w:ind w:left="432"/>
      </w:pPr>
      <w:r>
        <w:t>I. Tractor</w:t>
      </w:r>
    </w:p>
    <w:p>
      <w:pPr>
        <w:spacing w:after="20"/>
        <w:ind w:left="432"/>
      </w:pPr>
      <w:r>
        <w:t>II. Mist blower</w:t>
      </w:r>
    </w:p>
    <w:p>
      <w:pPr>
        <w:spacing w:after="20"/>
        <w:ind w:left="432"/>
      </w:pPr>
      <w:r>
        <w:t>III. Sewing machine</w:t>
      </w:r>
    </w:p>
    <w:p>
      <w:pPr>
        <w:spacing w:after="10"/>
      </w:pPr>
      <w:r>
        <w:t>A.  I and II only.</w:t>
      </w:r>
    </w:p>
    <w:p>
      <w:pPr>
        <w:spacing w:after="10"/>
      </w:pPr>
      <w:r>
        <w:t>B.  I and III only.</w:t>
      </w:r>
    </w:p>
    <w:p>
      <w:pPr>
        <w:spacing w:after="10"/>
      </w:pPr>
      <w:r>
        <w:t>C.  II and III only.</w:t>
      </w:r>
    </w:p>
    <w:p>
      <w:pPr>
        <w:spacing w:after="10"/>
      </w:pPr>
      <w:r>
        <w:t>D.  I, II and III.</w:t>
      </w:r>
    </w:p>
    <w:p>
      <w:pPr>
        <w:spacing w:before="150" w:after="40"/>
      </w:pPr>
      <w:r>
        <w:rPr>
          <w:b/>
        </w:rPr>
        <w:t xml:space="preserve">12. </w:t>
      </w:r>
      <w:r>
        <w:t>If a soil is smooth and sticky, it means that the soil has a large amount of</w:t>
      </w:r>
    </w:p>
    <w:p>
      <w:pPr>
        <w:spacing w:after="10"/>
      </w:pPr>
      <w:r>
        <w:t>A.  clay.</w:t>
      </w:r>
    </w:p>
    <w:p>
      <w:pPr>
        <w:spacing w:after="10"/>
      </w:pPr>
      <w:r>
        <w:t>B.  loam.</w:t>
      </w:r>
    </w:p>
    <w:p>
      <w:pPr>
        <w:spacing w:after="10"/>
      </w:pPr>
      <w:r>
        <w:t>C.  sand.</w:t>
      </w:r>
    </w:p>
    <w:p>
      <w:pPr>
        <w:spacing w:after="10"/>
      </w:pPr>
      <w:r>
        <w:t>D.  silt.</w:t>
      </w:r>
    </w:p>
    <w:p>
      <w:pPr>
        <w:spacing w:before="150" w:after="40"/>
      </w:pPr>
      <w:r>
        <w:rPr>
          <w:b/>
        </w:rPr>
        <w:t xml:space="preserve">13. </w:t>
      </w:r>
      <w:r>
        <w:t>Which of the following chemical substances can be used to remove permanent hardness in water?</w:t>
      </w:r>
    </w:p>
    <w:p>
      <w:pPr>
        <w:spacing w:after="10"/>
      </w:pPr>
      <w:r>
        <w:t>A.  NaHCO3.</w:t>
      </w:r>
    </w:p>
    <w:p>
      <w:pPr>
        <w:spacing w:after="10"/>
      </w:pPr>
      <w:r>
        <w:t>B.  Na2CO3.</w:t>
      </w:r>
    </w:p>
    <w:p>
      <w:pPr>
        <w:spacing w:after="10"/>
      </w:pPr>
      <w:r>
        <w:t>C.  Ca(HCO3)2.</w:t>
      </w:r>
    </w:p>
    <w:p>
      <w:pPr>
        <w:spacing w:after="10"/>
      </w:pPr>
      <w:r>
        <w:t>D.  CaCO3.</w:t>
      </w:r>
    </w:p>
    <w:p>
      <w:pPr>
        <w:spacing w:before="150" w:after="40"/>
      </w:pPr>
      <w:r>
        <w:rPr>
          <w:b/>
        </w:rPr>
        <w:t xml:space="preserve">14. </w:t>
      </w:r>
      <w:r>
        <w:t>Calcium oxide and water reacts to form calcium hydroxide. The formula for the product is</w:t>
      </w:r>
    </w:p>
    <w:p>
      <w:pPr>
        <w:spacing w:after="10"/>
      </w:pPr>
      <w:r>
        <w:t>A.  Ca2OH.</w:t>
      </w:r>
    </w:p>
    <w:p>
      <w:pPr>
        <w:spacing w:after="10"/>
      </w:pPr>
      <w:r>
        <w:t>B.  Ca(OH)2.</w:t>
      </w:r>
    </w:p>
    <w:p>
      <w:pPr>
        <w:spacing w:after="10"/>
      </w:pPr>
      <w:r>
        <w:t>C.  CaH2O.</w:t>
      </w:r>
    </w:p>
    <w:p>
      <w:pPr>
        <w:spacing w:after="10"/>
      </w:pPr>
      <w:r>
        <w:t>D.  Ca(H2O)2.</w:t>
      </w:r>
    </w:p>
    <w:p>
      <w:pPr>
        <w:spacing w:before="150" w:after="40"/>
      </w:pPr>
      <w:r>
        <w:rPr>
          <w:b/>
        </w:rPr>
        <w:t xml:space="preserve">15. </w:t>
      </w:r>
      <w:r>
        <w:t>Purple colouration of leaves of plant is a major symptom of deficiency in</w:t>
      </w:r>
    </w:p>
    <w:p>
      <w:pPr>
        <w:spacing w:after="10"/>
      </w:pPr>
      <w:r>
        <w:t>A.  calcium.</w:t>
      </w:r>
    </w:p>
    <w:p>
      <w:pPr>
        <w:spacing w:after="10"/>
      </w:pPr>
      <w:r>
        <w:t>B.  nitrogen.</w:t>
      </w:r>
    </w:p>
    <w:p>
      <w:pPr>
        <w:spacing w:after="10"/>
      </w:pPr>
      <w:r>
        <w:t>C.  potassium.</w:t>
      </w:r>
    </w:p>
    <w:p>
      <w:pPr>
        <w:spacing w:after="10"/>
      </w:pPr>
      <w:r>
        <w:t>D.  phosphorus.</w:t>
      </w:r>
    </w:p>
    <w:p>
      <w:pPr>
        <w:spacing w:before="150" w:after="40"/>
      </w:pPr>
      <w:r>
        <w:rPr>
          <w:b/>
        </w:rPr>
        <w:t xml:space="preserve">16. </w:t>
      </w:r>
      <w:r>
        <w:t>Which of the following organisms is an ecto-parasite of animals?</w:t>
      </w:r>
    </w:p>
    <w:p>
      <w:pPr>
        <w:spacing w:after="10"/>
      </w:pPr>
      <w:r>
        <w:t>A.  Fleas.</w:t>
      </w:r>
    </w:p>
    <w:p>
      <w:pPr>
        <w:spacing w:after="10"/>
      </w:pPr>
      <w:r>
        <w:t>B.  Tapeworm.</w:t>
      </w:r>
    </w:p>
    <w:p>
      <w:pPr>
        <w:spacing w:after="10"/>
      </w:pPr>
      <w:r>
        <w:t>C.  Liver fluke.</w:t>
      </w:r>
    </w:p>
    <w:p>
      <w:pPr>
        <w:spacing w:after="10"/>
      </w:pPr>
      <w:r>
        <w:t>D.  Roundworm.</w:t>
      </w:r>
    </w:p>
    <w:p>
      <w:pPr>
        <w:spacing w:before="150" w:after="40"/>
      </w:pPr>
      <w:r>
        <w:rPr>
          <w:b/>
        </w:rPr>
        <w:t xml:space="preserve">17. </w:t>
      </w:r>
      <w:r>
        <w:t>What is the systematic name of the compound CO?</w:t>
      </w:r>
    </w:p>
    <w:p>
      <w:pPr>
        <w:spacing w:after="10"/>
      </w:pPr>
      <w:r>
        <w:t>A.  Carbon (I) oxide.</w:t>
      </w:r>
    </w:p>
    <w:p>
      <w:pPr>
        <w:spacing w:after="10"/>
      </w:pPr>
      <w:r>
        <w:t>B.  Carbon (II) oxide.</w:t>
      </w:r>
    </w:p>
    <w:p>
      <w:pPr>
        <w:spacing w:after="10"/>
      </w:pPr>
      <w:r>
        <w:t>C.  Carbon dioxide.</w:t>
      </w:r>
    </w:p>
    <w:p>
      <w:pPr>
        <w:spacing w:after="10"/>
      </w:pPr>
      <w:r>
        <w:t>D.  Carbon (IV) oxide.</w:t>
      </w:r>
    </w:p>
    <w:p>
      <w:pPr>
        <w:spacing w:before="150" w:after="40"/>
      </w:pPr>
      <w:r>
        <w:rPr>
          <w:b/>
        </w:rPr>
        <w:t xml:space="preserve">18. </w:t>
      </w:r>
      <w:r>
        <w:t>An example of the process of osmosis is</w:t>
      </w:r>
    </w:p>
    <w:p>
      <w:pPr>
        <w:spacing w:after="10"/>
      </w:pPr>
      <w:r>
        <w:t>A.  selective reabsorption of water in kidney.</w:t>
      </w:r>
    </w:p>
    <w:p>
      <w:pPr>
        <w:spacing w:after="10"/>
      </w:pPr>
      <w:r>
        <w:t>B.  absorption of digested food.</w:t>
      </w:r>
    </w:p>
    <w:p>
      <w:pPr>
        <w:spacing w:after="10"/>
      </w:pPr>
      <w:r>
        <w:t>C.  the spread of petrol scent.</w:t>
      </w:r>
    </w:p>
    <w:p>
      <w:pPr>
        <w:spacing w:after="10"/>
      </w:pPr>
      <w:r>
        <w:t>D.  gaseous exchange in living things.</w:t>
      </w:r>
    </w:p>
    <w:p>
      <w:pPr>
        <w:spacing w:before="150" w:after="40"/>
      </w:pPr>
      <w:r>
        <w:rPr>
          <w:b/>
        </w:rPr>
        <w:t xml:space="preserve">19. </w:t>
      </w:r>
      <w:r>
        <w:t>Which of the following methods can be used to prevent iron from rusting?</w:t>
      </w:r>
    </w:p>
    <w:p>
      <w:pPr>
        <w:spacing w:after="20"/>
        <w:ind w:left="432"/>
      </w:pPr>
      <w:r>
        <w:t>I. Painting</w:t>
      </w:r>
    </w:p>
    <w:p>
      <w:pPr>
        <w:spacing w:after="20"/>
        <w:ind w:left="432"/>
      </w:pPr>
      <w:r>
        <w:t>II. Alloying</w:t>
      </w:r>
    </w:p>
    <w:p>
      <w:pPr>
        <w:spacing w:after="20"/>
        <w:ind w:left="432"/>
      </w:pPr>
      <w:r>
        <w:t>III. Keeping the iron in a desiccator</w:t>
      </w:r>
    </w:p>
    <w:p>
      <w:pPr>
        <w:spacing w:after="20"/>
        <w:ind w:left="432"/>
      </w:pPr>
      <w:r>
        <w:t>IV. Keeping iron in a moist environment</w:t>
      </w:r>
    </w:p>
    <w:p>
      <w:pPr>
        <w:spacing w:after="10"/>
      </w:pPr>
      <w:r>
        <w:t>A.  I and II only.</w:t>
      </w:r>
    </w:p>
    <w:p>
      <w:pPr>
        <w:spacing w:after="10"/>
      </w:pPr>
      <w:r>
        <w:t>B.  II and IV only.</w:t>
      </w:r>
    </w:p>
    <w:p>
      <w:pPr>
        <w:spacing w:after="10"/>
      </w:pPr>
      <w:r>
        <w:t>C.  I, II and III only.</w:t>
      </w:r>
    </w:p>
    <w:p>
      <w:pPr>
        <w:spacing w:after="10"/>
      </w:pPr>
      <w:r>
        <w:t>D.  II, III and IV only.</w:t>
      </w:r>
    </w:p>
    <w:p>
      <w:pPr>
        <w:spacing w:before="150" w:after="40"/>
      </w:pPr>
      <w:r>
        <w:rPr>
          <w:b/>
        </w:rPr>
        <w:t xml:space="preserve">20. </w:t>
      </w:r>
      <w:r>
        <w:t>An atom of an element has neutral charge because the</w:t>
      </w:r>
    </w:p>
    <w:p>
      <w:pPr>
        <w:spacing w:after="10"/>
      </w:pPr>
      <w:r>
        <w:t>A.  protons and electrons are the same particles.</w:t>
      </w:r>
    </w:p>
    <w:p>
      <w:pPr>
        <w:spacing w:after="10"/>
      </w:pPr>
      <w:r>
        <w:t>B.  proton number and electron number are the same.</w:t>
      </w:r>
    </w:p>
    <w:p>
      <w:pPr>
        <w:spacing w:after="10"/>
      </w:pPr>
      <w:r>
        <w:t>C.  neutron number and proton number are equal.</w:t>
      </w:r>
    </w:p>
    <w:p>
      <w:pPr>
        <w:spacing w:after="10"/>
      </w:pPr>
      <w:r>
        <w:t>D.  electron number and neutron number are equal.</w:t>
      </w:r>
    </w:p>
    <w:p>
      <w:pPr>
        <w:spacing w:before="150" w:after="40"/>
      </w:pPr>
      <w:r>
        <w:rPr>
          <w:b/>
        </w:rPr>
        <w:t xml:space="preserve">21. </w:t>
      </w:r>
      <w:r>
        <w:t>Which of the following statements about aerobic and anaerobic respiration is not correct?</w:t>
      </w:r>
    </w:p>
    <w:p>
      <w:pPr>
        <w:spacing w:after="10"/>
      </w:pPr>
      <w:r>
        <w:t>A.  Water is produced as a by-product in aerobic respiration.</w:t>
      </w:r>
    </w:p>
    <w:p>
      <w:pPr>
        <w:spacing w:after="10"/>
      </w:pPr>
      <w:r>
        <w:t>B.  Alcohol or lactic acid is produced in anaerobic respiration.</w:t>
      </w:r>
    </w:p>
    <w:p>
      <w:pPr>
        <w:spacing w:after="10"/>
      </w:pPr>
      <w:r>
        <w:t>C.  No oxygen is required in anaerobic respiration.</w:t>
      </w:r>
    </w:p>
    <w:p>
      <w:pPr>
        <w:spacing w:after="10"/>
      </w:pPr>
      <w:r>
        <w:t>D.  Very little energy is released in aerobic respiration.</w:t>
      </w:r>
    </w:p>
    <w:p>
      <w:pPr>
        <w:spacing w:before="150" w:after="40"/>
      </w:pPr>
      <w:r>
        <w:rPr>
          <w:b/>
        </w:rPr>
        <w:t xml:space="preserve">22. </w:t>
      </w:r>
      <w:r>
        <w:t>An atom has 20 nucleons and 9 protons. What is its neutron number?</w:t>
      </w:r>
    </w:p>
    <w:p>
      <w:pPr>
        <w:spacing w:after="10"/>
      </w:pPr>
      <w:r>
        <w:t>A.  9.</w:t>
      </w:r>
    </w:p>
    <w:p>
      <w:pPr>
        <w:spacing w:after="10"/>
      </w:pPr>
      <w:r>
        <w:t>B.  10.</w:t>
      </w:r>
    </w:p>
    <w:p>
      <w:pPr>
        <w:spacing w:after="10"/>
      </w:pPr>
      <w:r>
        <w:t>C.  11.</w:t>
      </w:r>
    </w:p>
    <w:p>
      <w:pPr>
        <w:spacing w:after="10"/>
      </w:pPr>
      <w:r>
        <w:t>D.  12.</w:t>
      </w:r>
    </w:p>
    <w:p>
      <w:pPr>
        <w:spacing w:before="150" w:after="40"/>
      </w:pPr>
      <w:r>
        <w:rPr>
          <w:b/>
        </w:rPr>
        <w:t xml:space="preserve">23. </w:t>
      </w:r>
      <w:r>
        <w:t>Which of the following chemical symbols is that of an element with seven electrons in the outermost shell?</w:t>
      </w:r>
    </w:p>
    <w:p>
      <w:pPr>
        <w:spacing w:after="10"/>
      </w:pPr>
      <w:r>
        <w:t>A.  ₂₀Ca.</w:t>
      </w:r>
    </w:p>
    <w:p>
      <w:pPr>
        <w:spacing w:after="10"/>
      </w:pPr>
      <w:r>
        <w:t>B.  ₁₇Cl.</w:t>
      </w:r>
    </w:p>
    <w:p>
      <w:pPr>
        <w:spacing w:after="10"/>
      </w:pPr>
      <w:r>
        <w:t>C.  ₁₀Ne.</w:t>
      </w:r>
    </w:p>
    <w:p>
      <w:pPr>
        <w:spacing w:after="10"/>
      </w:pPr>
      <w:r>
        <w:t>D.  ₁₆S.</w:t>
      </w:r>
    </w:p>
    <w:p>
      <w:pPr>
        <w:spacing w:before="150" w:after="40"/>
      </w:pPr>
      <w:r>
        <w:rPr>
          <w:b/>
        </w:rPr>
        <w:t xml:space="preserve">24. </w:t>
      </w:r>
      <w:r>
        <w:t>Which of the following planets is at the centre of the solar system?</w:t>
      </w:r>
    </w:p>
    <w:p>
      <w:pPr>
        <w:spacing w:after="10"/>
      </w:pPr>
      <w:r>
        <w:t>A.  Earth.</w:t>
      </w:r>
    </w:p>
    <w:p>
      <w:pPr>
        <w:spacing w:after="10"/>
      </w:pPr>
      <w:r>
        <w:t>B.  Venus.</w:t>
      </w:r>
    </w:p>
    <w:p>
      <w:pPr>
        <w:spacing w:after="10"/>
      </w:pPr>
      <w:r>
        <w:t>C.  Mars.</w:t>
      </w:r>
    </w:p>
    <w:p>
      <w:pPr>
        <w:spacing w:after="10"/>
      </w:pPr>
      <w:r>
        <w:t>D.  Sun.</w:t>
      </w:r>
    </w:p>
    <w:p>
      <w:pPr>
        <w:spacing w:before="150" w:after="40"/>
      </w:pPr>
      <w:r>
        <w:rPr>
          <w:b/>
        </w:rPr>
        <w:t xml:space="preserve">25. </w:t>
      </w:r>
      <w:r>
        <w:t>The proper way of maintaining soil structure and fertility is termed as soil</w:t>
      </w:r>
    </w:p>
    <w:p>
      <w:pPr>
        <w:spacing w:after="10"/>
      </w:pPr>
      <w:r>
        <w:t>A.  conservation.</w:t>
      </w:r>
    </w:p>
    <w:p>
      <w:pPr>
        <w:spacing w:after="10"/>
      </w:pPr>
      <w:r>
        <w:t>B.  depletion.</w:t>
      </w:r>
    </w:p>
    <w:p>
      <w:pPr>
        <w:spacing w:after="10"/>
      </w:pPr>
      <w:r>
        <w:t>C.  profile.</w:t>
      </w:r>
    </w:p>
    <w:p>
      <w:pPr>
        <w:spacing w:after="10"/>
      </w:pPr>
      <w:r>
        <w:t>D.  erosion.</w:t>
      </w:r>
    </w:p>
    <w:p>
      <w:pPr>
        <w:spacing w:before="150" w:after="40"/>
      </w:pPr>
      <w:r>
        <w:rPr>
          <w:b/>
        </w:rPr>
        <w:t xml:space="preserve">26. </w:t>
      </w:r>
      <w:r>
        <w:t>The instrument used to measure potential difference across a resistor is</w:t>
      </w:r>
    </w:p>
    <w:p>
      <w:pPr>
        <w:spacing w:after="10"/>
      </w:pPr>
      <w:r>
        <w:t>A.  ammeter.</w:t>
      </w:r>
    </w:p>
    <w:p>
      <w:pPr>
        <w:spacing w:after="10"/>
      </w:pPr>
      <w:r>
        <w:t>B.  barometer.</w:t>
      </w:r>
    </w:p>
    <w:p>
      <w:pPr>
        <w:spacing w:after="10"/>
      </w:pPr>
      <w:r>
        <w:t>C.  hydrometer.</w:t>
      </w:r>
    </w:p>
    <w:p>
      <w:pPr>
        <w:spacing w:after="10"/>
      </w:pPr>
      <w:r>
        <w:t>D.  voltmeter.</w:t>
      </w:r>
    </w:p>
    <w:p>
      <w:pPr>
        <w:spacing w:before="150" w:after="40"/>
      </w:pPr>
      <w:r>
        <w:rPr>
          <w:b/>
        </w:rPr>
        <w:t xml:space="preserve">27. </w:t>
      </w:r>
      <w:r>
        <w:t>A machine lifts a load of 100 N through a vertical distance of 2 m in 10 s. What is the work done by the machine?</w:t>
      </w:r>
    </w:p>
    <w:p>
      <w:pPr>
        <w:spacing w:after="10"/>
      </w:pPr>
      <w:r>
        <w:t>A.  50 J.</w:t>
      </w:r>
    </w:p>
    <w:p>
      <w:pPr>
        <w:spacing w:after="10"/>
      </w:pPr>
      <w:r>
        <w:t>B.  100 J.</w:t>
      </w:r>
    </w:p>
    <w:p>
      <w:pPr>
        <w:spacing w:after="10"/>
      </w:pPr>
      <w:r>
        <w:t>C.  200 J.</w:t>
      </w:r>
    </w:p>
    <w:p>
      <w:pPr>
        <w:spacing w:after="10"/>
      </w:pPr>
      <w:r>
        <w:t>D.  400 J.</w:t>
      </w:r>
    </w:p>
    <w:p>
      <w:pPr>
        <w:spacing w:before="150" w:after="40"/>
      </w:pPr>
      <w:r>
        <w:rPr>
          <w:b/>
        </w:rPr>
        <w:t xml:space="preserve">28. </w:t>
      </w:r>
      <w:r>
        <w:t>A machine lifts a load of 100 N through a vertical distance of 2 m in 10 s. What is the power of the machine?</w:t>
      </w:r>
    </w:p>
    <w:p>
      <w:pPr>
        <w:spacing w:after="10"/>
      </w:pPr>
      <w:r>
        <w:t>A.  50 W.</w:t>
      </w:r>
    </w:p>
    <w:p>
      <w:pPr>
        <w:spacing w:after="10"/>
      </w:pPr>
      <w:r>
        <w:t>B.  20 W.</w:t>
      </w:r>
    </w:p>
    <w:p>
      <w:pPr>
        <w:spacing w:after="10"/>
      </w:pPr>
      <w:r>
        <w:t>C.  10 W.</w:t>
      </w:r>
    </w:p>
    <w:p>
      <w:pPr>
        <w:spacing w:after="10"/>
      </w:pPr>
      <w:r>
        <w:t>D.  2 W.</w:t>
      </w:r>
    </w:p>
    <w:p>
      <w:pPr>
        <w:spacing w:before="150" w:after="40"/>
      </w:pPr>
      <w:r>
        <w:rPr>
          <w:b/>
        </w:rPr>
        <w:t xml:space="preserve">29. </w:t>
      </w:r>
      <w:r>
        <w:t>Which of the following fruits is dispersed by water?</w:t>
      </w:r>
    </w:p>
    <w:p>
      <w:pPr>
        <w:spacing w:after="10"/>
      </w:pPr>
      <w:r>
        <w:t>A.  Coconut.</w:t>
      </w:r>
    </w:p>
    <w:p>
      <w:pPr>
        <w:spacing w:after="10"/>
      </w:pPr>
      <w:r>
        <w:t>B.  Mango.</w:t>
      </w:r>
    </w:p>
    <w:p>
      <w:pPr>
        <w:spacing w:after="10"/>
      </w:pPr>
      <w:r>
        <w:t>C.  Maize.</w:t>
      </w:r>
    </w:p>
    <w:p>
      <w:pPr>
        <w:spacing w:after="10"/>
      </w:pPr>
      <w:r>
        <w:t>D.  Cocoa.</w:t>
      </w:r>
    </w:p>
    <w:p>
      <w:pPr>
        <w:spacing w:before="150" w:after="40"/>
      </w:pPr>
      <w:r>
        <w:rPr>
          <w:b/>
        </w:rPr>
        <w:t xml:space="preserve">30. </w:t>
      </w:r>
      <w:r>
        <w:t>One of the properties of acids is that they</w:t>
      </w:r>
    </w:p>
    <w:p>
      <w:pPr>
        <w:spacing w:after="10"/>
      </w:pPr>
      <w:r>
        <w:t>A.  turn wet blue litmus paper red.</w:t>
      </w:r>
    </w:p>
    <w:p>
      <w:pPr>
        <w:spacing w:after="10"/>
      </w:pPr>
      <w:r>
        <w:t>B.  have no effect on blue litmus paper.</w:t>
      </w:r>
    </w:p>
    <w:p>
      <w:pPr>
        <w:spacing w:after="10"/>
      </w:pPr>
      <w:r>
        <w:t>C.  turn wet red litmus paper blue.</w:t>
      </w:r>
    </w:p>
    <w:p>
      <w:pPr>
        <w:spacing w:after="10"/>
      </w:pPr>
      <w:r>
        <w:t>D.  are neutral to litmus paper.</w:t>
      </w:r>
    </w:p>
    <w:p>
      <w:pPr>
        <w:spacing w:before="150" w:after="40"/>
      </w:pPr>
      <w:r>
        <w:rPr>
          <w:b/>
        </w:rPr>
        <w:t xml:space="preserve">31. </w:t>
      </w:r>
      <w:r>
        <w:t>Mosquito pupa breathes through tubes called</w:t>
      </w:r>
    </w:p>
    <w:p>
      <w:pPr>
        <w:spacing w:after="10"/>
      </w:pPr>
      <w:r>
        <w:t>A.  trachea.</w:t>
      </w:r>
    </w:p>
    <w:p>
      <w:pPr>
        <w:spacing w:after="10"/>
      </w:pPr>
      <w:r>
        <w:t>B.  siphon.</w:t>
      </w:r>
    </w:p>
    <w:p>
      <w:pPr>
        <w:spacing w:after="10"/>
      </w:pPr>
      <w:r>
        <w:t>C.  lungs.</w:t>
      </w:r>
    </w:p>
    <w:p>
      <w:pPr>
        <w:spacing w:after="10"/>
      </w:pPr>
      <w:r>
        <w:t>D.  gills.</w:t>
      </w:r>
    </w:p>
    <w:p>
      <w:pPr>
        <w:spacing w:before="150" w:after="40"/>
      </w:pPr>
      <w:r>
        <w:rPr>
          <w:b/>
        </w:rPr>
        <w:t xml:space="preserve">32. </w:t>
      </w:r>
      <w:r>
        <w:t>An aluminium cube of side 2 m has mass 24 kg. Determine the density of aluminium.</w:t>
      </w:r>
    </w:p>
    <w:p>
      <w:pPr>
        <w:spacing w:after="10"/>
      </w:pPr>
      <w:r>
        <w:t>A.  3 kg m⁻³.</w:t>
      </w:r>
    </w:p>
    <w:p>
      <w:pPr>
        <w:spacing w:after="10"/>
      </w:pPr>
      <w:r>
        <w:t>B.  12 kg m⁻³.</w:t>
      </w:r>
    </w:p>
    <w:p>
      <w:pPr>
        <w:spacing w:after="10"/>
      </w:pPr>
      <w:r>
        <w:t>C.  24 kg m⁻³.</w:t>
      </w:r>
    </w:p>
    <w:p>
      <w:pPr>
        <w:spacing w:after="10"/>
      </w:pPr>
      <w:r>
        <w:t>D.  48 kg m⁻³.</w:t>
      </w:r>
    </w:p>
    <w:p>
      <w:pPr>
        <w:spacing w:before="150" w:after="40"/>
      </w:pPr>
      <w:r>
        <w:rPr>
          <w:b/>
        </w:rPr>
        <w:t xml:space="preserve">33. </w:t>
      </w:r>
      <w:r>
        <w:t>An advantage of practicing organic farming is that it</w:t>
      </w:r>
    </w:p>
    <w:p>
      <w:pPr>
        <w:spacing w:after="10"/>
      </w:pPr>
      <w:r>
        <w:t>A.  increases soil fertility.</w:t>
      </w:r>
    </w:p>
    <w:p>
      <w:pPr>
        <w:spacing w:after="10"/>
      </w:pPr>
      <w:r>
        <w:t>B.  reduces pest infestation.</w:t>
      </w:r>
    </w:p>
    <w:p>
      <w:pPr>
        <w:spacing w:after="10"/>
      </w:pPr>
      <w:r>
        <w:t>C.  reduces toxicity levels in plants.</w:t>
      </w:r>
    </w:p>
    <w:p>
      <w:pPr>
        <w:spacing w:after="10"/>
      </w:pPr>
      <w:r>
        <w:t>D.  increases resistance to plant diseases.</w:t>
      </w:r>
    </w:p>
    <w:p>
      <w:pPr>
        <w:spacing w:before="150" w:after="40"/>
      </w:pPr>
      <w:r>
        <w:rPr>
          <w:b/>
        </w:rPr>
        <w:t xml:space="preserve">34. </w:t>
      </w:r>
      <w:r>
        <w:t>Which of the following statements about the base of a transistor are correct? The base is</w:t>
      </w:r>
    </w:p>
    <w:p>
      <w:pPr>
        <w:spacing w:after="20"/>
        <w:ind w:left="432"/>
      </w:pPr>
      <w:r>
        <w:t>I. made very thin</w:t>
      </w:r>
    </w:p>
    <w:p>
      <w:pPr>
        <w:spacing w:after="20"/>
        <w:ind w:left="432"/>
      </w:pPr>
      <w:r>
        <w:t>II. made very wide</w:t>
      </w:r>
    </w:p>
    <w:p>
      <w:pPr>
        <w:spacing w:after="20"/>
        <w:ind w:left="432"/>
      </w:pPr>
      <w:r>
        <w:t>III. responsible for activating the transistor</w:t>
      </w:r>
    </w:p>
    <w:p>
      <w:pPr>
        <w:spacing w:after="20"/>
        <w:ind w:left="432"/>
      </w:pPr>
      <w:r>
        <w:t>IV. made of n-type semiconductor</w:t>
      </w:r>
    </w:p>
    <w:p>
      <w:pPr>
        <w:spacing w:after="10"/>
      </w:pPr>
      <w:r>
        <w:t>A.  I and III only.</w:t>
      </w:r>
    </w:p>
    <w:p>
      <w:pPr>
        <w:spacing w:after="10"/>
      </w:pPr>
      <w:r>
        <w:t>B.  II and IV only.</w:t>
      </w:r>
    </w:p>
    <w:p>
      <w:pPr>
        <w:spacing w:after="10"/>
      </w:pPr>
      <w:r>
        <w:t>C.  I, III and IV only.</w:t>
      </w:r>
    </w:p>
    <w:p>
      <w:pPr>
        <w:spacing w:after="10"/>
      </w:pPr>
      <w:r>
        <w:t>D.  II, III and IV only.</w:t>
      </w:r>
    </w:p>
    <w:p>
      <w:pPr>
        <w:spacing w:before="150" w:after="40"/>
      </w:pPr>
      <w:r>
        <w:rPr>
          <w:b/>
        </w:rPr>
        <w:t xml:space="preserve">35. </w:t>
      </w:r>
      <w:r>
        <w:t>Heat from the sun reaches the earth by</w:t>
      </w:r>
    </w:p>
    <w:p>
      <w:pPr>
        <w:spacing w:after="20"/>
        <w:ind w:left="432"/>
      </w:pPr>
      <w:r>
        <w:t>I. conduction</w:t>
      </w:r>
    </w:p>
    <w:p>
      <w:pPr>
        <w:spacing w:after="20"/>
        <w:ind w:left="432"/>
      </w:pPr>
      <w:r>
        <w:t>II. convection</w:t>
      </w:r>
    </w:p>
    <w:p>
      <w:pPr>
        <w:spacing w:after="20"/>
        <w:ind w:left="432"/>
      </w:pPr>
      <w:r>
        <w:t>III. radiation</w:t>
      </w:r>
    </w:p>
    <w:p>
      <w:pPr>
        <w:spacing w:after="10"/>
      </w:pPr>
      <w:r>
        <w:t>A.  I only.</w:t>
      </w:r>
    </w:p>
    <w:p>
      <w:pPr>
        <w:spacing w:after="10"/>
      </w:pPr>
      <w:r>
        <w:t>B.  II only.</w:t>
      </w:r>
    </w:p>
    <w:p>
      <w:pPr>
        <w:spacing w:after="10"/>
      </w:pPr>
      <w:r>
        <w:t>C.  III only.</w:t>
      </w:r>
    </w:p>
    <w:p>
      <w:pPr>
        <w:spacing w:after="10"/>
      </w:pPr>
      <w:r>
        <w:t>D.  I, II and III.</w:t>
      </w:r>
    </w:p>
    <w:p>
      <w:pPr>
        <w:spacing w:before="150" w:after="40"/>
      </w:pPr>
      <w:r>
        <w:rPr>
          <w:b/>
        </w:rPr>
        <w:t xml:space="preserve">36. </w:t>
      </w:r>
      <w:r>
        <w:t>When an atom loses an electron, the ion formed is called</w:t>
      </w:r>
    </w:p>
    <w:p>
      <w:pPr>
        <w:spacing w:after="10"/>
      </w:pPr>
      <w:r>
        <w:t>A.  an anion.</w:t>
      </w:r>
    </w:p>
    <w:p>
      <w:pPr>
        <w:spacing w:after="10"/>
      </w:pPr>
      <w:r>
        <w:t>B.  a cation.</w:t>
      </w:r>
    </w:p>
    <w:p>
      <w:pPr>
        <w:spacing w:after="10"/>
      </w:pPr>
      <w:r>
        <w:t>C.  a molecule.</w:t>
      </w:r>
    </w:p>
    <w:p>
      <w:pPr>
        <w:spacing w:after="10"/>
      </w:pPr>
      <w:r>
        <w:t>D.  a compound.</w:t>
      </w:r>
    </w:p>
    <w:p>
      <w:pPr>
        <w:spacing w:before="150" w:after="40"/>
      </w:pPr>
      <w:r>
        <w:rPr>
          <w:b/>
        </w:rPr>
        <w:t xml:space="preserve">37. </w:t>
      </w:r>
      <w:r>
        <w:t>The instrument that can be used to measure accurately the mass of a substance is</w:t>
      </w:r>
    </w:p>
    <w:p>
      <w:pPr>
        <w:spacing w:after="10"/>
      </w:pPr>
      <w:r>
        <w:t>A.  beam balance.</w:t>
      </w:r>
    </w:p>
    <w:p>
      <w:pPr>
        <w:spacing w:after="10"/>
      </w:pPr>
      <w:r>
        <w:t>B.  spring balance.</w:t>
      </w:r>
    </w:p>
    <w:p>
      <w:pPr>
        <w:spacing w:after="10"/>
      </w:pPr>
      <w:r>
        <w:t>C.  eureka can.</w:t>
      </w:r>
    </w:p>
    <w:p>
      <w:pPr>
        <w:spacing w:after="10"/>
      </w:pPr>
      <w:r>
        <w:t>D.  measuring cylinder.</w:t>
      </w:r>
    </w:p>
    <w:p>
      <w:pPr>
        <w:spacing w:before="150" w:after="40"/>
      </w:pPr>
      <w:r>
        <w:rPr>
          <w:b/>
        </w:rPr>
        <w:t xml:space="preserve">38. </w:t>
      </w:r>
      <w:r>
        <w:t>A farming system which involves the growing of rice and the rearing of fowls is known as</w:t>
      </w:r>
    </w:p>
    <w:p>
      <w:pPr>
        <w:spacing w:after="10"/>
      </w:pPr>
      <w:r>
        <w:t>A.  crop rotation.</w:t>
      </w:r>
    </w:p>
    <w:p>
      <w:pPr>
        <w:spacing w:after="10"/>
      </w:pPr>
      <w:r>
        <w:t>B.  mixed farming.</w:t>
      </w:r>
    </w:p>
    <w:p>
      <w:pPr>
        <w:spacing w:after="10"/>
      </w:pPr>
      <w:r>
        <w:t>C.  mixed cropping.</w:t>
      </w:r>
    </w:p>
    <w:p>
      <w:pPr>
        <w:spacing w:after="10"/>
      </w:pPr>
      <w:r>
        <w:t>D.  organic farming.</w:t>
      </w:r>
    </w:p>
    <w:p>
      <w:pPr>
        <w:spacing w:before="150" w:after="40"/>
      </w:pPr>
      <w:r>
        <w:rPr>
          <w:b/>
        </w:rPr>
        <w:t xml:space="preserve">39. </w:t>
      </w:r>
      <w:r>
        <w:t>Which of the following substances is a compound?</w:t>
      </w:r>
    </w:p>
    <w:p>
      <w:pPr>
        <w:spacing w:after="10"/>
      </w:pPr>
      <w:r>
        <w:t>A.  Oxygen.</w:t>
      </w:r>
    </w:p>
    <w:p>
      <w:pPr>
        <w:spacing w:after="10"/>
      </w:pPr>
      <w:r>
        <w:t>B.  Magnesium.</w:t>
      </w:r>
    </w:p>
    <w:p>
      <w:pPr>
        <w:spacing w:after="10"/>
      </w:pPr>
      <w:r>
        <w:t>C.  Water.</w:t>
      </w:r>
    </w:p>
    <w:p>
      <w:pPr>
        <w:spacing w:after="10"/>
      </w:pPr>
      <w:r>
        <w:t>D.  Sodium.</w:t>
      </w:r>
    </w:p>
    <w:p>
      <w:pPr>
        <w:spacing w:before="150" w:after="40"/>
      </w:pPr>
      <w:r>
        <w:rPr>
          <w:b/>
        </w:rPr>
        <w:t xml:space="preserve">40. </w:t>
      </w:r>
      <w:r>
        <w:t>Which of the following elements is a macro-nutrient of plants?</w:t>
      </w:r>
    </w:p>
    <w:p>
      <w:pPr>
        <w:spacing w:after="10"/>
      </w:pPr>
      <w:r>
        <w:t>A.  Copper.</w:t>
      </w:r>
    </w:p>
    <w:p>
      <w:pPr>
        <w:spacing w:after="10"/>
      </w:pPr>
      <w:r>
        <w:t>B.  Manganese.</w:t>
      </w:r>
    </w:p>
    <w:p>
      <w:pPr>
        <w:spacing w:after="10"/>
      </w:pPr>
      <w:r>
        <w:t>C.  Molybdenum.</w:t>
      </w:r>
    </w:p>
    <w:p>
      <w:pPr>
        <w:spacing w:after="10"/>
      </w:pPr>
      <w:r>
        <w:t>D.  Sulphur.</w:t>
      </w:r>
    </w:p>
    <w:p>
      <w:r>
        <w:br w:type="page"/>
      </w:r>
    </w:p>
    <w:p>
      <w:pPr>
        <w:spacing w:after="200"/>
        <w:jc w:val="center"/>
        <w:pBdr>
          <w:bottom w:val="single" w:color="888888" w:sz="6" w:space="6"/>
        </w:pBdr>
      </w:pPr>
      <w:r>
        <w:rPr>
          <w:b/>
          <w:sz w:val="28"/>
        </w:rPr>
        <w:t>Answer Key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040"/>
        <w:gridCol w:w="5040"/>
      </w:tblGrid>
      <w:tr>
        <w:tc>
          <w:tcPr>
            <w:tcW w:type="dxa" w:w="7200"/>
          </w:tcPr>
          <w:p>
            <w:pPr>
              <w:spacing w:after="40"/>
            </w:pPr>
            <w:r>
              <w:rPr>
                <w:b/>
              </w:rPr>
              <w:t xml:space="preserve">1. </w:t>
            </w:r>
            <w:r>
              <w:rPr>
                <w:b/>
                <w:color w:val="1F7A1F"/>
              </w:rPr>
              <w:t>D</w:t>
            </w:r>
            <w:r>
              <w:t xml:space="preserve">  2Na + Cl2 → 2NaCl.</w:t>
            </w:r>
          </w:p>
          <w:p>
            <w:pPr>
              <w:spacing w:after="40"/>
            </w:pPr>
            <w:r>
              <w:rPr>
                <w:b/>
              </w:rPr>
              <w:t xml:space="preserve">2. </w:t>
            </w:r>
            <w:r>
              <w:rPr>
                <w:b/>
                <w:color w:val="1F7A1F"/>
              </w:rPr>
              <w:t>C</w:t>
            </w:r>
            <w:r>
              <w:t xml:space="preserve">  produce antibodies to engulf disease-causing organisms.</w:t>
            </w:r>
          </w:p>
          <w:p>
            <w:pPr>
              <w:spacing w:after="40"/>
            </w:pPr>
            <w:r>
              <w:rPr>
                <w:b/>
              </w:rPr>
              <w:t xml:space="preserve">3. </w:t>
            </w:r>
            <w:r>
              <w:rPr>
                <w:b/>
                <w:color w:val="1F7A1F"/>
              </w:rPr>
              <w:t>B</w:t>
            </w:r>
            <w:r>
              <w:t xml:space="preserve">  Voltmeter.</w:t>
            </w:r>
          </w:p>
          <w:p>
            <w:pPr>
              <w:spacing w:after="40"/>
            </w:pPr>
            <w:r>
              <w:rPr>
                <w:b/>
              </w:rPr>
              <w:t xml:space="preserve">4. </w:t>
            </w:r>
            <w:r>
              <w:rPr>
                <w:b/>
                <w:color w:val="1F7A1F"/>
              </w:rPr>
              <w:t>B</w:t>
            </w:r>
            <w:r>
              <w:t xml:space="preserve">  less sweat evaporates from the skin.</w:t>
            </w:r>
          </w:p>
          <w:p>
            <w:pPr>
              <w:spacing w:after="40"/>
            </w:pPr>
            <w:r>
              <w:rPr>
                <w:b/>
              </w:rPr>
              <w:t xml:space="preserve">5. </w:t>
            </w:r>
            <w:r>
              <w:rPr>
                <w:b/>
                <w:color w:val="1F7A1F"/>
              </w:rPr>
              <w:t>D</w:t>
            </w:r>
            <w:r>
              <w:t xml:space="preserve">  200 J.</w:t>
            </w:r>
          </w:p>
          <w:p>
            <w:pPr>
              <w:spacing w:after="40"/>
            </w:pPr>
            <w:r>
              <w:rPr>
                <w:b/>
              </w:rPr>
              <w:t xml:space="preserve">6. </w:t>
            </w:r>
            <w:r>
              <w:rPr>
                <w:b/>
                <w:color w:val="1F7A1F"/>
              </w:rPr>
              <w:t>B</w:t>
            </w:r>
            <w:r>
              <w:t xml:space="preserve">  Cholera.</w:t>
            </w:r>
          </w:p>
          <w:p>
            <w:pPr>
              <w:spacing w:after="40"/>
            </w:pPr>
            <w:r>
              <w:rPr>
                <w:b/>
              </w:rPr>
              <w:t xml:space="preserve">7. </w:t>
            </w:r>
            <w:r>
              <w:rPr>
                <w:b/>
                <w:color w:val="1F7A1F"/>
              </w:rPr>
              <w:t>C</w:t>
            </w:r>
            <w:r>
              <w:t xml:space="preserve">  25 V.</w:t>
            </w:r>
          </w:p>
          <w:p>
            <w:pPr>
              <w:spacing w:after="40"/>
            </w:pPr>
            <w:r>
              <w:rPr>
                <w:b/>
              </w:rPr>
              <w:t xml:space="preserve">8. </w:t>
            </w:r>
            <w:r>
              <w:rPr>
                <w:b/>
                <w:color w:val="1F7A1F"/>
              </w:rPr>
              <w:t>D</w:t>
            </w:r>
            <w:r>
              <w:t xml:space="preserve">  Weevils.</w:t>
            </w:r>
          </w:p>
          <w:p>
            <w:pPr>
              <w:spacing w:after="40"/>
            </w:pPr>
            <w:r>
              <w:rPr>
                <w:b/>
              </w:rPr>
              <w:t xml:space="preserve">9. </w:t>
            </w:r>
            <w:r>
              <w:rPr>
                <w:b/>
                <w:color w:val="1F7A1F"/>
              </w:rPr>
              <w:t>B</w:t>
            </w:r>
            <w:r>
              <w:t xml:space="preserve">  organic matter.</w:t>
            </w:r>
          </w:p>
          <w:p>
            <w:pPr>
              <w:spacing w:after="40"/>
            </w:pPr>
            <w:r>
              <w:rPr>
                <w:b/>
              </w:rPr>
              <w:t xml:space="preserve">10. </w:t>
            </w:r>
            <w:r>
              <w:rPr>
                <w:b/>
                <w:color w:val="1F7A1F"/>
              </w:rPr>
              <w:t>B</w:t>
            </w:r>
            <w:r>
              <w:t xml:space="preserve">  I and III only.</w:t>
            </w:r>
          </w:p>
          <w:p>
            <w:pPr>
              <w:spacing w:after="40"/>
            </w:pPr>
            <w:r>
              <w:rPr>
                <w:b/>
              </w:rPr>
              <w:t xml:space="preserve">11. </w:t>
            </w:r>
            <w:r>
              <w:rPr>
                <w:b/>
                <w:color w:val="1F7A1F"/>
              </w:rPr>
              <w:t>D</w:t>
            </w:r>
            <w:r>
              <w:t xml:space="preserve">  I, II and III.</w:t>
            </w:r>
          </w:p>
          <w:p>
            <w:pPr>
              <w:spacing w:after="40"/>
            </w:pPr>
            <w:r>
              <w:rPr>
                <w:b/>
              </w:rPr>
              <w:t xml:space="preserve">12. </w:t>
            </w:r>
            <w:r>
              <w:rPr>
                <w:b/>
                <w:color w:val="1F7A1F"/>
              </w:rPr>
              <w:t>A</w:t>
            </w:r>
            <w:r>
              <w:t xml:space="preserve">  clay.</w:t>
            </w:r>
          </w:p>
          <w:p>
            <w:pPr>
              <w:spacing w:after="40"/>
            </w:pPr>
            <w:r>
              <w:rPr>
                <w:b/>
              </w:rPr>
              <w:t xml:space="preserve">13. </w:t>
            </w:r>
            <w:r>
              <w:rPr>
                <w:b/>
                <w:color w:val="1F7A1F"/>
              </w:rPr>
              <w:t>B</w:t>
            </w:r>
            <w:r>
              <w:t xml:space="preserve">  Na2CO3.</w:t>
            </w:r>
          </w:p>
          <w:p>
            <w:pPr>
              <w:spacing w:after="40"/>
            </w:pPr>
            <w:r>
              <w:rPr>
                <w:b/>
              </w:rPr>
              <w:t xml:space="preserve">14. </w:t>
            </w:r>
            <w:r>
              <w:rPr>
                <w:b/>
                <w:color w:val="1F7A1F"/>
              </w:rPr>
              <w:t>B</w:t>
            </w:r>
            <w:r>
              <w:t xml:space="preserve">  Ca(OH)2.</w:t>
            </w:r>
          </w:p>
          <w:p>
            <w:pPr>
              <w:spacing w:after="40"/>
            </w:pPr>
            <w:r>
              <w:rPr>
                <w:b/>
              </w:rPr>
              <w:t xml:space="preserve">15. </w:t>
            </w:r>
            <w:r>
              <w:rPr>
                <w:b/>
                <w:color w:val="1F7A1F"/>
              </w:rPr>
              <w:t>D</w:t>
            </w:r>
            <w:r>
              <w:t xml:space="preserve">  phosphorus.</w:t>
            </w:r>
          </w:p>
          <w:p>
            <w:pPr>
              <w:spacing w:after="40"/>
            </w:pPr>
            <w:r>
              <w:rPr>
                <w:b/>
              </w:rPr>
              <w:t xml:space="preserve">16. </w:t>
            </w:r>
            <w:r>
              <w:rPr>
                <w:b/>
                <w:color w:val="1F7A1F"/>
              </w:rPr>
              <w:t>A</w:t>
            </w:r>
            <w:r>
              <w:t xml:space="preserve">  Fleas.</w:t>
            </w:r>
          </w:p>
          <w:p>
            <w:pPr>
              <w:spacing w:after="40"/>
            </w:pPr>
            <w:r>
              <w:rPr>
                <w:b/>
              </w:rPr>
              <w:t xml:space="preserve">17. </w:t>
            </w:r>
            <w:r>
              <w:rPr>
                <w:b/>
                <w:color w:val="1F7A1F"/>
              </w:rPr>
              <w:t>B</w:t>
            </w:r>
            <w:r>
              <w:t xml:space="preserve">  Carbon (II) oxide.</w:t>
            </w:r>
          </w:p>
          <w:p>
            <w:pPr>
              <w:spacing w:after="40"/>
            </w:pPr>
            <w:r>
              <w:rPr>
                <w:b/>
              </w:rPr>
              <w:t xml:space="preserve">18. </w:t>
            </w:r>
            <w:r>
              <w:rPr>
                <w:b/>
                <w:color w:val="1F7A1F"/>
              </w:rPr>
              <w:t>A</w:t>
            </w:r>
            <w:r>
              <w:t xml:space="preserve">  selective reabsorption of water in kidney.</w:t>
            </w:r>
          </w:p>
          <w:p>
            <w:pPr>
              <w:spacing w:after="40"/>
            </w:pPr>
            <w:r>
              <w:rPr>
                <w:b/>
              </w:rPr>
              <w:t xml:space="preserve">19. </w:t>
            </w:r>
            <w:r>
              <w:rPr>
                <w:b/>
                <w:color w:val="1F7A1F"/>
              </w:rPr>
              <w:t>C</w:t>
            </w:r>
            <w:r>
              <w:t xml:space="preserve">  I, II and III only.</w:t>
            </w:r>
          </w:p>
          <w:p>
            <w:pPr>
              <w:spacing w:after="40"/>
            </w:pPr>
            <w:r>
              <w:rPr>
                <w:b/>
              </w:rPr>
              <w:t xml:space="preserve">20. </w:t>
            </w:r>
            <w:r>
              <w:rPr>
                <w:b/>
                <w:color w:val="1F7A1F"/>
              </w:rPr>
              <w:t>B</w:t>
            </w:r>
            <w:r>
              <w:t xml:space="preserve">  proton number and electron number are the same.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/>
              </w:rPr>
              <w:t xml:space="preserve">21. </w:t>
            </w:r>
            <w:r>
              <w:rPr>
                <w:b/>
                <w:color w:val="1F7A1F"/>
              </w:rPr>
              <w:t>D</w:t>
            </w:r>
            <w:r>
              <w:t xml:space="preserve">  Very little energy is released in aerobic respiration.</w:t>
            </w:r>
          </w:p>
          <w:p>
            <w:pPr>
              <w:spacing w:after="40"/>
            </w:pPr>
            <w:r>
              <w:rPr>
                <w:b/>
              </w:rPr>
              <w:t xml:space="preserve">22. </w:t>
            </w:r>
            <w:r>
              <w:rPr>
                <w:b/>
                <w:color w:val="1F7A1F"/>
              </w:rPr>
              <w:t>C</w:t>
            </w:r>
            <w:r>
              <w:t xml:space="preserve">  11.</w:t>
            </w:r>
          </w:p>
          <w:p>
            <w:pPr>
              <w:spacing w:after="40"/>
            </w:pPr>
            <w:r>
              <w:rPr>
                <w:b/>
              </w:rPr>
              <w:t xml:space="preserve">23. </w:t>
            </w:r>
            <w:r>
              <w:rPr>
                <w:b/>
                <w:color w:val="1F7A1F"/>
              </w:rPr>
              <w:t>B</w:t>
            </w:r>
            <w:r>
              <w:t xml:space="preserve">  ₁₇Cl.</w:t>
            </w:r>
          </w:p>
          <w:p>
            <w:pPr>
              <w:spacing w:after="40"/>
            </w:pPr>
            <w:r>
              <w:rPr>
                <w:b/>
              </w:rPr>
              <w:t xml:space="preserve">24. </w:t>
            </w:r>
            <w:r>
              <w:rPr>
                <w:b/>
                <w:color w:val="1F7A1F"/>
              </w:rPr>
              <w:t>C</w:t>
            </w:r>
            <w:r>
              <w:t xml:space="preserve">  Mars.</w:t>
            </w:r>
          </w:p>
          <w:p>
            <w:pPr>
              <w:spacing w:after="40"/>
            </w:pPr>
            <w:r>
              <w:rPr>
                <w:b/>
              </w:rPr>
              <w:t xml:space="preserve">25. </w:t>
            </w:r>
            <w:r>
              <w:rPr>
                <w:b/>
                <w:color w:val="1F7A1F"/>
              </w:rPr>
              <w:t>A</w:t>
            </w:r>
            <w:r>
              <w:t xml:space="preserve">  conservation.</w:t>
            </w:r>
          </w:p>
          <w:p>
            <w:pPr>
              <w:spacing w:after="40"/>
            </w:pPr>
            <w:r>
              <w:rPr>
                <w:b/>
              </w:rPr>
              <w:t xml:space="preserve">26. </w:t>
            </w:r>
            <w:r>
              <w:rPr>
                <w:b/>
                <w:color w:val="1F7A1F"/>
              </w:rPr>
              <w:t>D</w:t>
            </w:r>
            <w:r>
              <w:t xml:space="preserve">  voltmeter.</w:t>
            </w:r>
          </w:p>
          <w:p>
            <w:pPr>
              <w:spacing w:after="40"/>
            </w:pPr>
            <w:r>
              <w:rPr>
                <w:b/>
              </w:rPr>
              <w:t xml:space="preserve">27. </w:t>
            </w:r>
            <w:r>
              <w:rPr>
                <w:b/>
                <w:color w:val="1F7A1F"/>
              </w:rPr>
              <w:t>C</w:t>
            </w:r>
            <w:r>
              <w:t xml:space="preserve">  200 J.</w:t>
            </w:r>
          </w:p>
          <w:p>
            <w:pPr>
              <w:spacing w:after="40"/>
            </w:pPr>
            <w:r>
              <w:rPr>
                <w:b/>
              </w:rPr>
              <w:t xml:space="preserve">28. </w:t>
            </w:r>
            <w:r>
              <w:rPr>
                <w:b/>
                <w:color w:val="1F7A1F"/>
              </w:rPr>
              <w:t>B</w:t>
            </w:r>
            <w:r>
              <w:t xml:space="preserve">  20 W.</w:t>
            </w:r>
          </w:p>
          <w:p>
            <w:pPr>
              <w:spacing w:after="40"/>
            </w:pPr>
            <w:r>
              <w:rPr>
                <w:b/>
              </w:rPr>
              <w:t xml:space="preserve">29. </w:t>
            </w:r>
            <w:r>
              <w:rPr>
                <w:b/>
                <w:color w:val="1F7A1F"/>
              </w:rPr>
              <w:t>A</w:t>
            </w:r>
            <w:r>
              <w:t xml:space="preserve">  Coconut.</w:t>
            </w:r>
          </w:p>
          <w:p>
            <w:pPr>
              <w:spacing w:after="40"/>
            </w:pPr>
            <w:r>
              <w:rPr>
                <w:b/>
              </w:rPr>
              <w:t xml:space="preserve">30. </w:t>
            </w:r>
            <w:r>
              <w:rPr>
                <w:b/>
                <w:color w:val="1F7A1F"/>
              </w:rPr>
              <w:t>A</w:t>
            </w:r>
            <w:r>
              <w:t xml:space="preserve">  turn wet blue litmus paper red.</w:t>
            </w:r>
          </w:p>
          <w:p>
            <w:pPr>
              <w:spacing w:after="40"/>
            </w:pPr>
            <w:r>
              <w:rPr>
                <w:b/>
              </w:rPr>
              <w:t xml:space="preserve">31. </w:t>
            </w:r>
            <w:r>
              <w:rPr>
                <w:b/>
                <w:color w:val="1F7A1F"/>
              </w:rPr>
              <w:t>B</w:t>
            </w:r>
            <w:r>
              <w:t xml:space="preserve">  siphon.</w:t>
            </w:r>
          </w:p>
          <w:p>
            <w:pPr>
              <w:spacing w:after="40"/>
            </w:pPr>
            <w:r>
              <w:rPr>
                <w:b/>
              </w:rPr>
              <w:t xml:space="preserve">32. </w:t>
            </w:r>
            <w:r>
              <w:rPr>
                <w:b/>
                <w:color w:val="1F7A1F"/>
              </w:rPr>
              <w:t>A</w:t>
            </w:r>
            <w:r>
              <w:t xml:space="preserve">  3 kg m⁻³.</w:t>
            </w:r>
          </w:p>
          <w:p>
            <w:pPr>
              <w:spacing w:after="40"/>
            </w:pPr>
            <w:r>
              <w:rPr>
                <w:b/>
              </w:rPr>
              <w:t xml:space="preserve">33. </w:t>
            </w:r>
            <w:r>
              <w:rPr>
                <w:b/>
                <w:color w:val="1F7A1F"/>
              </w:rPr>
              <w:t>C</w:t>
            </w:r>
            <w:r>
              <w:t xml:space="preserve">  reduces toxicity levels in plants.</w:t>
            </w:r>
          </w:p>
          <w:p>
            <w:pPr>
              <w:spacing w:after="40"/>
            </w:pPr>
            <w:r>
              <w:rPr>
                <w:b/>
              </w:rPr>
              <w:t xml:space="preserve">34. </w:t>
            </w:r>
            <w:r>
              <w:rPr>
                <w:b/>
                <w:color w:val="1F7A1F"/>
              </w:rPr>
              <w:t>A</w:t>
            </w:r>
            <w:r>
              <w:t xml:space="preserve">  I and III only.</w:t>
            </w:r>
          </w:p>
          <w:p>
            <w:pPr>
              <w:spacing w:after="40"/>
            </w:pPr>
            <w:r>
              <w:rPr>
                <w:b/>
              </w:rPr>
              <w:t xml:space="preserve">35. </w:t>
            </w:r>
            <w:r>
              <w:rPr>
                <w:b/>
                <w:color w:val="1F7A1F"/>
              </w:rPr>
              <w:t>C</w:t>
            </w:r>
            <w:r>
              <w:t xml:space="preserve">  III only.</w:t>
            </w:r>
          </w:p>
          <w:p>
            <w:pPr>
              <w:spacing w:after="40"/>
            </w:pPr>
            <w:r>
              <w:rPr>
                <w:b/>
              </w:rPr>
              <w:t xml:space="preserve">36. </w:t>
            </w:r>
            <w:r>
              <w:rPr>
                <w:b/>
                <w:color w:val="1F7A1F"/>
              </w:rPr>
              <w:t>B</w:t>
            </w:r>
            <w:r>
              <w:t xml:space="preserve">  a cation.</w:t>
            </w:r>
          </w:p>
          <w:p>
            <w:pPr>
              <w:spacing w:after="40"/>
            </w:pPr>
            <w:r>
              <w:rPr>
                <w:b/>
              </w:rPr>
              <w:t xml:space="preserve">37. </w:t>
            </w:r>
            <w:r>
              <w:rPr>
                <w:b/>
                <w:color w:val="1F7A1F"/>
              </w:rPr>
              <w:t>A</w:t>
            </w:r>
            <w:r>
              <w:t xml:space="preserve">  beam balance.</w:t>
            </w:r>
          </w:p>
          <w:p>
            <w:pPr>
              <w:spacing w:after="40"/>
            </w:pPr>
            <w:r>
              <w:rPr>
                <w:b/>
              </w:rPr>
              <w:t xml:space="preserve">38. </w:t>
            </w:r>
            <w:r>
              <w:rPr>
                <w:b/>
                <w:color w:val="1F7A1F"/>
              </w:rPr>
              <w:t>B</w:t>
            </w:r>
            <w:r>
              <w:t xml:space="preserve">  mixed farming.</w:t>
            </w:r>
          </w:p>
          <w:p>
            <w:pPr>
              <w:spacing w:after="40"/>
            </w:pPr>
            <w:r>
              <w:rPr>
                <w:b/>
              </w:rPr>
              <w:t xml:space="preserve">39. </w:t>
            </w:r>
            <w:r>
              <w:rPr>
                <w:b/>
                <w:color w:val="1F7A1F"/>
              </w:rPr>
              <w:t>C</w:t>
            </w:r>
            <w:r>
              <w:t xml:space="preserve">  Water.</w:t>
            </w:r>
          </w:p>
          <w:p>
            <w:pPr>
              <w:spacing w:after="40"/>
            </w:pPr>
            <w:r>
              <w:rPr>
                <w:b/>
              </w:rPr>
              <w:t xml:space="preserve">40. </w:t>
            </w:r>
            <w:r>
              <w:rPr>
                <w:b/>
                <w:color w:val="1F7A1F"/>
              </w:rPr>
              <w:t>D</w:t>
            </w:r>
            <w:r>
              <w:t xml:space="preserve">  Sulphur.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