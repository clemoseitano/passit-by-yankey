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Information and Communication Technology</w:t>
      </w:r>
    </w:p>
    <w:p>
      <w:pPr>
        <w:spacing w:after="260"/>
        <w:jc w:val="center"/>
      </w:pPr>
      <w:r>
        <w:rPr>
          <w:color w:val="444444"/>
          <w:sz w:val="24"/>
        </w:rPr>
        <w:t>BECE 2023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The start button is located on the</w:t>
      </w:r>
    </w:p>
    <w:p>
      <w:pPr>
        <w:spacing w:after="10"/>
      </w:pPr>
      <w:r>
        <w:t>A.  taskbar.</w:t>
      </w:r>
    </w:p>
    <w:p>
      <w:pPr>
        <w:spacing w:after="10"/>
      </w:pPr>
      <w:r>
        <w:t>B.  menu bar.</w:t>
      </w:r>
    </w:p>
    <w:p>
      <w:pPr>
        <w:spacing w:after="10"/>
      </w:pPr>
      <w:r>
        <w:t>C.  tool bar.</w:t>
      </w:r>
    </w:p>
    <w:p>
      <w:pPr>
        <w:spacing w:after="10"/>
      </w:pPr>
      <w:r>
        <w:t>D.  status bar.</w:t>
      </w:r>
    </w:p>
    <w:p>
      <w:pPr>
        <w:spacing w:before="150" w:after="40"/>
      </w:pPr>
      <w:r>
        <w:rPr>
          <w:b/>
        </w:rPr>
        <w:t xml:space="preserve">2. </w:t>
      </w:r>
      <w:r>
        <w:t>An application window can be exited using an option on the</w:t>
      </w:r>
    </w:p>
    <w:p>
      <w:pPr>
        <w:spacing w:after="10"/>
      </w:pPr>
      <w:r>
        <w:t>A.  dialogue box.</w:t>
      </w:r>
    </w:p>
    <w:p>
      <w:pPr>
        <w:spacing w:after="10"/>
      </w:pPr>
      <w:r>
        <w:t>B.  status bar.</w:t>
      </w:r>
    </w:p>
    <w:p>
      <w:pPr>
        <w:spacing w:after="10"/>
      </w:pPr>
      <w:r>
        <w:t>C.  control box.</w:t>
      </w:r>
    </w:p>
    <w:p>
      <w:pPr>
        <w:spacing w:after="10"/>
      </w:pPr>
      <w:r>
        <w:t>D.  scroll bar.</w:t>
      </w:r>
    </w:p>
    <w:p>
      <w:pPr>
        <w:spacing w:before="150" w:after="40"/>
      </w:pPr>
      <w:r>
        <w:rPr>
          <w:b/>
        </w:rPr>
        <w:t xml:space="preserve">3. </w:t>
      </w:r>
      <w:r>
        <w:t>In a spreadsheet application, when a user presses the tab key on the keyboard, the cursor moves</w:t>
      </w:r>
    </w:p>
    <w:p>
      <w:pPr>
        <w:spacing w:after="10"/>
      </w:pPr>
      <w:r>
        <w:t>A.  below the active cell.</w:t>
      </w:r>
    </w:p>
    <w:p>
      <w:pPr>
        <w:spacing w:after="10"/>
      </w:pPr>
      <w:r>
        <w:t>B.  above the active cell.</w:t>
      </w:r>
    </w:p>
    <w:p>
      <w:pPr>
        <w:spacing w:after="10"/>
      </w:pPr>
      <w:r>
        <w:t>C.  to the left of the active cell.</w:t>
      </w:r>
    </w:p>
    <w:p>
      <w:pPr>
        <w:spacing w:after="10"/>
      </w:pPr>
      <w:r>
        <w:t>D.  to the right of the active cell.</w:t>
      </w:r>
    </w:p>
    <w:p>
      <w:pPr>
        <w:spacing w:before="150" w:after="40"/>
      </w:pPr>
      <w:r>
        <w:rPr>
          <w:b/>
        </w:rPr>
        <w:t xml:space="preserve">4. </w:t>
      </w:r>
      <w:r>
        <w:t>The type of alignment that positions the selected text for both left and right margins to be straight is termed</w:t>
      </w:r>
    </w:p>
    <w:p>
      <w:pPr>
        <w:spacing w:after="10"/>
      </w:pPr>
      <w:r>
        <w:t>A.  justify.</w:t>
      </w:r>
    </w:p>
    <w:p>
      <w:pPr>
        <w:spacing w:after="10"/>
      </w:pPr>
      <w:r>
        <w:t>B.  centre.</w:t>
      </w:r>
    </w:p>
    <w:p>
      <w:pPr>
        <w:spacing w:after="10"/>
      </w:pPr>
      <w:r>
        <w:t>C.  right align.</w:t>
      </w:r>
    </w:p>
    <w:p>
      <w:pPr>
        <w:spacing w:after="10"/>
      </w:pPr>
      <w:r>
        <w:t>D.  left align.</w:t>
      </w:r>
    </w:p>
    <w:p>
      <w:pPr>
        <w:spacing w:before="150" w:after="40"/>
      </w:pPr>
      <w:r>
        <w:rPr>
          <w:b/>
        </w:rPr>
        <w:t xml:space="preserve">5. </w:t>
      </w:r>
      <w:r>
        <w:t>The use of someone's intellectual property and presenting it as yours is called</w:t>
      </w:r>
    </w:p>
    <w:p>
      <w:pPr>
        <w:spacing w:after="10"/>
      </w:pPr>
      <w:r>
        <w:t>A.  copyright infringement.</w:t>
      </w:r>
    </w:p>
    <w:p>
      <w:pPr>
        <w:spacing w:after="10"/>
      </w:pPr>
      <w:r>
        <w:t>B.  copyright law.</w:t>
      </w:r>
    </w:p>
    <w:p>
      <w:pPr>
        <w:spacing w:after="10"/>
      </w:pPr>
      <w:r>
        <w:t>C.  copyright ethics.</w:t>
      </w:r>
    </w:p>
    <w:p>
      <w:pPr>
        <w:spacing w:after="10"/>
      </w:pPr>
      <w:r>
        <w:t>D.  copyright protection.</w:t>
      </w:r>
    </w:p>
    <w:p>
      <w:pPr>
        <w:spacing w:before="150" w:after="40"/>
      </w:pPr>
      <w:r>
        <w:rPr>
          <w:b/>
        </w:rPr>
        <w:t xml:space="preserve">6. </w:t>
      </w:r>
      <w:r>
        <w:t>Computer virus can also be classified as computer</w:t>
      </w:r>
    </w:p>
    <w:p>
      <w:pPr>
        <w:spacing w:after="10"/>
      </w:pPr>
      <w:r>
        <w:t>A.  firmware.</w:t>
      </w:r>
    </w:p>
    <w:p>
      <w:pPr>
        <w:spacing w:after="10"/>
      </w:pPr>
      <w:r>
        <w:t>B.  liveware.</w:t>
      </w:r>
    </w:p>
    <w:p>
      <w:pPr>
        <w:spacing w:after="10"/>
      </w:pPr>
      <w:r>
        <w:t>C.  software.</w:t>
      </w:r>
    </w:p>
    <w:p>
      <w:pPr>
        <w:spacing w:after="10"/>
      </w:pPr>
      <w:r>
        <w:t>D.  hardware.</w:t>
      </w:r>
    </w:p>
    <w:p>
      <w:pPr>
        <w:spacing w:before="150" w:after="40"/>
      </w:pPr>
      <w:r>
        <w:rPr>
          <w:b/>
        </w:rPr>
        <w:t xml:space="preserve">7. </w:t>
      </w:r>
      <w:r>
        <w:t>Using two or more keys on the computer keyboard to perform an action is termed</w:t>
      </w:r>
    </w:p>
    <w:p>
      <w:pPr>
        <w:spacing w:after="10"/>
      </w:pPr>
      <w:r>
        <w:t>A.  keyboard skills.</w:t>
      </w:r>
    </w:p>
    <w:p>
      <w:pPr>
        <w:spacing w:after="10"/>
      </w:pPr>
      <w:r>
        <w:t>B.  keyboard technology.</w:t>
      </w:r>
    </w:p>
    <w:p>
      <w:pPr>
        <w:spacing w:after="10"/>
      </w:pPr>
      <w:r>
        <w:t>C.  keyboard shortcut.</w:t>
      </w:r>
    </w:p>
    <w:p>
      <w:pPr>
        <w:spacing w:after="10"/>
      </w:pPr>
      <w:r>
        <w:t>D.  keyboard selection.</w:t>
      </w:r>
    </w:p>
    <w:p>
      <w:pPr>
        <w:spacing w:before="150" w:after="40"/>
      </w:pPr>
      <w:r>
        <w:rPr>
          <w:b/>
        </w:rPr>
        <w:t xml:space="preserve">8. </w:t>
      </w:r>
      <w:r>
        <w:t>A wrongly typed text in a word processing document will be prompted by the</w:t>
      </w:r>
    </w:p>
    <w:p>
      <w:pPr>
        <w:spacing w:after="10"/>
      </w:pPr>
      <w:r>
        <w:t>A.  Find and Replace.</w:t>
      </w:r>
    </w:p>
    <w:p>
      <w:pPr>
        <w:spacing w:after="10"/>
      </w:pPr>
      <w:r>
        <w:t>B.  Grammar checker.</w:t>
      </w:r>
    </w:p>
    <w:p>
      <w:pPr>
        <w:spacing w:after="10"/>
      </w:pPr>
      <w:r>
        <w:t>C.  AutoCorrect.</w:t>
      </w:r>
    </w:p>
    <w:p>
      <w:pPr>
        <w:spacing w:after="10"/>
      </w:pPr>
      <w:r>
        <w:t>D.  Spell checker.</w:t>
      </w:r>
    </w:p>
    <w:p>
      <w:pPr>
        <w:spacing w:before="150" w:after="40"/>
      </w:pPr>
      <w:r>
        <w:rPr>
          <w:b/>
        </w:rPr>
        <w:t xml:space="preserve">9. </w:t>
      </w:r>
      <w:r>
        <w:t>Which of the following options is not a hardware component of a computer system?</w:t>
      </w:r>
    </w:p>
    <w:p>
      <w:pPr>
        <w:spacing w:after="10"/>
      </w:pPr>
      <w:r>
        <w:t>A.  Input devices.</w:t>
      </w:r>
    </w:p>
    <w:p>
      <w:pPr>
        <w:spacing w:after="10"/>
      </w:pPr>
      <w:r>
        <w:t>B.  Processing devices.</w:t>
      </w:r>
    </w:p>
    <w:p>
      <w:pPr>
        <w:spacing w:after="10"/>
      </w:pPr>
      <w:r>
        <w:t>C.  Operating system.</w:t>
      </w:r>
    </w:p>
    <w:p>
      <w:pPr>
        <w:spacing w:after="10"/>
      </w:pPr>
      <w:r>
        <w:t>D.  Storage devices.</w:t>
      </w:r>
    </w:p>
    <w:p>
      <w:pPr>
        <w:spacing w:before="150" w:after="40"/>
      </w:pPr>
      <w:r>
        <w:rPr>
          <w:b/>
        </w:rPr>
        <w:t xml:space="preserve">10. </w:t>
      </w:r>
      <w:r>
        <w:t>A file that is cut is temporarily sent to the</w:t>
      </w:r>
    </w:p>
    <w:p>
      <w:pPr>
        <w:spacing w:after="10"/>
      </w:pPr>
      <w:r>
        <w:t>A.  clipboard.</w:t>
      </w:r>
    </w:p>
    <w:p>
      <w:pPr>
        <w:spacing w:after="10"/>
      </w:pPr>
      <w:r>
        <w:t>B.  scissors.</w:t>
      </w:r>
    </w:p>
    <w:p>
      <w:pPr>
        <w:spacing w:after="10"/>
      </w:pPr>
      <w:r>
        <w:t>C.  folder.</w:t>
      </w:r>
    </w:p>
    <w:p>
      <w:pPr>
        <w:spacing w:after="10"/>
      </w:pPr>
      <w:r>
        <w:t>D.  recycle bin.</w:t>
      </w:r>
    </w:p>
    <w:p>
      <w:pPr>
        <w:spacing w:before="150" w:after="40"/>
      </w:pPr>
      <w:r>
        <w:rPr>
          <w:b/>
        </w:rPr>
        <w:t xml:space="preserve">11. </w:t>
      </w:r>
      <w:r>
        <w:t>Which of the following devices provides the function as a pointing object on the screen?</w:t>
      </w:r>
    </w:p>
    <w:p>
      <w:pPr>
        <w:spacing w:after="10"/>
      </w:pPr>
      <w:r>
        <w:t>A.  Digitizer.</w:t>
      </w:r>
    </w:p>
    <w:p>
      <w:pPr>
        <w:spacing w:after="10"/>
      </w:pPr>
      <w:r>
        <w:t>B.  Bar code reader.</w:t>
      </w:r>
    </w:p>
    <w:p>
      <w:pPr>
        <w:spacing w:after="10"/>
      </w:pPr>
      <w:r>
        <w:t>C.  Microphone.</w:t>
      </w:r>
    </w:p>
    <w:p>
      <w:pPr>
        <w:spacing w:after="10"/>
      </w:pPr>
      <w:r>
        <w:t>D.  Touchpad.</w:t>
      </w:r>
    </w:p>
    <w:p>
      <w:pPr>
        <w:spacing w:before="150" w:after="40"/>
      </w:pPr>
      <w:r>
        <w:rPr>
          <w:b/>
        </w:rPr>
        <w:t xml:space="preserve">12. </w:t>
      </w:r>
      <w:r>
        <w:t>Numbering and bulleting tool in word processing application is located on the</w:t>
      </w:r>
    </w:p>
    <w:p>
      <w:pPr>
        <w:spacing w:after="10"/>
      </w:pPr>
      <w:r>
        <w:t>A.  View menu.</w:t>
      </w:r>
    </w:p>
    <w:p>
      <w:pPr>
        <w:spacing w:after="10"/>
      </w:pPr>
      <w:r>
        <w:t>B.  Edit menu.</w:t>
      </w:r>
    </w:p>
    <w:p>
      <w:pPr>
        <w:spacing w:after="10"/>
      </w:pPr>
      <w:r>
        <w:t>C.  Insert menu.</w:t>
      </w:r>
    </w:p>
    <w:p>
      <w:pPr>
        <w:spacing w:after="10"/>
      </w:pPr>
      <w:r>
        <w:t>D.  Format menu.</w:t>
      </w:r>
    </w:p>
    <w:p>
      <w:pPr>
        <w:spacing w:before="150" w:after="40"/>
      </w:pPr>
      <w:r>
        <w:rPr>
          <w:b/>
        </w:rPr>
        <w:t xml:space="preserve">13. </w:t>
      </w:r>
      <w:r>
        <w:t>The information that a spreadsheet displays when a user inputs incorrect formula is called</w:t>
      </w:r>
    </w:p>
    <w:p>
      <w:pPr>
        <w:spacing w:after="10"/>
      </w:pPr>
      <w:r>
        <w:t>A.  user message.</w:t>
      </w:r>
    </w:p>
    <w:p>
      <w:pPr>
        <w:spacing w:after="10"/>
      </w:pPr>
      <w:r>
        <w:t>B.  error message.</w:t>
      </w:r>
    </w:p>
    <w:p>
      <w:pPr>
        <w:spacing w:after="10"/>
      </w:pPr>
      <w:r>
        <w:t>C.  notification message.</w:t>
      </w:r>
    </w:p>
    <w:p>
      <w:pPr>
        <w:spacing w:after="10"/>
      </w:pPr>
      <w:r>
        <w:t>D.  system message.</w:t>
      </w:r>
    </w:p>
    <w:p>
      <w:pPr>
        <w:spacing w:before="150" w:after="40"/>
      </w:pPr>
      <w:r>
        <w:rPr>
          <w:b/>
        </w:rPr>
        <w:t xml:space="preserve">14. </w:t>
      </w:r>
      <w:r>
        <w:t>Which of the following is not a data storage unit in the field of computing?</w:t>
      </w:r>
    </w:p>
    <w:p>
      <w:pPr>
        <w:spacing w:after="10"/>
      </w:pPr>
      <w:r>
        <w:t>A.  DB.</w:t>
      </w:r>
    </w:p>
    <w:p>
      <w:pPr>
        <w:spacing w:after="10"/>
      </w:pPr>
      <w:r>
        <w:t>B.  GB.</w:t>
      </w:r>
    </w:p>
    <w:p>
      <w:pPr>
        <w:spacing w:after="10"/>
      </w:pPr>
      <w:r>
        <w:t>C.  MB.</w:t>
      </w:r>
    </w:p>
    <w:p>
      <w:pPr>
        <w:spacing w:after="10"/>
      </w:pPr>
      <w:r>
        <w:t>D.  KB.</w:t>
      </w:r>
    </w:p>
    <w:p>
      <w:pPr>
        <w:spacing w:before="150" w:after="40"/>
      </w:pPr>
      <w:r>
        <w:rPr>
          <w:b/>
        </w:rPr>
        <w:t xml:space="preserve">15. </w:t>
      </w:r>
      <w:r>
        <w:t>In word processing environment, text selection can also be referred to as text</w:t>
      </w:r>
    </w:p>
    <w:p>
      <w:pPr>
        <w:spacing w:after="10"/>
      </w:pPr>
      <w:r>
        <w:t>A.  highlighting.</w:t>
      </w:r>
    </w:p>
    <w:p>
      <w:pPr>
        <w:spacing w:after="10"/>
      </w:pPr>
      <w:r>
        <w:t>B.  copying.</w:t>
      </w:r>
    </w:p>
    <w:p>
      <w:pPr>
        <w:spacing w:after="10"/>
      </w:pPr>
      <w:r>
        <w:t>C.  formatting.</w:t>
      </w:r>
    </w:p>
    <w:p>
      <w:pPr>
        <w:spacing w:after="10"/>
      </w:pPr>
      <w:r>
        <w:t>D.  editing.</w:t>
      </w:r>
    </w:p>
    <w:p>
      <w:pPr>
        <w:spacing w:before="150" w:after="40"/>
      </w:pPr>
      <w:r>
        <w:rPr>
          <w:b/>
        </w:rPr>
        <w:t xml:space="preserve">16. </w:t>
      </w:r>
      <w:r>
        <w:t>The platform provided by the operating system for user's interaction is called</w:t>
      </w:r>
    </w:p>
    <w:p>
      <w:pPr>
        <w:spacing w:after="10"/>
      </w:pPr>
      <w:r>
        <w:t>A.  data interface.</w:t>
      </w:r>
    </w:p>
    <w:p>
      <w:pPr>
        <w:spacing w:after="10"/>
      </w:pPr>
      <w:r>
        <w:t>B.  computer interface.</w:t>
      </w:r>
    </w:p>
    <w:p>
      <w:pPr>
        <w:spacing w:after="10"/>
      </w:pPr>
      <w:r>
        <w:t>C.  image user interface.</w:t>
      </w:r>
    </w:p>
    <w:p>
      <w:pPr>
        <w:spacing w:after="10"/>
      </w:pPr>
      <w:r>
        <w:t>D.  graphical user interface.</w:t>
      </w:r>
    </w:p>
    <w:p>
      <w:pPr>
        <w:spacing w:before="150" w:after="40"/>
      </w:pPr>
      <w:r>
        <w:rPr>
          <w:b/>
        </w:rPr>
        <w:t xml:space="preserve">17. </w:t>
      </w:r>
      <w:r>
        <w:t>Digital data can be transferred over the telephone lines with the help of</w:t>
      </w:r>
    </w:p>
    <w:p>
      <w:pPr>
        <w:spacing w:after="10"/>
      </w:pPr>
      <w:r>
        <w:t>A.  an adaptor.</w:t>
      </w:r>
    </w:p>
    <w:p>
      <w:pPr>
        <w:spacing w:after="10"/>
      </w:pPr>
      <w:r>
        <w:t>B.  a wi-fi device.</w:t>
      </w:r>
    </w:p>
    <w:p>
      <w:pPr>
        <w:spacing w:after="10"/>
      </w:pPr>
      <w:r>
        <w:t>C.  a transformer.</w:t>
      </w:r>
    </w:p>
    <w:p>
      <w:pPr>
        <w:spacing w:after="10"/>
      </w:pPr>
      <w:r>
        <w:t>D.  a modem.</w:t>
      </w:r>
    </w:p>
    <w:p>
      <w:pPr>
        <w:spacing w:before="150" w:after="40"/>
      </w:pPr>
      <w:r>
        <w:rPr>
          <w:b/>
        </w:rPr>
        <w:t xml:space="preserve">18. </w:t>
      </w:r>
      <w:r>
        <w:t>The various forms of document view mode in word processing application is located on the</w:t>
      </w:r>
    </w:p>
    <w:p>
      <w:pPr>
        <w:spacing w:after="10"/>
      </w:pPr>
      <w:r>
        <w:t>A.  title bar.</w:t>
      </w:r>
    </w:p>
    <w:p>
      <w:pPr>
        <w:spacing w:after="10"/>
      </w:pPr>
      <w:r>
        <w:t>B.  taskbar.</w:t>
      </w:r>
    </w:p>
    <w:p>
      <w:pPr>
        <w:spacing w:after="10"/>
      </w:pPr>
      <w:r>
        <w:t>C.  status bar.</w:t>
      </w:r>
    </w:p>
    <w:p>
      <w:pPr>
        <w:spacing w:after="10"/>
      </w:pPr>
      <w:r>
        <w:t>D.  scroll bar.</w:t>
      </w:r>
    </w:p>
    <w:p>
      <w:pPr>
        <w:spacing w:before="150" w:after="40"/>
      </w:pPr>
      <w:r>
        <w:rPr>
          <w:b/>
        </w:rPr>
        <w:t xml:space="preserve">19. </w:t>
      </w:r>
      <w:r>
        <w:t>Both the hard disc drive and the floppy disk drive are examples of</w:t>
      </w:r>
    </w:p>
    <w:p>
      <w:pPr>
        <w:spacing w:after="10"/>
      </w:pPr>
      <w:r>
        <w:t>A.  input device.</w:t>
      </w:r>
    </w:p>
    <w:p>
      <w:pPr>
        <w:spacing w:after="10"/>
      </w:pPr>
      <w:r>
        <w:t>B.  storage device.</w:t>
      </w:r>
    </w:p>
    <w:p>
      <w:pPr>
        <w:spacing w:after="10"/>
      </w:pPr>
      <w:r>
        <w:t>C.  storage media.</w:t>
      </w:r>
    </w:p>
    <w:p>
      <w:pPr>
        <w:spacing w:after="10"/>
      </w:pPr>
      <w:r>
        <w:t>D.  output device.</w:t>
      </w:r>
    </w:p>
    <w:p>
      <w:pPr>
        <w:spacing w:before="150" w:after="40"/>
      </w:pPr>
      <w:r>
        <w:rPr>
          <w:b/>
        </w:rPr>
        <w:t xml:space="preserve">20. </w:t>
      </w:r>
      <w:r>
        <w:t>The importance of password in an e-mail is to</w:t>
      </w:r>
    </w:p>
    <w:p>
      <w:pPr>
        <w:spacing w:after="10"/>
      </w:pPr>
      <w:r>
        <w:t>A.  be a security measure in accessing the e-mail account.</w:t>
      </w:r>
    </w:p>
    <w:p>
      <w:pPr>
        <w:spacing w:after="10"/>
      </w:pPr>
      <w:r>
        <w:t>B.  verify the type of e-mail the user is sending.</w:t>
      </w:r>
    </w:p>
    <w:p>
      <w:pPr>
        <w:spacing w:after="10"/>
      </w:pPr>
      <w:r>
        <w:t>C.  provide another way of signing into the e-mail account.</w:t>
      </w:r>
    </w:p>
    <w:p>
      <w:pPr>
        <w:spacing w:after="10"/>
      </w:pPr>
      <w:r>
        <w:t>D.  hide the e-mail account from others.</w:t>
      </w:r>
    </w:p>
    <w:p>
      <w:pPr>
        <w:spacing w:before="150" w:after="40"/>
      </w:pPr>
      <w:r>
        <w:rPr>
          <w:b/>
        </w:rPr>
        <w:t xml:space="preserve">21. </w:t>
      </w:r>
      <w:r>
        <w:t>To print different pages of a document, enter the page numbers and separate them with a</w:t>
      </w:r>
    </w:p>
    <w:p>
      <w:pPr>
        <w:spacing w:after="10"/>
      </w:pPr>
      <w:r>
        <w:t>A.  comma.</w:t>
      </w:r>
    </w:p>
    <w:p>
      <w:pPr>
        <w:spacing w:after="10"/>
      </w:pPr>
      <w:r>
        <w:t>B.  full stop.</w:t>
      </w:r>
    </w:p>
    <w:p>
      <w:pPr>
        <w:spacing w:after="10"/>
      </w:pPr>
      <w:r>
        <w:t>C.  question mark.</w:t>
      </w:r>
    </w:p>
    <w:p>
      <w:pPr>
        <w:spacing w:after="10"/>
      </w:pPr>
      <w:r>
        <w:t>D.  dash.</w:t>
      </w:r>
    </w:p>
    <w:p>
      <w:pPr>
        <w:spacing w:before="150" w:after="40"/>
      </w:pPr>
      <w:r>
        <w:rPr>
          <w:b/>
        </w:rPr>
        <w:t xml:space="preserve">22. </w:t>
      </w:r>
      <w:r>
        <w:t>One example of an input device is</w:t>
      </w:r>
    </w:p>
    <w:p>
      <w:pPr>
        <w:spacing w:after="10"/>
      </w:pPr>
      <w:r>
        <w:t>A.  printer.</w:t>
      </w:r>
    </w:p>
    <w:p>
      <w:pPr>
        <w:spacing w:after="10"/>
      </w:pPr>
      <w:r>
        <w:t>B.  monitor.</w:t>
      </w:r>
    </w:p>
    <w:p>
      <w:pPr>
        <w:spacing w:after="10"/>
      </w:pPr>
      <w:r>
        <w:t>C.  stylus.</w:t>
      </w:r>
    </w:p>
    <w:p>
      <w:pPr>
        <w:spacing w:after="10"/>
      </w:pPr>
      <w:r>
        <w:t>D.  projector.</w:t>
      </w:r>
    </w:p>
    <w:p>
      <w:pPr>
        <w:spacing w:before="150" w:after="40"/>
      </w:pPr>
      <w:r>
        <w:rPr>
          <w:b/>
        </w:rPr>
        <w:t xml:space="preserve">23. </w:t>
      </w:r>
      <w:r>
        <w:t>Which finger is usually placed on the spacebar during typing?</w:t>
      </w:r>
    </w:p>
    <w:p>
      <w:pPr>
        <w:spacing w:after="10"/>
      </w:pPr>
      <w:r>
        <w:t>A.  Index.</w:t>
      </w:r>
    </w:p>
    <w:p>
      <w:pPr>
        <w:spacing w:after="10"/>
      </w:pPr>
      <w:r>
        <w:t>B.  Thumb.</w:t>
      </w:r>
    </w:p>
    <w:p>
      <w:pPr>
        <w:spacing w:after="10"/>
      </w:pPr>
      <w:r>
        <w:t>C.  Little.</w:t>
      </w:r>
    </w:p>
    <w:p>
      <w:pPr>
        <w:spacing w:after="10"/>
      </w:pPr>
      <w:r>
        <w:t>D.  Middle.</w:t>
      </w:r>
    </w:p>
    <w:p>
      <w:pPr>
        <w:spacing w:before="150" w:after="40"/>
      </w:pPr>
      <w:r>
        <w:rPr>
          <w:b/>
        </w:rPr>
        <w:t xml:space="preserve">24. </w:t>
      </w:r>
      <w:r>
        <w:t>When a user clicks on the start button, it displays</w:t>
      </w:r>
    </w:p>
    <w:p>
      <w:pPr>
        <w:spacing w:after="10"/>
      </w:pPr>
      <w:r>
        <w:t>A.  deleted applications.</w:t>
      </w:r>
    </w:p>
    <w:p>
      <w:pPr>
        <w:spacing w:after="10"/>
      </w:pPr>
      <w:r>
        <w:t>B.  opened applications.</w:t>
      </w:r>
    </w:p>
    <w:p>
      <w:pPr>
        <w:spacing w:after="10"/>
      </w:pPr>
      <w:r>
        <w:t>C.  installed applications.</w:t>
      </w:r>
    </w:p>
    <w:p>
      <w:pPr>
        <w:spacing w:after="10"/>
      </w:pPr>
      <w:r>
        <w:t>D.  running applications.</w:t>
      </w:r>
    </w:p>
    <w:p>
      <w:pPr>
        <w:spacing w:before="150" w:after="40"/>
      </w:pPr>
      <w:r>
        <w:rPr>
          <w:b/>
        </w:rPr>
        <w:t xml:space="preserve">25. </w:t>
      </w:r>
      <w:r>
        <w:t>Working with the computer at the office makes a user more</w:t>
      </w:r>
    </w:p>
    <w:p>
      <w:pPr>
        <w:spacing w:after="10"/>
      </w:pPr>
      <w:r>
        <w:t>A.  attentive.</w:t>
      </w:r>
    </w:p>
    <w:p>
      <w:pPr>
        <w:spacing w:after="10"/>
      </w:pPr>
      <w:r>
        <w:t>B.  creative.</w:t>
      </w:r>
    </w:p>
    <w:p>
      <w:pPr>
        <w:spacing w:after="10"/>
      </w:pPr>
      <w:r>
        <w:t>C.  active.</w:t>
      </w:r>
    </w:p>
    <w:p>
      <w:pPr>
        <w:spacing w:after="10"/>
      </w:pPr>
      <w:r>
        <w:t>D.  productive.</w:t>
      </w:r>
    </w:p>
    <w:p>
      <w:pPr>
        <w:spacing w:before="150" w:after="40"/>
      </w:pPr>
      <w:r>
        <w:rPr>
          <w:b/>
        </w:rPr>
        <w:t xml:space="preserve">26. </w:t>
      </w:r>
      <w:r>
        <w:t>The process where a user can save the address of a webpage so that it can be easily visited is called?</w:t>
      </w:r>
    </w:p>
    <w:p>
      <w:pPr>
        <w:spacing w:after="10"/>
      </w:pPr>
      <w:r>
        <w:t>A.  History.</w:t>
      </w:r>
    </w:p>
    <w:p>
      <w:pPr>
        <w:spacing w:after="10"/>
      </w:pPr>
      <w:r>
        <w:t>B.  Download.</w:t>
      </w:r>
    </w:p>
    <w:p>
      <w:pPr>
        <w:spacing w:after="10"/>
      </w:pPr>
      <w:r>
        <w:t>C.  Bookmark.</w:t>
      </w:r>
    </w:p>
    <w:p>
      <w:pPr>
        <w:spacing w:after="10"/>
      </w:pPr>
      <w:r>
        <w:t>D.  Session.</w:t>
      </w:r>
    </w:p>
    <w:p>
      <w:pPr>
        <w:spacing w:before="150" w:after="40"/>
      </w:pPr>
      <w:r>
        <w:rPr>
          <w:b/>
        </w:rPr>
        <w:t xml:space="preserve">27. </w:t>
      </w:r>
      <w:r>
        <w:t>The step by step instructions that tell the computer what to do is</w:t>
      </w:r>
    </w:p>
    <w:p>
      <w:pPr>
        <w:spacing w:after="10"/>
      </w:pPr>
      <w:r>
        <w:t>A.  a data.</w:t>
      </w:r>
    </w:p>
    <w:p>
      <w:pPr>
        <w:spacing w:after="10"/>
      </w:pPr>
      <w:r>
        <w:t>B.  a software.</w:t>
      </w:r>
    </w:p>
    <w:p>
      <w:pPr>
        <w:spacing w:after="10"/>
      </w:pPr>
      <w:r>
        <w:t>C.  an information.</w:t>
      </w:r>
    </w:p>
    <w:p>
      <w:pPr>
        <w:spacing w:after="10"/>
      </w:pPr>
      <w:r>
        <w:t>D.  a hardware.</w:t>
      </w:r>
    </w:p>
    <w:p>
      <w:pPr>
        <w:spacing w:before="150" w:after="40"/>
      </w:pPr>
      <w:r>
        <w:rPr>
          <w:b/>
        </w:rPr>
        <w:t xml:space="preserve">28. </w:t>
      </w:r>
      <w:r>
        <w:t>Personal images from a mobile phone or digital camera are best stored in</w:t>
      </w:r>
    </w:p>
    <w:p>
      <w:pPr>
        <w:spacing w:after="10"/>
      </w:pPr>
      <w:r>
        <w:t>A.  My pictures.</w:t>
      </w:r>
    </w:p>
    <w:p>
      <w:pPr>
        <w:spacing w:after="10"/>
      </w:pPr>
      <w:r>
        <w:t>B.  My downloads.</w:t>
      </w:r>
    </w:p>
    <w:p>
      <w:pPr>
        <w:spacing w:after="10"/>
      </w:pPr>
      <w:r>
        <w:t>C.  My computer.</w:t>
      </w:r>
    </w:p>
    <w:p>
      <w:pPr>
        <w:spacing w:after="10"/>
      </w:pPr>
      <w:r>
        <w:t>D.  My documents.</w:t>
      </w:r>
    </w:p>
    <w:p>
      <w:pPr>
        <w:spacing w:before="150" w:after="40"/>
      </w:pPr>
      <w:r>
        <w:rPr>
          <w:b/>
        </w:rPr>
        <w:t xml:space="preserve">29. </w:t>
      </w:r>
      <w:r>
        <w:t>For a computer to be useful, the hardware must work together with the</w:t>
      </w:r>
    </w:p>
    <w:p>
      <w:pPr>
        <w:spacing w:after="10"/>
      </w:pPr>
      <w:r>
        <w:t>A.  liveware components.</w:t>
      </w:r>
    </w:p>
    <w:p>
      <w:pPr>
        <w:spacing w:after="10"/>
      </w:pPr>
      <w:r>
        <w:t>B.  application software.</w:t>
      </w:r>
    </w:p>
    <w:p>
      <w:pPr>
        <w:spacing w:after="10"/>
      </w:pPr>
      <w:r>
        <w:t>C.  operating system.</w:t>
      </w:r>
    </w:p>
    <w:p>
      <w:pPr>
        <w:spacing w:after="10"/>
      </w:pPr>
      <w:r>
        <w:t>D.  peripheral devices.</w:t>
      </w:r>
    </w:p>
    <w:p>
      <w:pPr>
        <w:spacing w:before="150" w:after="40"/>
      </w:pPr>
      <w:r>
        <w:rPr>
          <w:b/>
        </w:rPr>
        <w:t xml:space="preserve">30. </w:t>
      </w:r>
      <w:r>
        <w:t>The process of gaining unauthorized access into a computer system is referred to as</w:t>
      </w:r>
    </w:p>
    <w:p>
      <w:pPr>
        <w:spacing w:after="10"/>
      </w:pPr>
      <w:r>
        <w:t>A.  hacking.</w:t>
      </w:r>
    </w:p>
    <w:p>
      <w:pPr>
        <w:spacing w:after="10"/>
      </w:pPr>
      <w:r>
        <w:t>B.  unauthorized entry.</w:t>
      </w:r>
    </w:p>
    <w:p>
      <w:pPr>
        <w:spacing w:after="10"/>
      </w:pPr>
      <w:r>
        <w:t>C.  stealing.</w:t>
      </w:r>
    </w:p>
    <w:p>
      <w:pPr>
        <w:spacing w:after="10"/>
      </w:pPr>
      <w:r>
        <w:t>D.  unlawful access.</w:t>
      </w:r>
    </w:p>
    <w:p>
      <w:pPr>
        <w:spacing w:before="150" w:after="40"/>
      </w:pPr>
      <w:r>
        <w:rPr>
          <w:b/>
        </w:rPr>
        <w:t xml:space="preserve">31. </w:t>
      </w:r>
      <w:r>
        <w:t>To browse through webpages means to</w:t>
      </w:r>
    </w:p>
    <w:p>
      <w:pPr>
        <w:spacing w:after="10"/>
      </w:pPr>
      <w:r>
        <w:t>A.  move through webpages for information.</w:t>
      </w:r>
    </w:p>
    <w:p>
      <w:pPr>
        <w:spacing w:after="10"/>
      </w:pPr>
      <w:r>
        <w:t>B.  locate webpages for information.</w:t>
      </w:r>
    </w:p>
    <w:p>
      <w:pPr>
        <w:spacing w:after="10"/>
      </w:pPr>
      <w:r>
        <w:t>C.  select webpages for information.</w:t>
      </w:r>
    </w:p>
    <w:p>
      <w:pPr>
        <w:spacing w:after="10"/>
      </w:pPr>
      <w:r>
        <w:t>D.  save webpages for information.</w:t>
      </w:r>
    </w:p>
    <w:p>
      <w:pPr>
        <w:spacing w:before="150" w:after="40"/>
      </w:pPr>
      <w:r>
        <w:rPr>
          <w:b/>
        </w:rPr>
        <w:t xml:space="preserve">32. </w:t>
      </w:r>
      <w:r>
        <w:t>Which of the following features will display the content of the active cell in a spreadsheet?</w:t>
      </w:r>
    </w:p>
    <w:p>
      <w:pPr>
        <w:spacing w:after="10"/>
      </w:pPr>
      <w:r>
        <w:t>A.  Formula bar.</w:t>
      </w:r>
    </w:p>
    <w:p>
      <w:pPr>
        <w:spacing w:after="10"/>
      </w:pPr>
      <w:r>
        <w:t>B.  Cell address.</w:t>
      </w:r>
    </w:p>
    <w:p>
      <w:pPr>
        <w:spacing w:after="10"/>
      </w:pPr>
      <w:r>
        <w:t>C.  Name box.</w:t>
      </w:r>
    </w:p>
    <w:p>
      <w:pPr>
        <w:spacing w:after="10"/>
      </w:pPr>
      <w:r>
        <w:t>D.  Column header.</w:t>
      </w:r>
    </w:p>
    <w:p>
      <w:pPr>
        <w:spacing w:before="150" w:after="40"/>
      </w:pPr>
      <w:r>
        <w:rPr>
          <w:b/>
        </w:rPr>
        <w:t xml:space="preserve">33. </w:t>
      </w:r>
      <w:r>
        <w:t>In a computing environment, joystick is generally used to control</w:t>
      </w:r>
    </w:p>
    <w:p>
      <w:pPr>
        <w:spacing w:after="10"/>
      </w:pPr>
      <w:r>
        <w:t>A.  the screen.</w:t>
      </w:r>
    </w:p>
    <w:p>
      <w:pPr>
        <w:spacing w:after="10"/>
      </w:pPr>
      <w:r>
        <w:t>B.  video games.</w:t>
      </w:r>
    </w:p>
    <w:p>
      <w:pPr>
        <w:spacing w:after="10"/>
      </w:pPr>
      <w:r>
        <w:t>C.  audio games.</w:t>
      </w:r>
    </w:p>
    <w:p>
      <w:pPr>
        <w:spacing w:after="10"/>
      </w:pPr>
      <w:r>
        <w:t>D.  the monitor.</w:t>
      </w:r>
    </w:p>
    <w:p>
      <w:pPr>
        <w:spacing w:before="150" w:after="40"/>
      </w:pPr>
      <w:r>
        <w:rPr>
          <w:b/>
        </w:rPr>
        <w:t xml:space="preserve">34. </w:t>
      </w:r>
      <w:r>
        <w:t>Which of the following options is not part of a spreadsheet data type?</w:t>
      </w:r>
    </w:p>
    <w:p>
      <w:pPr>
        <w:spacing w:after="10"/>
      </w:pPr>
      <w:r>
        <w:t>A.  Word.</w:t>
      </w:r>
    </w:p>
    <w:p>
      <w:pPr>
        <w:spacing w:after="10"/>
      </w:pPr>
      <w:r>
        <w:t>B.  Currency.</w:t>
      </w:r>
    </w:p>
    <w:p>
      <w:pPr>
        <w:spacing w:after="10"/>
      </w:pPr>
      <w:r>
        <w:t>C.  Number.</w:t>
      </w:r>
    </w:p>
    <w:p>
      <w:pPr>
        <w:spacing w:after="10"/>
      </w:pPr>
      <w:r>
        <w:t>D.  WordText.</w:t>
      </w:r>
    </w:p>
    <w:p>
      <w:pPr>
        <w:spacing w:before="150" w:after="40"/>
      </w:pPr>
      <w:r>
        <w:rPr>
          <w:b/>
        </w:rPr>
        <w:t xml:space="preserve">35. </w:t>
      </w:r>
      <w:r>
        <w:t>Which of the following applications makes teaching and learning easy and interesting?</w:t>
      </w:r>
    </w:p>
    <w:p>
      <w:pPr>
        <w:spacing w:after="10"/>
      </w:pPr>
      <w:r>
        <w:t>A.  Word processor.</w:t>
      </w:r>
    </w:p>
    <w:p>
      <w:pPr>
        <w:spacing w:after="10"/>
      </w:pPr>
      <w:r>
        <w:t>B.  Facebook.</w:t>
      </w:r>
    </w:p>
    <w:p>
      <w:pPr>
        <w:spacing w:after="10"/>
      </w:pPr>
      <w:r>
        <w:t>C.  Spreadsheet.</w:t>
      </w:r>
    </w:p>
    <w:p>
      <w:pPr>
        <w:spacing w:after="10"/>
      </w:pPr>
      <w:r>
        <w:t>D.  Educational software.</w:t>
      </w:r>
    </w:p>
    <w:p>
      <w:pPr>
        <w:spacing w:before="150" w:after="40"/>
      </w:pPr>
      <w:r>
        <w:rPr>
          <w:b/>
        </w:rPr>
        <w:t xml:space="preserve">36. </w:t>
      </w:r>
      <w:r>
        <w:t>E-mail messages are sent through</w:t>
      </w:r>
    </w:p>
    <w:p>
      <w:pPr>
        <w:spacing w:after="10"/>
      </w:pPr>
      <w:r>
        <w:t>A.  e-mail account.</w:t>
      </w:r>
    </w:p>
    <w:p>
      <w:pPr>
        <w:spacing w:after="10"/>
      </w:pPr>
      <w:r>
        <w:t>B.  e-mail address.</w:t>
      </w:r>
    </w:p>
    <w:p>
      <w:pPr>
        <w:spacing w:after="10"/>
      </w:pPr>
      <w:r>
        <w:t>C.  e-mail password.</w:t>
      </w:r>
    </w:p>
    <w:p>
      <w:pPr>
        <w:spacing w:after="10"/>
      </w:pPr>
      <w:r>
        <w:t>D.  e-mail username.</w:t>
      </w:r>
    </w:p>
    <w:p>
      <w:pPr>
        <w:spacing w:before="150" w:after="40"/>
      </w:pPr>
      <w:r>
        <w:rPr>
          <w:b/>
        </w:rPr>
        <w:t xml:space="preserve">37. </w:t>
      </w:r>
      <w:r>
        <w:t>Information in the computer is represented in</w:t>
      </w:r>
    </w:p>
    <w:p>
      <w:pPr>
        <w:spacing w:after="10"/>
      </w:pPr>
      <w:r>
        <w:t>A.  straight format.</w:t>
      </w:r>
    </w:p>
    <w:p>
      <w:pPr>
        <w:spacing w:after="10"/>
      </w:pPr>
      <w:r>
        <w:t>B.  analogue format.</w:t>
      </w:r>
    </w:p>
    <w:p>
      <w:pPr>
        <w:spacing w:after="10"/>
      </w:pPr>
      <w:r>
        <w:t>C.  digital format.</w:t>
      </w:r>
    </w:p>
    <w:p>
      <w:pPr>
        <w:spacing w:after="10"/>
      </w:pPr>
      <w:r>
        <w:t>D.  continuous format.</w:t>
      </w:r>
    </w:p>
    <w:p>
      <w:pPr>
        <w:spacing w:before="150" w:after="40"/>
      </w:pPr>
      <w:r>
        <w:rPr>
          <w:b/>
        </w:rPr>
        <w:t xml:space="preserve">38. </w:t>
      </w:r>
      <w:r>
        <w:t>DVD mostly used in computing is a type of</w:t>
      </w:r>
    </w:p>
    <w:p>
      <w:pPr>
        <w:spacing w:after="10"/>
      </w:pPr>
      <w:r>
        <w:t>A.  magnetic disc.</w:t>
      </w:r>
    </w:p>
    <w:p>
      <w:pPr>
        <w:spacing w:after="10"/>
      </w:pPr>
      <w:r>
        <w:t>B.  optical disc.</w:t>
      </w:r>
    </w:p>
    <w:p>
      <w:pPr>
        <w:spacing w:after="10"/>
      </w:pPr>
      <w:r>
        <w:t>C.  optical drive.</w:t>
      </w:r>
    </w:p>
    <w:p>
      <w:pPr>
        <w:spacing w:after="10"/>
      </w:pPr>
      <w:r>
        <w:t>D.  magnetic drive.</w:t>
      </w:r>
    </w:p>
    <w:p>
      <w:pPr>
        <w:spacing w:before="150" w:after="40"/>
      </w:pPr>
      <w:r>
        <w:rPr>
          <w:b/>
        </w:rPr>
        <w:t xml:space="preserve">39. </w:t>
      </w:r>
      <w:r>
        <w:t>Which of the following symbols is not part of a website address?</w:t>
      </w:r>
    </w:p>
    <w:p>
      <w:pPr>
        <w:spacing w:after="10"/>
      </w:pPr>
      <w:r>
        <w:t>A.  :.</w:t>
      </w:r>
    </w:p>
    <w:p>
      <w:pPr>
        <w:spacing w:after="10"/>
      </w:pPr>
      <w:r>
        <w:t>B.  ".</w:t>
      </w:r>
    </w:p>
    <w:p>
      <w:pPr>
        <w:spacing w:after="10"/>
      </w:pPr>
      <w:r>
        <w:t>C.  =.</w:t>
      </w:r>
    </w:p>
    <w:p>
      <w:pPr>
        <w:spacing w:after="10"/>
      </w:pPr>
      <w:r>
        <w:t>D.  /.</w:t>
      </w:r>
    </w:p>
    <w:p>
      <w:pPr>
        <w:spacing w:before="150" w:after="40"/>
      </w:pPr>
      <w:r>
        <w:rPr>
          <w:b/>
        </w:rPr>
        <w:t xml:space="preserve">40. </w:t>
      </w:r>
      <w:r>
        <w:t>The process of pressing and releasing the default mouse button once is best called</w:t>
      </w:r>
    </w:p>
    <w:p>
      <w:pPr>
        <w:spacing w:after="10"/>
      </w:pPr>
      <w:r>
        <w:t>A.  selecting.</w:t>
      </w:r>
    </w:p>
    <w:p>
      <w:pPr>
        <w:spacing w:after="10"/>
      </w:pPr>
      <w:r>
        <w:t>B.  clicking.</w:t>
      </w:r>
    </w:p>
    <w:p>
      <w:pPr>
        <w:spacing w:after="10"/>
      </w:pPr>
      <w:r>
        <w:t>C.  pointing.</w:t>
      </w:r>
    </w:p>
    <w:p>
      <w:pPr>
        <w:spacing w:after="10"/>
      </w:pPr>
      <w:r>
        <w:t>D.  dragging.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