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Information and Communication Technology</w:t>
      </w:r>
    </w:p>
    <w:p>
      <w:pPr>
        <w:spacing w:after="260"/>
        <w:jc w:val="center"/>
      </w:pPr>
      <w:r>
        <w:rPr>
          <w:color w:val="444444"/>
          <w:sz w:val="24"/>
        </w:rPr>
        <w:t>BECE 2021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Computers are classified according to the following features except</w:t>
      </w:r>
    </w:p>
    <w:p>
      <w:pPr>
        <w:spacing w:after="10"/>
      </w:pPr>
      <w:r>
        <w:t>A.  colour.</w:t>
      </w:r>
    </w:p>
    <w:p>
      <w:pPr>
        <w:spacing w:after="10"/>
      </w:pPr>
      <w:r>
        <w:t>B.  purpose.</w:t>
      </w:r>
    </w:p>
    <w:p>
      <w:pPr>
        <w:spacing w:after="10"/>
      </w:pPr>
      <w:r>
        <w:t>C.  size and capacity.</w:t>
      </w:r>
    </w:p>
    <w:p>
      <w:pPr>
        <w:spacing w:after="10"/>
      </w:pPr>
      <w:r>
        <w:t>D.  data transmission.</w:t>
      </w:r>
    </w:p>
    <w:p>
      <w:pPr>
        <w:spacing w:before="150" w:after="40"/>
      </w:pPr>
      <w:r>
        <w:rPr>
          <w:b/>
        </w:rPr>
        <w:t xml:space="preserve">2. </w:t>
      </w:r>
      <w:r>
        <w:t>The utility software is one of the basic types of</w:t>
      </w:r>
    </w:p>
    <w:p>
      <w:pPr>
        <w:spacing w:after="10"/>
      </w:pPr>
      <w:r>
        <w:t>A.  system software.</w:t>
      </w:r>
    </w:p>
    <w:p>
      <w:pPr>
        <w:spacing w:after="10"/>
      </w:pPr>
      <w:r>
        <w:t>B.  application software.</w:t>
      </w:r>
    </w:p>
    <w:p>
      <w:pPr>
        <w:spacing w:after="10"/>
      </w:pPr>
      <w:r>
        <w:t>C.  communication software.</w:t>
      </w:r>
    </w:p>
    <w:p>
      <w:pPr>
        <w:spacing w:after="10"/>
      </w:pPr>
      <w:r>
        <w:t>D.  word processing software.</w:t>
      </w:r>
    </w:p>
    <w:p>
      <w:pPr>
        <w:spacing w:before="150" w:after="40"/>
      </w:pPr>
      <w:r>
        <w:rPr>
          <w:b/>
        </w:rPr>
        <w:t xml:space="preserve">3. </w:t>
      </w:r>
      <w:r>
        <w:t>The information permanently stored in the Read Only Memory chip is called</w:t>
      </w:r>
    </w:p>
    <w:p>
      <w:pPr>
        <w:spacing w:after="10"/>
      </w:pPr>
      <w:r>
        <w:t>A.  liveware.</w:t>
      </w:r>
    </w:p>
    <w:p>
      <w:pPr>
        <w:spacing w:after="10"/>
      </w:pPr>
      <w:r>
        <w:t>B.  malware.</w:t>
      </w:r>
    </w:p>
    <w:p>
      <w:pPr>
        <w:spacing w:after="10"/>
      </w:pPr>
      <w:r>
        <w:t>C.  hardware.</w:t>
      </w:r>
    </w:p>
    <w:p>
      <w:pPr>
        <w:spacing w:after="10"/>
      </w:pPr>
      <w:r>
        <w:t>D.  firmware.</w:t>
      </w:r>
    </w:p>
    <w:p>
      <w:pPr>
        <w:spacing w:before="150" w:after="40"/>
      </w:pPr>
      <w:r>
        <w:rPr>
          <w:b/>
        </w:rPr>
        <w:t xml:space="preserve">4. </w:t>
      </w:r>
      <w:r>
        <w:t>The computer device that is used to display information in the softcopy form is the</w:t>
      </w:r>
    </w:p>
    <w:p>
      <w:pPr>
        <w:spacing w:after="10"/>
      </w:pPr>
      <w:r>
        <w:t>A.  mouse.</w:t>
      </w:r>
    </w:p>
    <w:p>
      <w:pPr>
        <w:spacing w:after="10"/>
      </w:pPr>
      <w:r>
        <w:t>B.  printer.</w:t>
      </w:r>
    </w:p>
    <w:p>
      <w:pPr>
        <w:spacing w:after="10"/>
      </w:pPr>
      <w:r>
        <w:t>C.  monitor.</w:t>
      </w:r>
    </w:p>
    <w:p>
      <w:pPr>
        <w:spacing w:after="10"/>
      </w:pPr>
      <w:r>
        <w:t>D.  scanner.</w:t>
      </w:r>
    </w:p>
    <w:p>
      <w:pPr>
        <w:spacing w:before="150" w:after="40"/>
      </w:pPr>
      <w:r>
        <w:rPr>
          <w:b/>
        </w:rPr>
        <w:t xml:space="preserve">5. </w:t>
      </w:r>
      <w:r>
        <w:t>Which part of the computer mouse is used for double-clicking?</w:t>
      </w:r>
    </w:p>
    <w:p>
      <w:pPr>
        <w:spacing w:after="10"/>
      </w:pPr>
      <w:r>
        <w:t>A.  Scroll ball.</w:t>
      </w:r>
    </w:p>
    <w:p>
      <w:pPr>
        <w:spacing w:after="10"/>
      </w:pPr>
      <w:r>
        <w:t>B.  Left button.</w:t>
      </w:r>
    </w:p>
    <w:p>
      <w:pPr>
        <w:spacing w:after="10"/>
      </w:pPr>
      <w:r>
        <w:t>C.  Right button.</w:t>
      </w:r>
    </w:p>
    <w:p>
      <w:pPr>
        <w:spacing w:after="10"/>
      </w:pPr>
      <w:r>
        <w:t>D.  Scroll button.</w:t>
      </w:r>
    </w:p>
    <w:p>
      <w:pPr>
        <w:spacing w:before="150" w:after="40"/>
      </w:pPr>
      <w:r>
        <w:rPr>
          <w:b/>
        </w:rPr>
        <w:t xml:space="preserve">6. </w:t>
      </w:r>
      <w:r>
        <w:t>Which of the following items is not a storage medium?</w:t>
      </w:r>
    </w:p>
    <w:p>
      <w:pPr>
        <w:spacing w:after="10"/>
      </w:pPr>
      <w:r>
        <w:t>A.  Plotters.</w:t>
      </w:r>
    </w:p>
    <w:p>
      <w:pPr>
        <w:spacing w:after="10"/>
      </w:pPr>
      <w:r>
        <w:t>B.  Zip disk.</w:t>
      </w:r>
    </w:p>
    <w:p>
      <w:pPr>
        <w:spacing w:after="10"/>
      </w:pPr>
      <w:r>
        <w:t>C.  Hard disk.</w:t>
      </w:r>
    </w:p>
    <w:p>
      <w:pPr>
        <w:spacing w:after="10"/>
      </w:pPr>
      <w:r>
        <w:t>D.  Memory stick.</w:t>
      </w:r>
    </w:p>
    <w:p>
      <w:pPr>
        <w:spacing w:before="150" w:after="40"/>
      </w:pPr>
      <w:r>
        <w:rPr>
          <w:b/>
        </w:rPr>
        <w:t xml:space="preserve">7. </w:t>
      </w:r>
      <w:r>
        <w:t>One byte of data is equal to</w:t>
      </w:r>
    </w:p>
    <w:p>
      <w:pPr>
        <w:spacing w:after="10"/>
      </w:pPr>
      <w:r>
        <w:t>A.  4 bits.</w:t>
      </w:r>
    </w:p>
    <w:p>
      <w:pPr>
        <w:spacing w:after="10"/>
      </w:pPr>
      <w:r>
        <w:t>B.  8 bits.</w:t>
      </w:r>
    </w:p>
    <w:p>
      <w:pPr>
        <w:spacing w:after="10"/>
      </w:pPr>
      <w:r>
        <w:t>C.  16 bits.</w:t>
      </w:r>
    </w:p>
    <w:p>
      <w:pPr>
        <w:spacing w:after="10"/>
      </w:pPr>
      <w:r>
        <w:t>D.  24 bits.</w:t>
      </w:r>
    </w:p>
    <w:p>
      <w:pPr>
        <w:spacing w:before="150" w:after="40"/>
      </w:pPr>
      <w:r>
        <w:rPr>
          <w:b/>
        </w:rPr>
        <w:t xml:space="preserve">8. </w:t>
      </w:r>
      <w:r>
        <w:t>The 3.5 inches floppy disk has a storage capacity of</w:t>
      </w:r>
    </w:p>
    <w:p>
      <w:pPr>
        <w:spacing w:after="10"/>
      </w:pPr>
      <w:r>
        <w:t>A.  1.22 MB.</w:t>
      </w:r>
    </w:p>
    <w:p>
      <w:pPr>
        <w:spacing w:after="10"/>
      </w:pPr>
      <w:r>
        <w:t>B.  1.44 MB.</w:t>
      </w:r>
    </w:p>
    <w:p>
      <w:pPr>
        <w:spacing w:after="10"/>
      </w:pPr>
      <w:r>
        <w:t>C.  1.88 MB.</w:t>
      </w:r>
    </w:p>
    <w:p>
      <w:pPr>
        <w:spacing w:after="10"/>
      </w:pPr>
      <w:r>
        <w:t>D.  2.44 MB.</w:t>
      </w:r>
    </w:p>
    <w:p>
      <w:pPr>
        <w:spacing w:before="150" w:after="40"/>
      </w:pPr>
      <w:r>
        <w:rPr>
          <w:b/>
        </w:rPr>
        <w:t xml:space="preserve">9. </w:t>
      </w:r>
      <w:r>
        <w:t>To boot a computer system, the user needs</w:t>
      </w:r>
    </w:p>
    <w:p>
      <w:pPr>
        <w:spacing w:after="10"/>
      </w:pPr>
      <w:r>
        <w:t>A.  a printer attached.</w:t>
      </w:r>
    </w:p>
    <w:p>
      <w:pPr>
        <w:spacing w:after="10"/>
      </w:pPr>
      <w:r>
        <w:t>B.  an operating system.</w:t>
      </w:r>
    </w:p>
    <w:p>
      <w:pPr>
        <w:spacing w:after="10"/>
      </w:pPr>
      <w:r>
        <w:t>C.  a virus checking program.</w:t>
      </w:r>
    </w:p>
    <w:p>
      <w:pPr>
        <w:spacing w:after="10"/>
      </w:pPr>
      <w:r>
        <w:t>D.  a word processing application.</w:t>
      </w:r>
    </w:p>
    <w:p>
      <w:pPr>
        <w:spacing w:before="150" w:after="40"/>
      </w:pPr>
      <w:r>
        <w:rPr>
          <w:b/>
        </w:rPr>
        <w:t xml:space="preserve">10. </w:t>
      </w:r>
      <w:r>
        <w:t>Which of the following buttons on the Turn Off computer dialogue box will lead a user to a warm booting activity?</w:t>
      </w:r>
    </w:p>
    <w:p>
      <w:pPr>
        <w:spacing w:after="10"/>
      </w:pPr>
      <w:r>
        <w:t>A.  Restart.</w:t>
      </w:r>
    </w:p>
    <w:p>
      <w:pPr>
        <w:spacing w:after="10"/>
      </w:pPr>
      <w:r>
        <w:t>B.  Log off.</w:t>
      </w:r>
    </w:p>
    <w:p>
      <w:pPr>
        <w:spacing w:after="10"/>
      </w:pPr>
      <w:r>
        <w:t>C.  Turn off.</w:t>
      </w:r>
    </w:p>
    <w:p>
      <w:pPr>
        <w:spacing w:after="10"/>
      </w:pPr>
      <w:r>
        <w:t>D.  Hibernate.</w:t>
      </w:r>
    </w:p>
    <w:p>
      <w:pPr>
        <w:spacing w:before="150" w:after="40"/>
      </w:pPr>
      <w:r>
        <w:rPr>
          <w:b/>
        </w:rPr>
        <w:t xml:space="preserve">11. </w:t>
      </w:r>
      <w:r>
        <w:t>The start button is found on the</w:t>
      </w:r>
    </w:p>
    <w:p>
      <w:pPr>
        <w:spacing w:after="10"/>
      </w:pPr>
      <w:r>
        <w:t>A.  task bar.</w:t>
      </w:r>
    </w:p>
    <w:p>
      <w:pPr>
        <w:spacing w:after="10"/>
      </w:pPr>
      <w:r>
        <w:t>B.  scroll bar.</w:t>
      </w:r>
    </w:p>
    <w:p>
      <w:pPr>
        <w:spacing w:after="10"/>
      </w:pPr>
      <w:r>
        <w:t>C.  status bar.</w:t>
      </w:r>
    </w:p>
    <w:p>
      <w:pPr>
        <w:spacing w:after="10"/>
      </w:pPr>
      <w:r>
        <w:t>D.  system tray.</w:t>
      </w:r>
    </w:p>
    <w:p>
      <w:pPr>
        <w:spacing w:before="150" w:after="40"/>
      </w:pPr>
      <w:r>
        <w:rPr>
          <w:b/>
        </w:rPr>
        <w:t xml:space="preserve">12. </w:t>
      </w:r>
      <w:r>
        <w:t>Which of the following items is not a feature on the computer desktop?</w:t>
      </w:r>
    </w:p>
    <w:p>
      <w:pPr>
        <w:spacing w:after="10"/>
      </w:pPr>
      <w:r>
        <w:t>A.  Icon.</w:t>
      </w:r>
    </w:p>
    <w:p>
      <w:pPr>
        <w:spacing w:after="10"/>
      </w:pPr>
      <w:r>
        <w:t>B.  Cursor.</w:t>
      </w:r>
    </w:p>
    <w:p>
      <w:pPr>
        <w:spacing w:after="10"/>
      </w:pPr>
      <w:r>
        <w:t>C.  Wallpaper.</w:t>
      </w:r>
    </w:p>
    <w:p>
      <w:pPr>
        <w:spacing w:after="10"/>
      </w:pPr>
      <w:r>
        <w:t>D.  Screen saver.</w:t>
      </w:r>
    </w:p>
    <w:p>
      <w:pPr>
        <w:spacing w:before="150" w:after="40"/>
      </w:pPr>
      <w:r>
        <w:rPr>
          <w:b/>
        </w:rPr>
        <w:t xml:space="preserve">13. </w:t>
      </w:r>
      <w:r>
        <w:t>The desktop feature which contains the quick launch button is the</w:t>
      </w:r>
    </w:p>
    <w:p>
      <w:pPr>
        <w:spacing w:after="10"/>
      </w:pPr>
      <w:r>
        <w:t>A.  Icon.</w:t>
      </w:r>
    </w:p>
    <w:p>
      <w:pPr>
        <w:spacing w:after="10"/>
      </w:pPr>
      <w:r>
        <w:t>B.  task bar.</w:t>
      </w:r>
    </w:p>
    <w:p>
      <w:pPr>
        <w:spacing w:after="10"/>
      </w:pPr>
      <w:r>
        <w:t>C.  start button.</w:t>
      </w:r>
    </w:p>
    <w:p>
      <w:pPr>
        <w:spacing w:after="10"/>
      </w:pPr>
      <w:r>
        <w:t>D.  control box.</w:t>
      </w:r>
    </w:p>
    <w:p>
      <w:pPr>
        <w:spacing w:before="150" w:after="40"/>
      </w:pPr>
      <w:r>
        <w:rPr>
          <w:b/>
        </w:rPr>
        <w:t xml:space="preserve">14. </w:t>
      </w:r>
      <w:r>
        <w:t>Files that are no more needed by the user are sent to</w:t>
      </w:r>
    </w:p>
    <w:p>
      <w:pPr>
        <w:spacing w:after="10"/>
      </w:pPr>
      <w:r>
        <w:t>A.  Recycle Bin.</w:t>
      </w:r>
    </w:p>
    <w:p>
      <w:pPr>
        <w:spacing w:after="10"/>
      </w:pPr>
      <w:r>
        <w:t>B.  My Briefcase.</w:t>
      </w:r>
    </w:p>
    <w:p>
      <w:pPr>
        <w:spacing w:after="10"/>
      </w:pPr>
      <w:r>
        <w:t>C.  My Documents.</w:t>
      </w:r>
    </w:p>
    <w:p>
      <w:pPr>
        <w:spacing w:after="10"/>
      </w:pPr>
      <w:r>
        <w:t>D.  Recent Documents.</w:t>
      </w:r>
    </w:p>
    <w:p>
      <w:pPr>
        <w:spacing w:before="150" w:after="40"/>
      </w:pPr>
      <w:r>
        <w:rPr>
          <w:b/>
        </w:rPr>
        <w:t xml:space="preserve">15. </w:t>
      </w:r>
      <w:r>
        <w:t>When a user unintentionally deletes files and folders from the computer hard disk, the user can restore the deleted files and folders from</w:t>
      </w:r>
    </w:p>
    <w:p>
      <w:pPr>
        <w:spacing w:after="10"/>
      </w:pPr>
      <w:r>
        <w:t>A.  Recycle Bin.</w:t>
      </w:r>
    </w:p>
    <w:p>
      <w:pPr>
        <w:spacing w:after="10"/>
      </w:pPr>
      <w:r>
        <w:t>B.  My Pictures.</w:t>
      </w:r>
    </w:p>
    <w:p>
      <w:pPr>
        <w:spacing w:after="10"/>
      </w:pPr>
      <w:r>
        <w:t>C.  My Documents.</w:t>
      </w:r>
    </w:p>
    <w:p>
      <w:pPr>
        <w:spacing w:after="10"/>
      </w:pPr>
      <w:r>
        <w:t>D.  Recent Documents.</w:t>
      </w:r>
    </w:p>
    <w:p>
      <w:pPr>
        <w:spacing w:before="150" w:after="40"/>
      </w:pPr>
      <w:r>
        <w:rPr>
          <w:b/>
        </w:rPr>
        <w:t xml:space="preserve">16. </w:t>
      </w:r>
      <w:r>
        <w:t>The two main terms involved in the Information Processing Cycle are</w:t>
      </w:r>
    </w:p>
    <w:p>
      <w:pPr>
        <w:spacing w:after="10"/>
      </w:pPr>
      <w:r>
        <w:t>A.  raw facts and figures.</w:t>
      </w:r>
    </w:p>
    <w:p>
      <w:pPr>
        <w:spacing w:after="10"/>
      </w:pPr>
      <w:r>
        <w:t>B.  data and information.</w:t>
      </w:r>
    </w:p>
    <w:p>
      <w:pPr>
        <w:spacing w:after="10"/>
      </w:pPr>
      <w:r>
        <w:t>C.  raw data and Random Access Memory.</w:t>
      </w:r>
    </w:p>
    <w:p>
      <w:pPr>
        <w:spacing w:after="10"/>
      </w:pPr>
      <w:r>
        <w:t>D.  Random Access Memory and Read Only Memory.</w:t>
      </w:r>
    </w:p>
    <w:p>
      <w:pPr>
        <w:spacing w:before="150" w:after="40"/>
      </w:pPr>
      <w:r>
        <w:rPr>
          <w:b/>
        </w:rPr>
        <w:t xml:space="preserve">17. </w:t>
      </w:r>
      <w:r>
        <w:t>Which of the following effects is associated with a computer user as a result of radiation from the monitor?</w:t>
      </w:r>
    </w:p>
    <w:p>
      <w:pPr>
        <w:spacing w:after="10"/>
      </w:pPr>
      <w:r>
        <w:t>A.  Dizziness.</w:t>
      </w:r>
    </w:p>
    <w:p>
      <w:pPr>
        <w:spacing w:after="10"/>
      </w:pPr>
      <w:r>
        <w:t>B.  Body pains.</w:t>
      </w:r>
    </w:p>
    <w:p>
      <w:pPr>
        <w:spacing w:after="10"/>
      </w:pPr>
      <w:r>
        <w:t>C.  Neck pains.</w:t>
      </w:r>
    </w:p>
    <w:p>
      <w:pPr>
        <w:spacing w:after="10"/>
      </w:pPr>
      <w:r>
        <w:t>D.  Eye irritations.</w:t>
      </w:r>
    </w:p>
    <w:p>
      <w:pPr>
        <w:spacing w:before="150" w:after="40"/>
      </w:pPr>
      <w:r>
        <w:rPr>
          <w:b/>
        </w:rPr>
        <w:t xml:space="preserve">18. </w:t>
      </w:r>
      <w:r>
        <w:t>The following options are possible health problems associated with long term exposure to ICT tools except</w:t>
      </w:r>
    </w:p>
    <w:p>
      <w:pPr>
        <w:spacing w:after="10"/>
      </w:pPr>
      <w:r>
        <w:t>A.  backache.</w:t>
      </w:r>
    </w:p>
    <w:p>
      <w:pPr>
        <w:spacing w:after="10"/>
      </w:pPr>
      <w:r>
        <w:t>B.  toothache.</w:t>
      </w:r>
    </w:p>
    <w:p>
      <w:pPr>
        <w:spacing w:after="10"/>
      </w:pPr>
      <w:r>
        <w:t>C.  wrist pain.</w:t>
      </w:r>
    </w:p>
    <w:p>
      <w:pPr>
        <w:spacing w:after="10"/>
      </w:pPr>
      <w:r>
        <w:t>D.  blur vision.</w:t>
      </w:r>
    </w:p>
    <w:p>
      <w:pPr>
        <w:spacing w:before="150" w:after="40"/>
      </w:pPr>
      <w:r>
        <w:rPr>
          <w:b/>
        </w:rPr>
        <w:t xml:space="preserve">19. </w:t>
      </w:r>
      <w:r>
        <w:t>Which of the following activities is a bad practice in the usage of ICT tools?</w:t>
      </w:r>
    </w:p>
    <w:p>
      <w:pPr>
        <w:spacing w:after="10"/>
      </w:pPr>
      <w:r>
        <w:t>A.  Covering the monitor with dust covers after usage.</w:t>
      </w:r>
    </w:p>
    <w:p>
      <w:pPr>
        <w:spacing w:after="10"/>
      </w:pPr>
      <w:r>
        <w:t>B.  Not making or receiving phone calls when charging the phone.</w:t>
      </w:r>
    </w:p>
    <w:p>
      <w:pPr>
        <w:spacing w:after="10"/>
      </w:pPr>
      <w:r>
        <w:t>C.  Unplugging the computer power cable from the socket after it is switched off.</w:t>
      </w:r>
    </w:p>
    <w:p>
      <w:pPr>
        <w:spacing w:after="10"/>
      </w:pPr>
      <w:r>
        <w:t>D.  Not applying the correct procedure to eject USB flash drive from the computer system unit.</w:t>
      </w:r>
    </w:p>
    <w:p>
      <w:pPr>
        <w:spacing w:before="150" w:after="40"/>
      </w:pPr>
      <w:r>
        <w:rPr>
          <w:b/>
        </w:rPr>
        <w:t xml:space="preserve">20. </w:t>
      </w:r>
      <w:r>
        <w:t>ICT tools can be used to promote positive attitude in all the following ways except</w:t>
      </w:r>
    </w:p>
    <w:p>
      <w:pPr>
        <w:spacing w:after="10"/>
      </w:pPr>
      <w:r>
        <w:t>A.  transacting business activities.</w:t>
      </w:r>
    </w:p>
    <w:p>
      <w:pPr>
        <w:spacing w:after="10"/>
      </w:pPr>
      <w:r>
        <w:t>B.  teaching and learning in schools.</w:t>
      </w:r>
    </w:p>
    <w:p>
      <w:pPr>
        <w:spacing w:after="10"/>
      </w:pPr>
      <w:r>
        <w:t>C.  sharing of pornographic information.</w:t>
      </w:r>
    </w:p>
    <w:p>
      <w:pPr>
        <w:spacing w:after="10"/>
      </w:pPr>
      <w:r>
        <w:t>D.  accessing and retrieving information.</w:t>
      </w:r>
    </w:p>
    <w:p>
      <w:pPr>
        <w:spacing w:before="150" w:after="40"/>
      </w:pPr>
      <w:r>
        <w:rPr>
          <w:b/>
        </w:rPr>
        <w:t xml:space="preserve">21. </w:t>
      </w:r>
      <w:r>
        <w:t>The application of science and scientific knowledge in our daily life is termed</w:t>
      </w:r>
    </w:p>
    <w:p>
      <w:pPr>
        <w:spacing w:after="10"/>
      </w:pPr>
      <w:r>
        <w:t>A.  scientific.</w:t>
      </w:r>
    </w:p>
    <w:p>
      <w:pPr>
        <w:spacing w:after="10"/>
      </w:pPr>
      <w:r>
        <w:t>B.  technology.</w:t>
      </w:r>
    </w:p>
    <w:p>
      <w:pPr>
        <w:spacing w:after="10"/>
      </w:pPr>
      <w:r>
        <w:t>C.  information.</w:t>
      </w:r>
    </w:p>
    <w:p>
      <w:pPr>
        <w:spacing w:after="10"/>
      </w:pPr>
      <w:r>
        <w:t>D.  communication.</w:t>
      </w:r>
    </w:p>
    <w:p>
      <w:pPr>
        <w:spacing w:before="150" w:after="40"/>
      </w:pPr>
      <w:r>
        <w:rPr>
          <w:b/>
        </w:rPr>
        <w:t xml:space="preserve">22. </w:t>
      </w:r>
      <w:r>
        <w:t>The navigation keys on the computer keyboard are also called</w:t>
      </w:r>
    </w:p>
    <w:p>
      <w:pPr>
        <w:spacing w:after="10"/>
      </w:pPr>
      <w:r>
        <w:t>A.  cursor keys.</w:t>
      </w:r>
    </w:p>
    <w:p>
      <w:pPr>
        <w:spacing w:after="10"/>
      </w:pPr>
      <w:r>
        <w:t>B.  numeric keys.</w:t>
      </w:r>
    </w:p>
    <w:p>
      <w:pPr>
        <w:spacing w:after="10"/>
      </w:pPr>
      <w:r>
        <w:t>C.  function keys.</w:t>
      </w:r>
    </w:p>
    <w:p>
      <w:pPr>
        <w:spacing w:after="10"/>
      </w:pPr>
      <w:r>
        <w:t>D.  typewriter keys.</w:t>
      </w:r>
    </w:p>
    <w:p>
      <w:pPr>
        <w:spacing w:before="150" w:after="40"/>
      </w:pPr>
      <w:r>
        <w:rPr>
          <w:b/>
        </w:rPr>
        <w:t xml:space="preserve">23. </w:t>
      </w:r>
      <w:r>
        <w:t>Which of the following computer keyboard keys can be used to delete a character?</w:t>
      </w:r>
    </w:p>
    <w:p>
      <w:pPr>
        <w:spacing w:after="10"/>
      </w:pPr>
      <w:r>
        <w:t>A.  Alt.</w:t>
      </w:r>
    </w:p>
    <w:p>
      <w:pPr>
        <w:spacing w:after="10"/>
      </w:pPr>
      <w:r>
        <w:t>B.  Shift key.</w:t>
      </w:r>
    </w:p>
    <w:p>
      <w:pPr>
        <w:spacing w:after="10"/>
      </w:pPr>
      <w:r>
        <w:t>C.  Enter.</w:t>
      </w:r>
    </w:p>
    <w:p>
      <w:pPr>
        <w:spacing w:after="10"/>
      </w:pPr>
      <w:r>
        <w:t>D.  Backspace key.</w:t>
      </w:r>
    </w:p>
    <w:p>
      <w:pPr>
        <w:spacing w:before="150" w:after="40"/>
      </w:pPr>
      <w:r>
        <w:rPr>
          <w:b/>
        </w:rPr>
        <w:t xml:space="preserve">24. </w:t>
      </w:r>
      <w:r>
        <w:t>During typing lessons, which finger is used to type the letter D?</w:t>
      </w:r>
    </w:p>
    <w:p>
      <w:pPr>
        <w:spacing w:after="10"/>
      </w:pPr>
      <w:r>
        <w:t>A.  Left index finger.</w:t>
      </w:r>
    </w:p>
    <w:p>
      <w:pPr>
        <w:spacing w:after="10"/>
      </w:pPr>
      <w:r>
        <w:t>B.  Left middle finger.</w:t>
      </w:r>
    </w:p>
    <w:p>
      <w:pPr>
        <w:spacing w:after="10"/>
      </w:pPr>
      <w:r>
        <w:t>C.  Right index finger.</w:t>
      </w:r>
    </w:p>
    <w:p>
      <w:pPr>
        <w:spacing w:after="10"/>
      </w:pPr>
      <w:r>
        <w:t>D.  Right middle finger.</w:t>
      </w:r>
    </w:p>
    <w:p>
      <w:pPr>
        <w:spacing w:before="150" w:after="40"/>
      </w:pPr>
      <w:r>
        <w:rPr>
          <w:b/>
        </w:rPr>
        <w:t xml:space="preserve">25. </w:t>
      </w:r>
      <w:r>
        <w:t>The commands used to move selected text from one location to another in the same document is the</w:t>
      </w:r>
    </w:p>
    <w:p>
      <w:pPr>
        <w:spacing w:after="10"/>
      </w:pPr>
      <w:r>
        <w:t>A.  cut and copy commands.</w:t>
      </w:r>
    </w:p>
    <w:p>
      <w:pPr>
        <w:spacing w:after="10"/>
      </w:pPr>
      <w:r>
        <w:t>B.  copy and edit commands.</w:t>
      </w:r>
    </w:p>
    <w:p>
      <w:pPr>
        <w:spacing w:after="10"/>
      </w:pPr>
      <w:r>
        <w:t>C.  cut and paste commands.</w:t>
      </w:r>
    </w:p>
    <w:p>
      <w:pPr>
        <w:spacing w:after="10"/>
      </w:pPr>
      <w:r>
        <w:t>D.  copy and paste commands.</w:t>
      </w:r>
    </w:p>
    <w:p>
      <w:pPr>
        <w:spacing w:before="150" w:after="40"/>
      </w:pPr>
      <w:r>
        <w:rPr>
          <w:b/>
        </w:rPr>
        <w:t xml:space="preserve">26. </w:t>
      </w:r>
      <w:r>
        <w:t>Which of the following keys is used for multiple selection of texts that are not continuous?</w:t>
      </w:r>
    </w:p>
    <w:p>
      <w:pPr>
        <w:spacing w:after="10"/>
      </w:pPr>
      <w:r>
        <w:t>A.  Alt.</w:t>
      </w:r>
    </w:p>
    <w:p>
      <w:pPr>
        <w:spacing w:after="10"/>
      </w:pPr>
      <w:r>
        <w:t>B.  Tab.</w:t>
      </w:r>
    </w:p>
    <w:p>
      <w:pPr>
        <w:spacing w:after="10"/>
      </w:pPr>
      <w:r>
        <w:t>C.  Ctrl.</w:t>
      </w:r>
    </w:p>
    <w:p>
      <w:pPr>
        <w:spacing w:after="10"/>
      </w:pPr>
      <w:r>
        <w:t>D.  Shift.</w:t>
      </w:r>
    </w:p>
    <w:p>
      <w:pPr>
        <w:spacing w:before="150" w:after="40"/>
      </w:pPr>
      <w:r>
        <w:rPr>
          <w:b/>
        </w:rPr>
        <w:t xml:space="preserve">27. </w:t>
      </w:r>
      <w:r>
        <w:t>To create a space while typing in a Word processing environment, the computer keyboard key used is the</w:t>
      </w:r>
    </w:p>
    <w:p>
      <w:pPr>
        <w:spacing w:after="10"/>
      </w:pPr>
      <w:r>
        <w:t>A.  shift.</w:t>
      </w:r>
    </w:p>
    <w:p>
      <w:pPr>
        <w:spacing w:after="10"/>
      </w:pPr>
      <w:r>
        <w:t>B.  caps lock.</w:t>
      </w:r>
    </w:p>
    <w:p>
      <w:pPr>
        <w:spacing w:after="10"/>
      </w:pPr>
      <w:r>
        <w:t>C.  space bar.</w:t>
      </w:r>
    </w:p>
    <w:p>
      <w:pPr>
        <w:spacing w:after="10"/>
      </w:pPr>
      <w:r>
        <w:t>D.  backspace.</w:t>
      </w:r>
    </w:p>
    <w:p>
      <w:pPr>
        <w:spacing w:before="150" w:after="40"/>
      </w:pPr>
      <w:r>
        <w:rPr>
          <w:b/>
        </w:rPr>
        <w:t xml:space="preserve">28. </w:t>
      </w:r>
      <w:r>
        <w:t>To underline a selected text in a Word document, the computer keyboard shortcut keys used are</w:t>
      </w:r>
    </w:p>
    <w:p>
      <w:pPr>
        <w:spacing w:after="10"/>
      </w:pPr>
      <w:r>
        <w:t>A.  Alt + U.</w:t>
      </w:r>
    </w:p>
    <w:p>
      <w:pPr>
        <w:spacing w:after="10"/>
      </w:pPr>
      <w:r>
        <w:t>B.  Tab + U.</w:t>
      </w:r>
    </w:p>
    <w:p>
      <w:pPr>
        <w:spacing w:after="10"/>
      </w:pPr>
      <w:r>
        <w:t>C.  Ctrl + U.</w:t>
      </w:r>
    </w:p>
    <w:p>
      <w:pPr>
        <w:spacing w:after="10"/>
      </w:pPr>
      <w:r>
        <w:t>D.  Shift + U.</w:t>
      </w:r>
    </w:p>
    <w:p>
      <w:pPr>
        <w:spacing w:before="150" w:after="40"/>
      </w:pPr>
      <w:r>
        <w:rPr>
          <w:b/>
        </w:rPr>
        <w:t xml:space="preserve">29. </w:t>
      </w:r>
      <w:r>
        <w:t>Which of the following options shows the contents of both the standard toolbar and the formatting tool bar?</w:t>
      </w:r>
    </w:p>
    <w:p>
      <w:pPr>
        <w:spacing w:after="10"/>
      </w:pPr>
      <w:r>
        <w:t>A.  Design.</w:t>
      </w:r>
    </w:p>
    <w:p>
      <w:pPr>
        <w:spacing w:after="10"/>
      </w:pPr>
      <w:r>
        <w:t>B.  Home tab.</w:t>
      </w:r>
    </w:p>
    <w:p>
      <w:pPr>
        <w:spacing w:after="10"/>
      </w:pPr>
      <w:r>
        <w:t>C.  Page layout.</w:t>
      </w:r>
    </w:p>
    <w:p>
      <w:pPr>
        <w:spacing w:after="10"/>
      </w:pPr>
      <w:r>
        <w:t>D.  Clipboard group.</w:t>
      </w:r>
    </w:p>
    <w:p>
      <w:pPr>
        <w:spacing w:before="150" w:after="40"/>
      </w:pPr>
      <w:r>
        <w:rPr>
          <w:b/>
        </w:rPr>
        <w:t xml:space="preserve">30. </w:t>
      </w:r>
      <w:r>
        <w:t>To print a document after previewing, use the</w:t>
      </w:r>
    </w:p>
    <w:p>
      <w:pPr>
        <w:spacing w:after="10"/>
      </w:pPr>
      <w:r>
        <w:t>A.  edit command.</w:t>
      </w:r>
    </w:p>
    <w:p>
      <w:pPr>
        <w:spacing w:after="10"/>
      </w:pPr>
      <w:r>
        <w:t>B.  print command.</w:t>
      </w:r>
    </w:p>
    <w:p>
      <w:pPr>
        <w:spacing w:after="10"/>
      </w:pPr>
      <w:r>
        <w:t>C.  open command.</w:t>
      </w:r>
    </w:p>
    <w:p>
      <w:pPr>
        <w:spacing w:after="10"/>
      </w:pPr>
      <w:r>
        <w:t>D.  save command.</w:t>
      </w:r>
    </w:p>
    <w:p>
      <w:pPr>
        <w:spacing w:before="150" w:after="40"/>
      </w:pPr>
      <w:r>
        <w:rPr>
          <w:b/>
        </w:rPr>
        <w:t xml:space="preserve">31. </w:t>
      </w:r>
      <w:r>
        <w:t>Which of the following options is a valid website address?</w:t>
      </w:r>
    </w:p>
    <w:p>
      <w:pPr>
        <w:spacing w:after="10"/>
      </w:pPr>
      <w:r>
        <w:t>A.  htpp://waecgh.org.</w:t>
      </w:r>
    </w:p>
    <w:p>
      <w:pPr>
        <w:spacing w:after="10"/>
      </w:pPr>
      <w:r>
        <w:t>B.  hppt://waecgh.org.</w:t>
      </w:r>
    </w:p>
    <w:p>
      <w:pPr>
        <w:spacing w:after="10"/>
      </w:pPr>
      <w:r>
        <w:t>C.  hhtp://waecgh.org.</w:t>
      </w:r>
    </w:p>
    <w:p>
      <w:pPr>
        <w:spacing w:after="10"/>
      </w:pPr>
      <w:r>
        <w:t>D.  http://waecgh.org.</w:t>
      </w:r>
    </w:p>
    <w:p>
      <w:pPr>
        <w:spacing w:before="150" w:after="40"/>
      </w:pPr>
      <w:r>
        <w:rPr>
          <w:b/>
        </w:rPr>
        <w:t xml:space="preserve">32. </w:t>
      </w:r>
      <w:r>
        <w:t>A special software that is used to access the internet is called</w:t>
      </w:r>
    </w:p>
    <w:p>
      <w:pPr>
        <w:spacing w:after="10"/>
      </w:pPr>
      <w:r>
        <w:t>A.  web page.</w:t>
      </w:r>
    </w:p>
    <w:p>
      <w:pPr>
        <w:spacing w:after="10"/>
      </w:pPr>
      <w:r>
        <w:t>B.  address bar.</w:t>
      </w:r>
    </w:p>
    <w:p>
      <w:pPr>
        <w:spacing w:after="10"/>
      </w:pPr>
      <w:r>
        <w:t>C.  web browser.</w:t>
      </w:r>
    </w:p>
    <w:p>
      <w:pPr>
        <w:spacing w:after="10"/>
      </w:pPr>
      <w:r>
        <w:t>D.  search engine.</w:t>
      </w:r>
    </w:p>
    <w:p>
      <w:pPr>
        <w:spacing w:before="150" w:after="40"/>
      </w:pPr>
      <w:r>
        <w:rPr>
          <w:b/>
        </w:rPr>
        <w:t xml:space="preserve">33. </w:t>
      </w:r>
      <w:r>
        <w:t>In computing, an element or icon that links one document to another in a different document or within the site document is a</w:t>
      </w:r>
    </w:p>
    <w:p>
      <w:pPr>
        <w:spacing w:after="10"/>
      </w:pPr>
      <w:r>
        <w:t>A.  pointer.</w:t>
      </w:r>
    </w:p>
    <w:p>
      <w:pPr>
        <w:spacing w:after="10"/>
      </w:pPr>
      <w:r>
        <w:t>B.  web page.</w:t>
      </w:r>
    </w:p>
    <w:p>
      <w:pPr>
        <w:spacing w:after="10"/>
      </w:pPr>
      <w:r>
        <w:t>C.  hyperlink.</w:t>
      </w:r>
    </w:p>
    <w:p>
      <w:pPr>
        <w:spacing w:after="10"/>
      </w:pPr>
      <w:r>
        <w:t>D.  web.</w:t>
      </w:r>
    </w:p>
    <w:p>
      <w:pPr>
        <w:spacing w:before="150" w:after="40"/>
      </w:pPr>
      <w:r>
        <w:rPr>
          <w:b/>
        </w:rPr>
        <w:t xml:space="preserve">34. </w:t>
      </w:r>
      <w:r>
        <w:t>Which of the following options is a web browser?</w:t>
      </w:r>
    </w:p>
    <w:p>
      <w:pPr>
        <w:spacing w:after="10"/>
      </w:pPr>
      <w:r>
        <w:t>A.  DOS.</w:t>
      </w:r>
    </w:p>
    <w:p>
      <w:pPr>
        <w:spacing w:after="10"/>
      </w:pPr>
      <w:r>
        <w:t>B.  Windows.</w:t>
      </w:r>
    </w:p>
    <w:p>
      <w:pPr>
        <w:spacing w:after="10"/>
      </w:pPr>
      <w:r>
        <w:t>C.  Internet explorer.</w:t>
      </w:r>
    </w:p>
    <w:p>
      <w:pPr>
        <w:spacing w:after="10"/>
      </w:pPr>
      <w:r>
        <w:t>D.  Operating system.</w:t>
      </w:r>
    </w:p>
    <w:p>
      <w:pPr>
        <w:spacing w:before="150" w:after="40"/>
      </w:pPr>
      <w:r>
        <w:rPr>
          <w:b/>
        </w:rPr>
        <w:t xml:space="preserve">35. </w:t>
      </w:r>
      <w:r>
        <w:t>The command button that opens up a dialogue box for users to compose an email message is the</w:t>
      </w:r>
    </w:p>
    <w:p>
      <w:pPr>
        <w:spacing w:after="10"/>
      </w:pPr>
      <w:r>
        <w:t>A.  send button.</w:t>
      </w:r>
    </w:p>
    <w:p>
      <w:pPr>
        <w:spacing w:after="10"/>
      </w:pPr>
      <w:r>
        <w:t>B.  junk button.</w:t>
      </w:r>
    </w:p>
    <w:p>
      <w:pPr>
        <w:spacing w:after="10"/>
      </w:pPr>
      <w:r>
        <w:t>C.  inbox button.</w:t>
      </w:r>
    </w:p>
    <w:p>
      <w:pPr>
        <w:spacing w:after="10"/>
      </w:pPr>
      <w:r>
        <w:t>D.  create button.</w:t>
      </w:r>
    </w:p>
    <w:p>
      <w:pPr>
        <w:spacing w:before="150" w:after="40"/>
      </w:pPr>
      <w:r>
        <w:rPr>
          <w:b/>
        </w:rPr>
        <w:t xml:space="preserve">36. </w:t>
      </w:r>
      <w:r>
        <w:t>Which feature of a web browser enables a user to access the latest information from the browser?</w:t>
      </w:r>
    </w:p>
    <w:p>
      <w:pPr>
        <w:spacing w:after="10"/>
      </w:pPr>
      <w:r>
        <w:t>A.  Home.</w:t>
      </w:r>
    </w:p>
    <w:p>
      <w:pPr>
        <w:spacing w:after="10"/>
      </w:pPr>
      <w:r>
        <w:t>B.  Refresh.</w:t>
      </w:r>
    </w:p>
    <w:p>
      <w:pPr>
        <w:spacing w:after="10"/>
      </w:pPr>
      <w:r>
        <w:t>C.  Forward.</w:t>
      </w:r>
    </w:p>
    <w:p>
      <w:pPr>
        <w:spacing w:after="10"/>
      </w:pPr>
      <w:r>
        <w:t>D.  Backward.</w:t>
      </w:r>
    </w:p>
    <w:p>
      <w:pPr>
        <w:spacing w:before="150" w:after="40"/>
      </w:pPr>
      <w:r>
        <w:rPr>
          <w:b/>
        </w:rPr>
        <w:t xml:space="preserve">37. </w:t>
      </w:r>
      <w:r>
        <w:t>Mathematical calculations in a Spreadsheet application are called</w:t>
      </w:r>
    </w:p>
    <w:p>
      <w:pPr>
        <w:spacing w:after="10"/>
      </w:pPr>
      <w:r>
        <w:t>A.  labels.</w:t>
      </w:r>
    </w:p>
    <w:p>
      <w:pPr>
        <w:spacing w:after="10"/>
      </w:pPr>
      <w:r>
        <w:t>B.  values.</w:t>
      </w:r>
    </w:p>
    <w:p>
      <w:pPr>
        <w:spacing w:after="10"/>
      </w:pPr>
      <w:r>
        <w:t>C.  numbers.</w:t>
      </w:r>
    </w:p>
    <w:p>
      <w:pPr>
        <w:spacing w:after="10"/>
      </w:pPr>
      <w:r>
        <w:t>D.  formulae.</w:t>
      </w:r>
    </w:p>
    <w:p>
      <w:pPr>
        <w:spacing w:before="150" w:after="40"/>
      </w:pPr>
      <w:r>
        <w:rPr>
          <w:b/>
        </w:rPr>
        <w:t xml:space="preserve">38. </w:t>
      </w:r>
      <w:r>
        <w:t>Which of the following terms in a Spreadsheet application is identified by a letter and a number?</w:t>
      </w:r>
    </w:p>
    <w:p>
      <w:pPr>
        <w:spacing w:after="10"/>
      </w:pPr>
      <w:r>
        <w:t>A.  Range.</w:t>
      </w:r>
    </w:p>
    <w:p>
      <w:pPr>
        <w:spacing w:after="10"/>
      </w:pPr>
      <w:r>
        <w:t>B.  Cell.</w:t>
      </w:r>
    </w:p>
    <w:p>
      <w:pPr>
        <w:spacing w:after="10"/>
      </w:pPr>
      <w:r>
        <w:t>C.  Row.</w:t>
      </w:r>
    </w:p>
    <w:p>
      <w:pPr>
        <w:spacing w:after="10"/>
      </w:pPr>
      <w:r>
        <w:t>D.  Column.</w:t>
      </w:r>
    </w:p>
    <w:p>
      <w:pPr>
        <w:spacing w:before="150" w:after="40"/>
      </w:pPr>
      <w:r>
        <w:rPr>
          <w:b/>
        </w:rPr>
        <w:t xml:space="preserve">39. </w:t>
      </w:r>
      <w:r>
        <w:t>A selected cell in a Spreadsheet application is the</w:t>
      </w:r>
    </w:p>
    <w:p>
      <w:pPr>
        <w:spacing w:after="10"/>
      </w:pPr>
      <w:r>
        <w:t>A.  name box.</w:t>
      </w:r>
    </w:p>
    <w:p>
      <w:pPr>
        <w:spacing w:after="10"/>
      </w:pPr>
      <w:r>
        <w:t>B.  active cell.</w:t>
      </w:r>
    </w:p>
    <w:p>
      <w:pPr>
        <w:spacing w:after="10"/>
      </w:pPr>
      <w:r>
        <w:t>C.  address.</w:t>
      </w:r>
    </w:p>
    <w:p>
      <w:pPr>
        <w:spacing w:after="10"/>
      </w:pPr>
      <w:r>
        <w:t>D.  formula bar.</w:t>
      </w:r>
    </w:p>
    <w:p>
      <w:pPr>
        <w:spacing w:before="150" w:after="40"/>
      </w:pPr>
      <w:r>
        <w:rPr>
          <w:b/>
        </w:rPr>
        <w:t xml:space="preserve">40. </w:t>
      </w:r>
      <w:r>
        <w:t>The sign used to prompt a Spreadsheet application that a user is about to apply a formula to a cell is</w:t>
      </w:r>
    </w:p>
    <w:p>
      <w:pPr>
        <w:spacing w:after="10"/>
      </w:pPr>
      <w:r>
        <w:t>A.  _.</w:t>
      </w:r>
    </w:p>
    <w:p>
      <w:pPr>
        <w:spacing w:after="10"/>
      </w:pPr>
      <w:r>
        <w:t>B.  /.</w:t>
      </w:r>
    </w:p>
    <w:p>
      <w:pPr>
        <w:spacing w:after="10"/>
      </w:pPr>
      <w:r>
        <w:t>C.  \.</w:t>
      </w:r>
    </w:p>
    <w:p>
      <w:pPr>
        <w:spacing w:after="10"/>
      </w:pPr>
      <w:r>
        <w:t>D.  =.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A</w:t>
            </w:r>
            <w:r>
              <w:t xml:space="preserve">  colour.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A</w:t>
            </w:r>
            <w:r>
              <w:t xml:space="preserve">  system software.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firmware.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monitor.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B</w:t>
            </w:r>
            <w:r>
              <w:t xml:space="preserve">  Left button.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A</w:t>
            </w:r>
            <w:r>
              <w:t xml:space="preserve">  Plotters.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B</w:t>
            </w:r>
            <w:r>
              <w:t xml:space="preserve">  8 bits.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1.44 MB.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B</w:t>
            </w:r>
            <w:r>
              <w:t xml:space="preserve">  an operating system.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Restart.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task bar.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D</w:t>
            </w:r>
            <w:r>
              <w:t xml:space="preserve">  Screen saver.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B</w:t>
            </w:r>
            <w:r>
              <w:t xml:space="preserve">  task bar.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A</w:t>
            </w:r>
            <w:r>
              <w:t xml:space="preserve">  Recycle Bin.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A</w:t>
            </w:r>
            <w:r>
              <w:t xml:space="preserve">  Recycle Bin.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B</w:t>
            </w:r>
            <w:r>
              <w:t xml:space="preserve">  data and information.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D</w:t>
            </w:r>
            <w:r>
              <w:t xml:space="preserve">  Eye irritations.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B</w:t>
            </w:r>
            <w:r>
              <w:t xml:space="preserve">  toothache.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Not applying the correct procedure to eject USB flash drive from the computer system unit.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C</w:t>
            </w:r>
            <w:r>
              <w:t xml:space="preserve">  sharing of pornographic information.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technology.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A</w:t>
            </w:r>
            <w:r>
              <w:t xml:space="preserve">  cursor keys.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D</w:t>
            </w:r>
            <w:r>
              <w:t xml:space="preserve">  Backspace key.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Left middle finger.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C</w:t>
            </w:r>
            <w:r>
              <w:t xml:space="preserve">  cut and paste commands.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C</w:t>
            </w:r>
            <w:r>
              <w:t xml:space="preserve">  Ctrl.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C</w:t>
            </w:r>
            <w:r>
              <w:t xml:space="preserve">  space bar.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C</w:t>
            </w:r>
            <w:r>
              <w:t xml:space="preserve">  Ctrl + U.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B</w:t>
            </w:r>
            <w:r>
              <w:t xml:space="preserve">  Home tab.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print command.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D</w:t>
            </w:r>
            <w:r>
              <w:t xml:space="preserve">  http://waecgh.org.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C</w:t>
            </w:r>
            <w:r>
              <w:t xml:space="preserve">  web browser.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C</w:t>
            </w:r>
            <w:r>
              <w:t xml:space="preserve">  hyperlink.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C</w:t>
            </w:r>
            <w:r>
              <w:t xml:space="preserve">  Internet explorer.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D</w:t>
            </w:r>
            <w:r>
              <w:t xml:space="preserve">  create button.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B</w:t>
            </w:r>
            <w:r>
              <w:t xml:space="preserve">  Refresh.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formulae.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B</w:t>
            </w:r>
            <w:r>
              <w:t xml:space="preserve">  Cell.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B</w:t>
            </w:r>
            <w:r>
              <w:t xml:space="preserve">  active cell.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D</w:t>
            </w:r>
            <w:r>
              <w:t xml:space="preserve">  =.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