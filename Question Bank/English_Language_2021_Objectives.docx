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English Language</w:t>
      </w:r>
    </w:p>
    <w:p>
      <w:pPr>
        <w:spacing w:after="260"/>
        <w:jc w:val="center"/>
      </w:pPr>
      <w:r>
        <w:rPr>
          <w:color w:val="444444"/>
          <w:sz w:val="24"/>
        </w:rPr>
        <w:t>BECE 2021 — Paper 1 (Objective)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A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alternatives lettered A to D, choose the one which most suitably completes each sentence.</w:t>
      </w:r>
    </w:p>
    <w:p>
      <w:pPr>
        <w:spacing w:before="150" w:after="40"/>
      </w:pPr>
      <w:r>
        <w:rPr>
          <w:b/>
        </w:rPr>
        <w:t xml:space="preserve">1. </w:t>
      </w:r>
      <w:r>
        <w:t>You will be ill if you ………. raw meat.</w:t>
      </w:r>
    </w:p>
    <w:p>
      <w:pPr>
        <w:spacing w:after="10"/>
      </w:pPr>
      <w:r>
        <w:t>A.  ate.</w:t>
      </w:r>
    </w:p>
    <w:p>
      <w:pPr>
        <w:spacing w:after="10"/>
      </w:pPr>
      <w:r>
        <w:t>B.  eat.</w:t>
      </w:r>
    </w:p>
    <w:p>
      <w:pPr>
        <w:spacing w:after="10"/>
      </w:pPr>
      <w:r>
        <w:t>C.  had eaten.</w:t>
      </w:r>
    </w:p>
    <w:p>
      <w:pPr>
        <w:spacing w:after="10"/>
      </w:pPr>
      <w:r>
        <w:t>D.  have eaten.</w:t>
      </w:r>
    </w:p>
    <w:p>
      <w:pPr>
        <w:spacing w:before="150" w:after="40"/>
      </w:pPr>
      <w:r>
        <w:rPr>
          <w:b/>
        </w:rPr>
        <w:t xml:space="preserve">2. </w:t>
      </w:r>
      <w:r>
        <w:t>………… the challenges, we succeeded.</w:t>
      </w:r>
    </w:p>
    <w:p>
      <w:pPr>
        <w:spacing w:after="10"/>
      </w:pPr>
      <w:r>
        <w:t>A.  As such.</w:t>
      </w:r>
    </w:p>
    <w:p>
      <w:pPr>
        <w:spacing w:after="10"/>
      </w:pPr>
      <w:r>
        <w:t>B.  However.</w:t>
      </w:r>
    </w:p>
    <w:p>
      <w:pPr>
        <w:spacing w:after="10"/>
      </w:pPr>
      <w:r>
        <w:t>C.  In spite of.</w:t>
      </w:r>
    </w:p>
    <w:p>
      <w:pPr>
        <w:spacing w:after="10"/>
      </w:pPr>
      <w:r>
        <w:t>D.  Nevertheless.</w:t>
      </w:r>
    </w:p>
    <w:p>
      <w:pPr>
        <w:spacing w:before="150" w:after="40"/>
      </w:pPr>
      <w:r>
        <w:rPr>
          <w:b/>
        </w:rPr>
        <w:t xml:space="preserve">3. </w:t>
      </w:r>
      <w:r>
        <w:t>My neighbour, ………. dog barks every night, has left town.</w:t>
      </w:r>
    </w:p>
    <w:p>
      <w:pPr>
        <w:spacing w:after="10"/>
      </w:pPr>
      <w:r>
        <w:t>A.  which.</w:t>
      </w:r>
    </w:p>
    <w:p>
      <w:pPr>
        <w:spacing w:after="10"/>
      </w:pPr>
      <w:r>
        <w:t>B.  who.</w:t>
      </w:r>
    </w:p>
    <w:p>
      <w:pPr>
        <w:spacing w:after="10"/>
      </w:pPr>
      <w:r>
        <w:t>C.  who's.</w:t>
      </w:r>
    </w:p>
    <w:p>
      <w:pPr>
        <w:spacing w:after="10"/>
      </w:pPr>
      <w:r>
        <w:t>D.  whose.</w:t>
      </w:r>
    </w:p>
    <w:p>
      <w:pPr>
        <w:spacing w:before="150" w:after="40"/>
      </w:pPr>
      <w:r>
        <w:rPr>
          <w:b/>
        </w:rPr>
        <w:t xml:space="preserve">4. </w:t>
      </w:r>
      <w:r>
        <w:t>She does not like ………. letters.</w:t>
      </w:r>
    </w:p>
    <w:p>
      <w:pPr>
        <w:spacing w:after="10"/>
      </w:pPr>
      <w:r>
        <w:t>A.  to be writing.</w:t>
      </w:r>
    </w:p>
    <w:p>
      <w:pPr>
        <w:spacing w:after="10"/>
      </w:pPr>
      <w:r>
        <w:t>B.  to write.</w:t>
      </w:r>
    </w:p>
    <w:p>
      <w:pPr>
        <w:spacing w:after="10"/>
      </w:pPr>
      <w:r>
        <w:t>C.  write.</w:t>
      </w:r>
    </w:p>
    <w:p>
      <w:pPr>
        <w:spacing w:after="10"/>
      </w:pPr>
      <w:r>
        <w:t>D.  writing.</w:t>
      </w:r>
    </w:p>
    <w:p>
      <w:pPr>
        <w:spacing w:before="150" w:after="40"/>
      </w:pPr>
      <w:r>
        <w:rPr>
          <w:b/>
        </w:rPr>
        <w:t xml:space="preserve">5. </w:t>
      </w:r>
      <w:r>
        <w:t>It is high time we ………….. the journey.</w:t>
      </w:r>
    </w:p>
    <w:p>
      <w:pPr>
        <w:spacing w:after="10"/>
      </w:pPr>
      <w:r>
        <w:t>A.  are starting.</w:t>
      </w:r>
    </w:p>
    <w:p>
      <w:pPr>
        <w:spacing w:after="10"/>
      </w:pPr>
      <w:r>
        <w:t>B.  shall start.</w:t>
      </w:r>
    </w:p>
    <w:p>
      <w:pPr>
        <w:spacing w:after="10"/>
      </w:pPr>
      <w:r>
        <w:t>C.  start.</w:t>
      </w:r>
    </w:p>
    <w:p>
      <w:pPr>
        <w:spacing w:after="10"/>
      </w:pPr>
      <w:r>
        <w:t>D.  started.</w:t>
      </w:r>
    </w:p>
    <w:p>
      <w:pPr>
        <w:spacing w:before="150" w:after="40"/>
      </w:pPr>
      <w:r>
        <w:rPr>
          <w:b/>
        </w:rPr>
        <w:t xml:space="preserve">6. </w:t>
      </w:r>
      <w:r>
        <w:t>My brother, together with his wife and children, ………… travelling to Salaga next weekend.</w:t>
      </w:r>
    </w:p>
    <w:p>
      <w:pPr>
        <w:spacing w:after="10"/>
      </w:pPr>
      <w:r>
        <w:t>A.  are.</w:t>
      </w:r>
    </w:p>
    <w:p>
      <w:pPr>
        <w:spacing w:after="10"/>
      </w:pPr>
      <w:r>
        <w:t>B.  is.</w:t>
      </w:r>
    </w:p>
    <w:p>
      <w:pPr>
        <w:spacing w:after="10"/>
      </w:pPr>
      <w:r>
        <w:t>C.  was.</w:t>
      </w:r>
    </w:p>
    <w:p>
      <w:pPr>
        <w:spacing w:after="10"/>
      </w:pPr>
      <w:r>
        <w:t>D.  were.</w:t>
      </w:r>
    </w:p>
    <w:p>
      <w:pPr>
        <w:spacing w:before="150" w:after="40"/>
      </w:pPr>
      <w:r>
        <w:rPr>
          <w:b/>
        </w:rPr>
        <w:t xml:space="preserve">7. </w:t>
      </w:r>
      <w:r>
        <w:t>Habib goes to school ………. train.</w:t>
      </w:r>
    </w:p>
    <w:p>
      <w:pPr>
        <w:spacing w:after="10"/>
      </w:pPr>
      <w:r>
        <w:t>A.  by.</w:t>
      </w:r>
    </w:p>
    <w:p>
      <w:pPr>
        <w:spacing w:after="10"/>
      </w:pPr>
      <w:r>
        <w:t>B.  in.</w:t>
      </w:r>
    </w:p>
    <w:p>
      <w:pPr>
        <w:spacing w:after="10"/>
      </w:pPr>
      <w:r>
        <w:t>C.  on.</w:t>
      </w:r>
    </w:p>
    <w:p>
      <w:pPr>
        <w:spacing w:after="10"/>
      </w:pPr>
      <w:r>
        <w:t>D.  with.</w:t>
      </w:r>
    </w:p>
    <w:p>
      <w:pPr>
        <w:spacing w:before="150" w:after="40"/>
      </w:pPr>
      <w:r>
        <w:rPr>
          <w:b/>
        </w:rPr>
        <w:t xml:space="preserve">8. </w:t>
      </w:r>
      <w:r>
        <w:t>You would be hungry if you ……… to eat.</w:t>
      </w:r>
    </w:p>
    <w:p>
      <w:pPr>
        <w:spacing w:after="10"/>
      </w:pPr>
      <w:r>
        <w:t>A.  are refusing.</w:t>
      </w:r>
    </w:p>
    <w:p>
      <w:pPr>
        <w:spacing w:after="10"/>
      </w:pPr>
      <w:r>
        <w:t>B.  refuse.</w:t>
      </w:r>
    </w:p>
    <w:p>
      <w:pPr>
        <w:spacing w:after="10"/>
      </w:pPr>
      <w:r>
        <w:t>C.  refused.</w:t>
      </w:r>
    </w:p>
    <w:p>
      <w:pPr>
        <w:spacing w:after="10"/>
      </w:pPr>
      <w:r>
        <w:t>D.  were refusing.</w:t>
      </w:r>
    </w:p>
    <w:p>
      <w:pPr>
        <w:spacing w:before="150" w:after="40"/>
      </w:pPr>
      <w:r>
        <w:rPr>
          <w:b/>
        </w:rPr>
        <w:t xml:space="preserve">9. </w:t>
      </w:r>
      <w:r>
        <w:t>I prefer oranges ………….mangoes.</w:t>
      </w:r>
    </w:p>
    <w:p>
      <w:pPr>
        <w:spacing w:after="10"/>
      </w:pPr>
      <w:r>
        <w:t>A.  on.</w:t>
      </w:r>
    </w:p>
    <w:p>
      <w:pPr>
        <w:spacing w:after="10"/>
      </w:pPr>
      <w:r>
        <w:t>B.  than.</w:t>
      </w:r>
    </w:p>
    <w:p>
      <w:pPr>
        <w:spacing w:after="10"/>
      </w:pPr>
      <w:r>
        <w:t>C.  to.</w:t>
      </w:r>
    </w:p>
    <w:p>
      <w:pPr>
        <w:spacing w:after="10"/>
      </w:pPr>
      <w:r>
        <w:t>D.  for.</w:t>
      </w:r>
    </w:p>
    <w:p>
      <w:pPr>
        <w:spacing w:before="150" w:after="40"/>
      </w:pPr>
      <w:r>
        <w:rPr>
          <w:b/>
        </w:rPr>
        <w:t xml:space="preserve">10. </w:t>
      </w:r>
      <w:r>
        <w:t>His aunt ……… spoke to us lives in Tamale.</w:t>
      </w:r>
    </w:p>
    <w:p>
      <w:pPr>
        <w:spacing w:after="10"/>
      </w:pPr>
      <w:r>
        <w:t>A.  that.</w:t>
      </w:r>
    </w:p>
    <w:p>
      <w:pPr>
        <w:spacing w:after="10"/>
      </w:pPr>
      <w:r>
        <w:t>B.  which.</w:t>
      </w:r>
    </w:p>
    <w:p>
      <w:pPr>
        <w:spacing w:after="10"/>
      </w:pPr>
      <w:r>
        <w:t>C.  who.</w:t>
      </w:r>
    </w:p>
    <w:p>
      <w:pPr>
        <w:spacing w:after="10"/>
      </w:pPr>
      <w:r>
        <w:t>D.  whom.</w:t>
      </w:r>
    </w:p>
    <w:p>
      <w:pPr>
        <w:spacing w:before="150" w:after="40"/>
      </w:pPr>
      <w:r>
        <w:rPr>
          <w:b/>
        </w:rPr>
        <w:t xml:space="preserve">11. </w:t>
      </w:r>
      <w:r>
        <w:t>She will not give us ………… more money.</w:t>
      </w:r>
    </w:p>
    <w:p>
      <w:pPr>
        <w:spacing w:after="10"/>
      </w:pPr>
      <w:r>
        <w:t>A.  any.</w:t>
      </w:r>
    </w:p>
    <w:p>
      <w:pPr>
        <w:spacing w:after="10"/>
      </w:pPr>
      <w:r>
        <w:t>B.  even.</w:t>
      </w:r>
    </w:p>
    <w:p>
      <w:pPr>
        <w:spacing w:after="10"/>
      </w:pPr>
      <w:r>
        <w:t>C.  much.</w:t>
      </w:r>
    </w:p>
    <w:p>
      <w:pPr>
        <w:spacing w:after="10"/>
      </w:pPr>
      <w:r>
        <w:t>D.  little.</w:t>
      </w:r>
    </w:p>
    <w:p>
      <w:pPr>
        <w:spacing w:before="150" w:after="40"/>
      </w:pPr>
      <w:r>
        <w:rPr>
          <w:b/>
        </w:rPr>
        <w:t xml:space="preserve">12. </w:t>
      </w:r>
      <w:r>
        <w:t>You have seen them, ………… you?</w:t>
      </w:r>
    </w:p>
    <w:p>
      <w:pPr>
        <w:spacing w:after="10"/>
      </w:pPr>
      <w:r>
        <w:t>A.  did.</w:t>
      </w:r>
    </w:p>
    <w:p>
      <w:pPr>
        <w:spacing w:after="10"/>
      </w:pPr>
      <w:r>
        <w:t>B.  didn't.</w:t>
      </w:r>
    </w:p>
    <w:p>
      <w:pPr>
        <w:spacing w:after="10"/>
      </w:pPr>
      <w:r>
        <w:t>C.  had.</w:t>
      </w:r>
    </w:p>
    <w:p>
      <w:pPr>
        <w:spacing w:after="10"/>
      </w:pPr>
      <w:r>
        <w:t>D.  haven't.</w:t>
      </w:r>
    </w:p>
    <w:p>
      <w:pPr>
        <w:spacing w:before="150" w:after="40"/>
      </w:pPr>
      <w:r>
        <w:rPr>
          <w:b/>
        </w:rPr>
        <w:t xml:space="preserve">13. </w:t>
      </w:r>
      <w:r>
        <w:t>Araba could not resist ………….. the food while it was still on the fire.</w:t>
      </w:r>
    </w:p>
    <w:p>
      <w:pPr>
        <w:spacing w:after="10"/>
      </w:pPr>
      <w:r>
        <w:t>A.  by opening.</w:t>
      </w:r>
    </w:p>
    <w:p>
      <w:pPr>
        <w:spacing w:after="10"/>
      </w:pPr>
      <w:r>
        <w:t>B.  open.</w:t>
      </w:r>
    </w:p>
    <w:p>
      <w:pPr>
        <w:spacing w:after="10"/>
      </w:pPr>
      <w:r>
        <w:t>C.  to open.</w:t>
      </w:r>
    </w:p>
    <w:p>
      <w:pPr>
        <w:spacing w:after="10"/>
      </w:pPr>
      <w:r>
        <w:t>D.  opening.</w:t>
      </w:r>
    </w:p>
    <w:p>
      <w:pPr>
        <w:spacing w:before="150" w:after="40"/>
      </w:pPr>
      <w:r>
        <w:rPr>
          <w:b/>
        </w:rPr>
        <w:t xml:space="preserve">14. </w:t>
      </w:r>
      <w:r>
        <w:t>It was done according ………….. the rules.</w:t>
      </w:r>
    </w:p>
    <w:p>
      <w:pPr>
        <w:spacing w:after="10"/>
      </w:pPr>
      <w:r>
        <w:t>A.  by.</w:t>
      </w:r>
    </w:p>
    <w:p>
      <w:pPr>
        <w:spacing w:after="10"/>
      </w:pPr>
      <w:r>
        <w:t>B.  of.</w:t>
      </w:r>
    </w:p>
    <w:p>
      <w:pPr>
        <w:spacing w:after="10"/>
      </w:pPr>
      <w:r>
        <w:t>C.  to.</w:t>
      </w:r>
    </w:p>
    <w:p>
      <w:pPr>
        <w:spacing w:after="10"/>
      </w:pPr>
      <w:r>
        <w:t>D.  with.</w:t>
      </w:r>
    </w:p>
    <w:p>
      <w:pPr>
        <w:spacing w:before="150" w:after="40"/>
      </w:pPr>
      <w:r>
        <w:rPr>
          <w:b/>
        </w:rPr>
        <w:t xml:space="preserve">15. </w:t>
      </w:r>
      <w:r>
        <w:t>Can I borrow your ………. hat?</w:t>
      </w:r>
    </w:p>
    <w:p>
      <w:pPr>
        <w:spacing w:after="10"/>
      </w:pPr>
      <w:r>
        <w:t>A.  blue new straw.</w:t>
      </w:r>
    </w:p>
    <w:p>
      <w:pPr>
        <w:spacing w:after="10"/>
      </w:pPr>
      <w:r>
        <w:t>B.  new blue straw.</w:t>
      </w:r>
    </w:p>
    <w:p>
      <w:pPr>
        <w:spacing w:after="10"/>
      </w:pPr>
      <w:r>
        <w:t>C.  new straw blue.</w:t>
      </w:r>
    </w:p>
    <w:p>
      <w:pPr>
        <w:spacing w:after="10"/>
      </w:pPr>
      <w:r>
        <w:t>D.  straw new blue.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B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Choose from the alternatives lettered A to D the one which is nearest in meaning to the underlined word in each sentence.</w:t>
      </w:r>
    </w:p>
    <w:p>
      <w:pPr>
        <w:spacing w:before="150" w:after="40"/>
      </w:pPr>
      <w:r>
        <w:rPr>
          <w:b/>
        </w:rPr>
        <w:t xml:space="preserve">16. </w:t>
      </w:r>
      <w:r>
        <w:t xml:space="preserve">The porter could not </w:t>
      </w:r>
      <w:r>
        <w:rPr>
          <w:u w:val="single"/>
        </w:rPr>
        <w:t>endure</w:t>
      </w:r>
      <w:r>
        <w:t xml:space="preserve"> his insults.</w:t>
      </w:r>
    </w:p>
    <w:p>
      <w:pPr>
        <w:spacing w:after="10"/>
      </w:pPr>
      <w:r>
        <w:t>A.  accept.</w:t>
      </w:r>
    </w:p>
    <w:p>
      <w:pPr>
        <w:spacing w:after="10"/>
      </w:pPr>
      <w:r>
        <w:t>B.  agree.</w:t>
      </w:r>
    </w:p>
    <w:p>
      <w:pPr>
        <w:spacing w:after="10"/>
      </w:pPr>
      <w:r>
        <w:t>C.  approve.</w:t>
      </w:r>
    </w:p>
    <w:p>
      <w:pPr>
        <w:spacing w:after="10"/>
      </w:pPr>
      <w:r>
        <w:t>D.  bear.</w:t>
      </w:r>
    </w:p>
    <w:p>
      <w:pPr>
        <w:spacing w:before="150" w:after="40"/>
      </w:pPr>
      <w:r>
        <w:rPr>
          <w:b/>
        </w:rPr>
        <w:t xml:space="preserve">17. </w:t>
      </w:r>
      <w:r>
        <w:t xml:space="preserve">Arming the police does not </w:t>
      </w:r>
      <w:r>
        <w:rPr>
          <w:u w:val="single"/>
        </w:rPr>
        <w:t>halt</w:t>
      </w:r>
      <w:r>
        <w:t xml:space="preserve"> crime.</w:t>
      </w:r>
    </w:p>
    <w:p>
      <w:pPr>
        <w:spacing w:after="10"/>
      </w:pPr>
      <w:r>
        <w:t>A.  avoid.</w:t>
      </w:r>
    </w:p>
    <w:p>
      <w:pPr>
        <w:spacing w:after="10"/>
      </w:pPr>
      <w:r>
        <w:t>B.  prevent.</w:t>
      </w:r>
    </w:p>
    <w:p>
      <w:pPr>
        <w:spacing w:after="10"/>
      </w:pPr>
      <w:r>
        <w:t>C.  stop.</w:t>
      </w:r>
    </w:p>
    <w:p>
      <w:pPr>
        <w:spacing w:after="10"/>
      </w:pPr>
      <w:r>
        <w:t>D.  suspend.</w:t>
      </w:r>
    </w:p>
    <w:p>
      <w:pPr>
        <w:spacing w:before="150" w:after="40"/>
      </w:pPr>
      <w:r>
        <w:rPr>
          <w:b/>
        </w:rPr>
        <w:t xml:space="preserve">18. </w:t>
      </w:r>
      <w:r>
        <w:t xml:space="preserve">The </w:t>
      </w:r>
      <w:r>
        <w:rPr>
          <w:u w:val="single"/>
        </w:rPr>
        <w:t>chosen</w:t>
      </w:r>
      <w:r>
        <w:t xml:space="preserve"> poems are very relatable.</w:t>
      </w:r>
    </w:p>
    <w:p>
      <w:pPr>
        <w:spacing w:after="10"/>
      </w:pPr>
      <w:r>
        <w:t>A.  preferred.</w:t>
      </w:r>
    </w:p>
    <w:p>
      <w:pPr>
        <w:spacing w:after="10"/>
      </w:pPr>
      <w:r>
        <w:t>B.  selected.</w:t>
      </w:r>
    </w:p>
    <w:p>
      <w:pPr>
        <w:spacing w:after="10"/>
      </w:pPr>
      <w:r>
        <w:t>C.  prescribed.</w:t>
      </w:r>
    </w:p>
    <w:p>
      <w:pPr>
        <w:spacing w:after="10"/>
      </w:pPr>
      <w:r>
        <w:t>D.  given.</w:t>
      </w:r>
    </w:p>
    <w:p>
      <w:pPr>
        <w:spacing w:before="150" w:after="40"/>
      </w:pPr>
      <w:r>
        <w:rPr>
          <w:b/>
        </w:rPr>
        <w:t xml:space="preserve">19. </w:t>
      </w:r>
      <w:r>
        <w:t xml:space="preserve">The youth should be ruled by the </w:t>
      </w:r>
      <w:r>
        <w:rPr>
          <w:u w:val="single"/>
        </w:rPr>
        <w:t>fundamental</w:t>
      </w:r>
      <w:r>
        <w:t xml:space="preserve"> ideals of courtesy.</w:t>
      </w:r>
    </w:p>
    <w:p>
      <w:pPr>
        <w:spacing w:after="10"/>
      </w:pPr>
      <w:r>
        <w:t>A.  essential.</w:t>
      </w:r>
    </w:p>
    <w:p>
      <w:pPr>
        <w:spacing w:after="10"/>
      </w:pPr>
      <w:r>
        <w:t>B.  known.</w:t>
      </w:r>
    </w:p>
    <w:p>
      <w:pPr>
        <w:spacing w:after="10"/>
      </w:pPr>
      <w:r>
        <w:t>C.  popular.</w:t>
      </w:r>
    </w:p>
    <w:p>
      <w:pPr>
        <w:spacing w:after="10"/>
      </w:pPr>
      <w:r>
        <w:t>D.  realistic.</w:t>
      </w:r>
    </w:p>
    <w:p>
      <w:pPr>
        <w:spacing w:before="150" w:after="40"/>
      </w:pPr>
      <w:r>
        <w:rPr>
          <w:b/>
        </w:rPr>
        <w:t xml:space="preserve">20. </w:t>
      </w:r>
      <w:r>
        <w:t xml:space="preserve">All the </w:t>
      </w:r>
      <w:r>
        <w:rPr>
          <w:u w:val="single"/>
        </w:rPr>
        <w:t>lax</w:t>
      </w:r>
      <w:r>
        <w:t xml:space="preserve"> rules have been cancelled.</w:t>
      </w:r>
    </w:p>
    <w:p>
      <w:pPr>
        <w:spacing w:after="10"/>
      </w:pPr>
      <w:r>
        <w:t>A.  mild.</w:t>
      </w:r>
    </w:p>
    <w:p>
      <w:pPr>
        <w:spacing w:after="10"/>
      </w:pPr>
      <w:r>
        <w:t>B.  previous.</w:t>
      </w:r>
    </w:p>
    <w:p>
      <w:pPr>
        <w:spacing w:after="10"/>
      </w:pPr>
      <w:r>
        <w:t>C.  weak.</w:t>
      </w:r>
    </w:p>
    <w:p>
      <w:pPr>
        <w:spacing w:after="10"/>
      </w:pPr>
      <w:r>
        <w:t>D.  wrong.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C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In each of the following sentences a group of words has been underlined. Choose from the alternatives lettered A to D the one that best explains the underlined group of words.</w:t>
      </w:r>
    </w:p>
    <w:p>
      <w:pPr>
        <w:spacing w:before="150" w:after="40"/>
      </w:pPr>
      <w:r>
        <w:rPr>
          <w:b/>
        </w:rPr>
        <w:t xml:space="preserve">21. </w:t>
      </w:r>
      <w:r>
        <w:t xml:space="preserve">The project is </w:t>
      </w:r>
      <w:r>
        <w:rPr>
          <w:u w:val="single"/>
        </w:rPr>
        <w:t>in the pipeline</w:t>
      </w:r>
      <w:r>
        <w:t>. This means that it is</w:t>
      </w:r>
    </w:p>
    <w:p>
      <w:pPr>
        <w:spacing w:after="10"/>
      </w:pPr>
      <w:r>
        <w:t>A.  being dealt with.</w:t>
      </w:r>
    </w:p>
    <w:p>
      <w:pPr>
        <w:spacing w:after="10"/>
      </w:pPr>
      <w:r>
        <w:t>B.  being suspended.</w:t>
      </w:r>
    </w:p>
    <w:p>
      <w:pPr>
        <w:spacing w:after="10"/>
      </w:pPr>
      <w:r>
        <w:t>C.  no longer pursued.</w:t>
      </w:r>
    </w:p>
    <w:p>
      <w:pPr>
        <w:spacing w:after="10"/>
      </w:pPr>
      <w:r>
        <w:t>D.  stuck in the pipe.</w:t>
      </w:r>
    </w:p>
    <w:p>
      <w:pPr>
        <w:spacing w:before="150" w:after="40"/>
      </w:pPr>
      <w:r>
        <w:rPr>
          <w:b/>
        </w:rPr>
        <w:t xml:space="preserve">22. </w:t>
      </w:r>
      <w:r>
        <w:t xml:space="preserve">Azara </w:t>
      </w:r>
      <w:r>
        <w:rPr>
          <w:u w:val="single"/>
        </w:rPr>
        <w:t>burnt her fingers</w:t>
      </w:r>
      <w:r>
        <w:t xml:space="preserve"> when she took sides with her friend. This means that Azara</w:t>
      </w:r>
    </w:p>
    <w:p>
      <w:pPr>
        <w:spacing w:after="10"/>
      </w:pPr>
      <w:r>
        <w:t>A.  got herself into trouble.</w:t>
      </w:r>
    </w:p>
    <w:p>
      <w:pPr>
        <w:spacing w:after="10"/>
      </w:pPr>
      <w:r>
        <w:t>B.  hated her friend.</w:t>
      </w:r>
    </w:p>
    <w:p>
      <w:pPr>
        <w:spacing w:after="10"/>
      </w:pPr>
      <w:r>
        <w:t>C.  showed how brave she was.</w:t>
      </w:r>
    </w:p>
    <w:p>
      <w:pPr>
        <w:spacing w:after="10"/>
      </w:pPr>
      <w:r>
        <w:t>D.  supported her friend.</w:t>
      </w:r>
    </w:p>
    <w:p>
      <w:pPr>
        <w:spacing w:before="150" w:after="40"/>
      </w:pPr>
      <w:r>
        <w:rPr>
          <w:b/>
        </w:rPr>
        <w:t xml:space="preserve">23. </w:t>
      </w:r>
      <w:r>
        <w:t xml:space="preserve">A desperate man may </w:t>
      </w:r>
      <w:r>
        <w:rPr>
          <w:u w:val="single"/>
        </w:rPr>
        <w:t>clutch at straws</w:t>
      </w:r>
      <w:r>
        <w:t xml:space="preserve"> to save himself. This means that he may</w:t>
      </w:r>
    </w:p>
    <w:p>
      <w:pPr>
        <w:spacing w:after="10"/>
      </w:pPr>
      <w:r>
        <w:t>A.  decide to act bravely.</w:t>
      </w:r>
    </w:p>
    <w:p>
      <w:pPr>
        <w:spacing w:after="10"/>
      </w:pPr>
      <w:r>
        <w:t>B.  seize any opportunity.</w:t>
      </w:r>
    </w:p>
    <w:p>
      <w:pPr>
        <w:spacing w:after="10"/>
      </w:pPr>
      <w:r>
        <w:t>C.  try all clever means.</w:t>
      </w:r>
    </w:p>
    <w:p>
      <w:pPr>
        <w:spacing w:after="10"/>
      </w:pPr>
      <w:r>
        <w:t>D.  use a secret strategy.</w:t>
      </w:r>
    </w:p>
    <w:p>
      <w:pPr>
        <w:spacing w:before="150" w:after="40"/>
      </w:pPr>
      <w:r>
        <w:rPr>
          <w:b/>
        </w:rPr>
        <w:t xml:space="preserve">24. </w:t>
      </w:r>
      <w:r>
        <w:t xml:space="preserve">Gil </w:t>
      </w:r>
      <w:r>
        <w:rPr>
          <w:u w:val="single"/>
        </w:rPr>
        <w:t>held her tongue</w:t>
      </w:r>
      <w:r>
        <w:t xml:space="preserve"> on sensitive political issues. This means that she</w:t>
      </w:r>
    </w:p>
    <w:p>
      <w:pPr>
        <w:spacing w:after="10"/>
      </w:pPr>
      <w:r>
        <w:t>A.  bit her tongue.</w:t>
      </w:r>
    </w:p>
    <w:p>
      <w:pPr>
        <w:spacing w:after="10"/>
      </w:pPr>
      <w:r>
        <w:t>B.  kept silent.</w:t>
      </w:r>
    </w:p>
    <w:p>
      <w:pPr>
        <w:spacing w:after="10"/>
      </w:pPr>
      <w:r>
        <w:t>C.  maintained her stand.</w:t>
      </w:r>
    </w:p>
    <w:p>
      <w:pPr>
        <w:spacing w:after="10"/>
      </w:pPr>
      <w:r>
        <w:t>D.  refused to laugh.</w:t>
      </w:r>
    </w:p>
    <w:p>
      <w:pPr>
        <w:spacing w:before="150" w:after="40"/>
      </w:pPr>
      <w:r>
        <w:rPr>
          <w:b/>
        </w:rPr>
        <w:t xml:space="preserve">25. </w:t>
      </w:r>
      <w:r>
        <w:t xml:space="preserve">Ammon has always kept his enemies </w:t>
      </w:r>
      <w:r>
        <w:rPr>
          <w:u w:val="single"/>
        </w:rPr>
        <w:t>at arm's length</w:t>
      </w:r>
      <w:r>
        <w:t>. This means that he</w:t>
      </w:r>
    </w:p>
    <w:p>
      <w:pPr>
        <w:spacing w:after="10"/>
      </w:pPr>
      <w:r>
        <w:t>A.  abused them.</w:t>
      </w:r>
    </w:p>
    <w:p>
      <w:pPr>
        <w:spacing w:after="10"/>
      </w:pPr>
      <w:r>
        <w:t>B.  shunned them.</w:t>
      </w:r>
    </w:p>
    <w:p>
      <w:pPr>
        <w:spacing w:after="10"/>
      </w:pPr>
      <w:r>
        <w:t>C.  threatened them.</w:t>
      </w:r>
    </w:p>
    <w:p>
      <w:pPr>
        <w:spacing w:after="10"/>
      </w:pPr>
      <w:r>
        <w:t>D.  trusted them.</w:t>
      </w:r>
    </w:p>
    <w:p>
      <w:pPr>
        <w:spacing w:before="200" w:after="40"/>
        <w:jc w:val="center"/>
        <w:shd w:val="clear" w:color="auto" w:fill="DCE6F1"/>
      </w:pPr>
      <w:r>
        <w:rPr>
          <w:b/>
        </w:rPr>
        <w:t>SECTION D</w:t>
      </w:r>
    </w:p>
    <w:p>
      <w:pPr>
        <w:spacing w:after="160"/>
        <w:jc w:val="center"/>
        <w:shd w:val="clear" w:color="auto" w:fill="DCE6F1"/>
      </w:pPr>
      <w:r>
        <w:rPr>
          <w:i/>
          <w:sz w:val="20"/>
        </w:rPr>
        <w:t>From the list of words lettered A to D, choose the one that is most nearly opposite in meaning to the word underlined in each sentence.</w:t>
      </w:r>
    </w:p>
    <w:p>
      <w:pPr>
        <w:spacing w:before="150" w:after="40"/>
      </w:pPr>
      <w:r>
        <w:rPr>
          <w:b/>
        </w:rPr>
        <w:t xml:space="preserve">26. </w:t>
      </w:r>
      <w:r>
        <w:t xml:space="preserve">Abeiku feels </w:t>
      </w:r>
      <w:r>
        <w:rPr>
          <w:u w:val="single"/>
        </w:rPr>
        <w:t>unsafe</w:t>
      </w:r>
      <w:r>
        <w:t xml:space="preserve"> in his house.</w:t>
      </w:r>
    </w:p>
    <w:p>
      <w:pPr>
        <w:spacing w:after="10"/>
      </w:pPr>
      <w:r>
        <w:t>A.  afraid.</w:t>
      </w:r>
    </w:p>
    <w:p>
      <w:pPr>
        <w:spacing w:after="10"/>
      </w:pPr>
      <w:r>
        <w:t>B.  rejected.</w:t>
      </w:r>
    </w:p>
    <w:p>
      <w:pPr>
        <w:spacing w:after="10"/>
      </w:pPr>
      <w:r>
        <w:t>C.  secure.</w:t>
      </w:r>
    </w:p>
    <w:p>
      <w:pPr>
        <w:spacing w:after="10"/>
      </w:pPr>
      <w:r>
        <w:t>D.  unhappy.</w:t>
      </w:r>
    </w:p>
    <w:p>
      <w:pPr>
        <w:spacing w:before="150" w:after="40"/>
      </w:pPr>
      <w:r>
        <w:rPr>
          <w:b/>
        </w:rPr>
        <w:t xml:space="preserve">27. </w:t>
      </w:r>
      <w:r>
        <w:t xml:space="preserve">That shop has been </w:t>
      </w:r>
      <w:r>
        <w:rPr>
          <w:u w:val="single"/>
        </w:rPr>
        <w:t>temporarily</w:t>
      </w:r>
      <w:r>
        <w:t xml:space="preserve"> closed down.</w:t>
      </w:r>
    </w:p>
    <w:p>
      <w:pPr>
        <w:spacing w:after="10"/>
      </w:pPr>
      <w:r>
        <w:t>A.  constantly.</w:t>
      </w:r>
    </w:p>
    <w:p>
      <w:pPr>
        <w:spacing w:after="10"/>
      </w:pPr>
      <w:r>
        <w:t>B.  deliberately.</w:t>
      </w:r>
    </w:p>
    <w:p>
      <w:pPr>
        <w:spacing w:after="10"/>
      </w:pPr>
      <w:r>
        <w:t>C.  legally.</w:t>
      </w:r>
    </w:p>
    <w:p>
      <w:pPr>
        <w:spacing w:after="10"/>
      </w:pPr>
      <w:r>
        <w:t>D.  permanently.</w:t>
      </w:r>
    </w:p>
    <w:p>
      <w:pPr>
        <w:spacing w:before="150" w:after="40"/>
      </w:pPr>
      <w:r>
        <w:rPr>
          <w:b/>
        </w:rPr>
        <w:t xml:space="preserve">28. </w:t>
      </w:r>
      <w:r>
        <w:t xml:space="preserve">The audience laughed at his </w:t>
      </w:r>
      <w:r>
        <w:rPr>
          <w:u w:val="single"/>
        </w:rPr>
        <w:t>funny</w:t>
      </w:r>
      <w:r>
        <w:t xml:space="preserve"> stories.</w:t>
      </w:r>
    </w:p>
    <w:p>
      <w:pPr>
        <w:spacing w:after="10"/>
      </w:pPr>
      <w:r>
        <w:t>A.  cheerful.</w:t>
      </w:r>
    </w:p>
    <w:p>
      <w:pPr>
        <w:spacing w:after="10"/>
      </w:pPr>
      <w:r>
        <w:t>B.  humourless.</w:t>
      </w:r>
    </w:p>
    <w:p>
      <w:pPr>
        <w:spacing w:after="10"/>
      </w:pPr>
      <w:r>
        <w:t>C.  familiar.</w:t>
      </w:r>
    </w:p>
    <w:p>
      <w:pPr>
        <w:spacing w:after="10"/>
      </w:pPr>
      <w:r>
        <w:t>D.  peculiar.</w:t>
      </w:r>
    </w:p>
    <w:p>
      <w:pPr>
        <w:spacing w:before="150" w:after="40"/>
      </w:pPr>
      <w:r>
        <w:rPr>
          <w:b/>
        </w:rPr>
        <w:t xml:space="preserve">29. </w:t>
      </w:r>
      <w:r>
        <w:t xml:space="preserve">The prefect </w:t>
      </w:r>
      <w:r>
        <w:rPr>
          <w:u w:val="single"/>
        </w:rPr>
        <w:t>rebuked</w:t>
      </w:r>
      <w:r>
        <w:t xml:space="preserve"> the student for his rude behavior.</w:t>
      </w:r>
    </w:p>
    <w:p>
      <w:pPr>
        <w:spacing w:after="10"/>
      </w:pPr>
      <w:r>
        <w:t>A.  defended.</w:t>
      </w:r>
    </w:p>
    <w:p>
      <w:pPr>
        <w:spacing w:after="10"/>
      </w:pPr>
      <w:r>
        <w:t>B.  justified.</w:t>
      </w:r>
    </w:p>
    <w:p>
      <w:pPr>
        <w:spacing w:after="10"/>
      </w:pPr>
      <w:r>
        <w:t>C.  pardoned.</w:t>
      </w:r>
    </w:p>
    <w:p>
      <w:pPr>
        <w:spacing w:after="10"/>
      </w:pPr>
      <w:r>
        <w:t>D.  praised.</w:t>
      </w:r>
    </w:p>
    <w:p>
      <w:pPr>
        <w:spacing w:before="150" w:after="40"/>
      </w:pPr>
      <w:r>
        <w:rPr>
          <w:b/>
        </w:rPr>
        <w:t xml:space="preserve">30. </w:t>
      </w:r>
      <w:r>
        <w:t xml:space="preserve">He normally </w:t>
      </w:r>
      <w:r>
        <w:rPr>
          <w:u w:val="single"/>
        </w:rPr>
        <w:t>alights</w:t>
      </w:r>
      <w:r>
        <w:t xml:space="preserve"> at the station.</w:t>
      </w:r>
    </w:p>
    <w:p>
      <w:pPr>
        <w:spacing w:after="10"/>
      </w:pPr>
      <w:r>
        <w:t>A.  ascends.</w:t>
      </w:r>
    </w:p>
    <w:p>
      <w:pPr>
        <w:spacing w:after="10"/>
      </w:pPr>
      <w:r>
        <w:t>B.  boards.</w:t>
      </w:r>
    </w:p>
    <w:p>
      <w:pPr>
        <w:spacing w:after="10"/>
      </w:pPr>
      <w:r>
        <w:t>C.  enters.</w:t>
      </w:r>
    </w:p>
    <w:p>
      <w:pPr>
        <w:spacing w:after="10"/>
      </w:pPr>
      <w:r>
        <w:t>D.  joins.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eat.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In spite of.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D</w:t>
            </w:r>
            <w:r>
              <w:t xml:space="preserve">  whose.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D</w:t>
            </w:r>
            <w:r>
              <w:t xml:space="preserve">  writing.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D</w:t>
            </w:r>
            <w:r>
              <w:t xml:space="preserve">  started.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B</w:t>
            </w:r>
            <w:r>
              <w:t xml:space="preserve">  is.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A</w:t>
            </w:r>
            <w:r>
              <w:t xml:space="preserve">  by.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C</w:t>
            </w:r>
            <w:r>
              <w:t xml:space="preserve">  refused.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C</w:t>
            </w:r>
            <w:r>
              <w:t xml:space="preserve">  to.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C</w:t>
            </w:r>
            <w:r>
              <w:t xml:space="preserve">  who.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A</w:t>
            </w:r>
            <w:r>
              <w:t xml:space="preserve">  any.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B</w:t>
            </w:r>
            <w:r>
              <w:t xml:space="preserve">  didn't.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D</w:t>
            </w:r>
            <w:r>
              <w:t xml:space="preserve">  opening.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C</w:t>
            </w:r>
            <w:r>
              <w:t xml:space="preserve">  to.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B</w:t>
            </w:r>
            <w:r>
              <w:t xml:space="preserve">  new blue straw.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D</w:t>
            </w:r>
            <w:r>
              <w:t xml:space="preserve">  bear.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C</w:t>
            </w:r>
            <w:r>
              <w:t xml:space="preserve">  stop.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B</w:t>
            </w:r>
            <w:r>
              <w:t xml:space="preserve">  selected.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A</w:t>
            </w:r>
            <w:r>
              <w:t xml:space="preserve">  essential.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C</w:t>
            </w:r>
            <w:r>
              <w:t xml:space="preserve">  weak.</w:t>
            </w:r>
          </w:p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A</w:t>
            </w:r>
            <w:r>
              <w:t xml:space="preserve">  being dealt with.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A</w:t>
            </w:r>
            <w:r>
              <w:t xml:space="preserve">  got herself into trouble.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B</w:t>
            </w:r>
            <w:r>
              <w:t xml:space="preserve">  seize any opportunity.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kept silent.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B</w:t>
            </w:r>
            <w:r>
              <w:t xml:space="preserve">  shunned them.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C</w:t>
            </w:r>
            <w:r>
              <w:t xml:space="preserve">  secure.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D</w:t>
            </w:r>
            <w:r>
              <w:t xml:space="preserve">  permanently.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B</w:t>
            </w:r>
            <w:r>
              <w:t xml:space="preserve">  humourless.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D</w:t>
            </w:r>
            <w:r>
              <w:t xml:space="preserve">  praised.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boards.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