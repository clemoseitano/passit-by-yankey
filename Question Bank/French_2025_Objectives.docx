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French</w:t>
      </w:r>
    </w:p>
    <w:p>
      <w:pPr>
        <w:spacing w:after="260"/>
        <w:jc w:val="center"/>
      </w:pPr>
      <w:r>
        <w:rPr>
          <w:color w:val="444444"/>
          <w:sz w:val="24"/>
        </w:rPr>
        <w:t>BECE 2025 — Paper 1 (Objective)</w:t>
      </w:r>
    </w:p>
    <w:p>
      <w:pPr>
        <w:spacing w:before="280" w:after="160"/>
        <w:jc w:val="center"/>
      </w:pPr>
      <w:r>
        <w:rPr>
          <w:b/>
          <w:sz w:val="24"/>
        </w:rPr>
        <w:t>Part I</w:t>
      </w:r>
    </w:p>
    <w:p>
      <w:pPr>
        <w:spacing w:before="200" w:after="80"/>
      </w:pPr>
      <w:r>
        <w:rPr>
          <w:b/>
          <w:i/>
        </w:rPr>
        <w:t xml:space="preserve">Texte 1: </w:t>
      </w:r>
      <w:r>
        <w:rPr>
          <w:i/>
        </w:rPr>
        <w:t>Sur un site d'amitié en ligne, trois élèves se présentent à la recherche des correspondants. Lisez les textes et répondez aux questions.</w:t>
      </w:r>
    </w:p>
    <w:p>
      <w:pPr>
        <w:spacing w:after="120"/>
      </w:pPr>
      <w:r>
        <w:t>— Je m'appelle Roberta. J'ai douze ans. Je suis au collège. Mes matières préférées sont l'anglais, le français et l'histoire. J'aime beaucoup dessiner mais je déteste cuisiner.</w:t>
      </w:r>
    </w:p>
    <w:p>
      <w:pPr>
        <w:spacing w:after="120"/>
      </w:pPr>
      <w:r>
        <w:t>— Je me nomme Rukiya. Je suis une fille de quinze ans. Je fréquente Zion Basic School à Koforidua. J'aime faire des calculs mais je déteste l'anglais. J'aime aussi voyager et rencontrer des gens.</w:t>
      </w:r>
    </w:p>
    <w:p>
      <w:pPr>
        <w:spacing w:after="120"/>
      </w:pPr>
      <w:r>
        <w:t>— Mon nom est Cobbina mais je suis surnommé D-Jay. Je suis âgé de sept ans. Je viens de Tarkwa. J'aime beaucoup les animaux.</w:t>
      </w:r>
    </w:p>
    <w:p>
      <w:pPr>
        <w:spacing w:before="150" w:after="40"/>
      </w:pPr>
      <w:r>
        <w:rPr>
          <w:b/>
        </w:rPr>
        <w:t xml:space="preserve">1. </w:t>
      </w:r>
      <w:r>
        <w:t>Roberta, Rukiya et Cobbina cherchent .......</w:t>
      </w:r>
    </w:p>
    <w:p>
      <w:pPr>
        <w:spacing w:after="10"/>
      </w:pPr>
      <w:r>
        <w:t>A.  des amis.</w:t>
      </w:r>
    </w:p>
    <w:p>
      <w:pPr>
        <w:spacing w:after="10"/>
      </w:pPr>
      <w:r>
        <w:t>B.  des camarades.</w:t>
      </w:r>
    </w:p>
    <w:p>
      <w:pPr>
        <w:spacing w:after="10"/>
      </w:pPr>
      <w:r>
        <w:t>C.  des collègiens.</w:t>
      </w:r>
    </w:p>
    <w:p>
      <w:pPr>
        <w:spacing w:after="10"/>
      </w:pPr>
      <w:r>
        <w:t>D.  des élèves.</w:t>
      </w:r>
    </w:p>
    <w:p>
      <w:pPr>
        <w:spacing w:before="150" w:after="40"/>
      </w:pPr>
      <w:r>
        <w:rPr>
          <w:b/>
        </w:rPr>
        <w:t xml:space="preserve">2. </w:t>
      </w:r>
      <w:r>
        <w:t>Selon les textes, qui n'aime pas préparer les repas?</w:t>
      </w:r>
    </w:p>
    <w:p>
      <w:pPr>
        <w:spacing w:after="10"/>
      </w:pPr>
      <w:r>
        <w:t>A.  Cobbina.</w:t>
      </w:r>
    </w:p>
    <w:p>
      <w:pPr>
        <w:spacing w:after="10"/>
      </w:pPr>
      <w:r>
        <w:t>B.  D-Jay.</w:t>
      </w:r>
    </w:p>
    <w:p>
      <w:pPr>
        <w:spacing w:after="10"/>
      </w:pPr>
      <w:r>
        <w:t>C.  Roberta.</w:t>
      </w:r>
    </w:p>
    <w:p>
      <w:pPr>
        <w:spacing w:after="10"/>
      </w:pPr>
      <w:r>
        <w:t>D.  Rukiya.</w:t>
      </w:r>
    </w:p>
    <w:p>
      <w:pPr>
        <w:spacing w:before="150" w:after="40"/>
      </w:pPr>
      <w:r>
        <w:rPr>
          <w:b/>
        </w:rPr>
        <w:t xml:space="preserve">3. </w:t>
      </w:r>
      <w:r>
        <w:t>Rukiya aime .......</w:t>
      </w:r>
    </w:p>
    <w:p>
      <w:pPr>
        <w:spacing w:after="10"/>
      </w:pPr>
      <w:r>
        <w:t>A.  l'anglais.</w:t>
      </w:r>
    </w:p>
    <w:p>
      <w:pPr>
        <w:spacing w:after="10"/>
      </w:pPr>
      <w:r>
        <w:t>B.  le français.</w:t>
      </w:r>
    </w:p>
    <w:p>
      <w:pPr>
        <w:spacing w:after="10"/>
      </w:pPr>
      <w:r>
        <w:t>C.  l'histoire.</w:t>
      </w:r>
    </w:p>
    <w:p>
      <w:pPr>
        <w:spacing w:after="10"/>
      </w:pPr>
      <w:r>
        <w:t>D.  les mathématiques.</w:t>
      </w:r>
    </w:p>
    <w:p>
      <w:pPr>
        <w:spacing w:before="150" w:after="40"/>
      </w:pPr>
      <w:r>
        <w:rPr>
          <w:b/>
        </w:rPr>
        <w:t xml:space="preserve">4. </w:t>
      </w:r>
      <w:r>
        <w:t>Rukiya est ....... du groupe de trois élèves.</w:t>
      </w:r>
    </w:p>
    <w:p>
      <w:pPr>
        <w:spacing w:after="10"/>
      </w:pPr>
      <w:r>
        <w:t>A.  la plus âgée.</w:t>
      </w:r>
    </w:p>
    <w:p>
      <w:pPr>
        <w:spacing w:after="10"/>
      </w:pPr>
      <w:r>
        <w:t>B.  la plus belle.</w:t>
      </w:r>
    </w:p>
    <w:p>
      <w:pPr>
        <w:spacing w:after="10"/>
      </w:pPr>
      <w:r>
        <w:t>C.  la plus jeune.</w:t>
      </w:r>
    </w:p>
    <w:p>
      <w:pPr>
        <w:spacing w:after="10"/>
      </w:pPr>
      <w:r>
        <w:t>D.  la plus petite.</w:t>
      </w:r>
    </w:p>
    <w:p>
      <w:pPr>
        <w:spacing w:before="150" w:after="40"/>
      </w:pPr>
      <w:r>
        <w:rPr>
          <w:b/>
        </w:rPr>
        <w:t xml:space="preserve">5. </w:t>
      </w:r>
      <w:r>
        <w:t>Selon le passage, Cobbina adore .......</w:t>
      </w:r>
    </w:p>
    <w:p>
      <w:pPr>
        <w:spacing w:after="10"/>
      </w:pPr>
      <w:r>
        <w:t>A.  les chats.</w:t>
      </w:r>
    </w:p>
    <w:p>
      <w:pPr>
        <w:spacing w:after="10"/>
      </w:pPr>
      <w:r>
        <w:t>B.  l'anglais.</w:t>
      </w:r>
    </w:p>
    <w:p>
      <w:pPr>
        <w:spacing w:after="10"/>
      </w:pPr>
      <w:r>
        <w:t>C.  aller à Tarkwa.</w:t>
      </w:r>
    </w:p>
    <w:p>
      <w:pPr>
        <w:spacing w:after="10"/>
      </w:pPr>
      <w:r>
        <w:t>D.  manger de la viande.</w:t>
      </w:r>
    </w:p>
    <w:p>
      <w:pPr>
        <w:spacing w:before="200" w:after="80"/>
      </w:pPr>
      <w:r>
        <w:rPr>
          <w:b/>
          <w:i/>
        </w:rPr>
        <w:t xml:space="preserve">Texte 2: </w:t>
      </w:r>
      <w:r>
        <w:rPr>
          <w:i/>
        </w:rPr>
        <w:t>Un journaliste nous raconte la vie à Domekofe le vendredi soir. Lisez le texte et répondez aux questions.</w:t>
      </w:r>
    </w:p>
    <w:p>
      <w:pPr>
        <w:spacing w:after="120"/>
      </w:pPr>
      <w:r>
        <w:t>Le vendredi soir à Domekofe est toujours animé. Quand les élèves reviennent de l'école, ils font d'abord leurs devoirs. Leurs parents aussi reviennent au foyer après la journée au champ. Après le dîner, les habitants se rassemblent au centre public pour se divertir.</w:t>
      </w:r>
    </w:p>
    <w:p>
      <w:pPr>
        <w:spacing w:after="120"/>
      </w:pPr>
      <w:r>
        <w:t>Là-bas, on joue du tam-tam, on chante et on danse. Pendant ces jouissances, les jeunes imitent leurs parents en dansant aussi. En plus, certains profitent de l'occasion pour chercher leurs amants.</w:t>
      </w:r>
    </w:p>
    <w:p>
      <w:pPr>
        <w:spacing w:after="120"/>
      </w:pPr>
      <w:r>
        <w:t>À 22 heures, les activités s'arrêtent puis tout le monde va au lit.</w:t>
      </w:r>
    </w:p>
    <w:p>
      <w:pPr>
        <w:spacing w:before="150" w:after="40"/>
      </w:pPr>
      <w:r>
        <w:rPr>
          <w:b/>
        </w:rPr>
        <w:t xml:space="preserve">6. </w:t>
      </w:r>
      <w:r>
        <w:t>Qu'est-ce qui anime le vendredi soir à Domekofe ?</w:t>
      </w:r>
    </w:p>
    <w:p>
      <w:pPr>
        <w:spacing w:after="10"/>
      </w:pPr>
      <w:r>
        <w:t>A.  La journée au champ.</w:t>
      </w:r>
    </w:p>
    <w:p>
      <w:pPr>
        <w:spacing w:after="10"/>
      </w:pPr>
      <w:r>
        <w:t>B.  Le retour des élèves.</w:t>
      </w:r>
    </w:p>
    <w:p>
      <w:pPr>
        <w:spacing w:after="10"/>
      </w:pPr>
      <w:r>
        <w:t>C.  Les devoirs.</w:t>
      </w:r>
    </w:p>
    <w:p>
      <w:pPr>
        <w:spacing w:after="10"/>
      </w:pPr>
      <w:r>
        <w:t>D.  Les jouissances.</w:t>
      </w:r>
    </w:p>
    <w:p>
      <w:pPr>
        <w:spacing w:before="150" w:after="40"/>
      </w:pPr>
      <w:r>
        <w:rPr>
          <w:b/>
        </w:rPr>
        <w:t xml:space="preserve">7. </w:t>
      </w:r>
      <w:r>
        <w:t>Selon le journaliste, les parents à Domekofe sont .......</w:t>
      </w:r>
    </w:p>
    <w:p>
      <w:pPr>
        <w:spacing w:after="10"/>
      </w:pPr>
      <w:r>
        <w:t>A.  animateurs.</w:t>
      </w:r>
    </w:p>
    <w:p>
      <w:pPr>
        <w:spacing w:after="10"/>
      </w:pPr>
      <w:r>
        <w:t>B.  cultivateurs.</w:t>
      </w:r>
    </w:p>
    <w:p>
      <w:pPr>
        <w:spacing w:after="10"/>
      </w:pPr>
      <w:r>
        <w:t>C.  élèves.</w:t>
      </w:r>
    </w:p>
    <w:p>
      <w:pPr>
        <w:spacing w:after="10"/>
      </w:pPr>
      <w:r>
        <w:t>D.  musiciens.</w:t>
      </w:r>
    </w:p>
    <w:p>
      <w:pPr>
        <w:spacing w:before="150" w:after="40"/>
      </w:pPr>
      <w:r>
        <w:rPr>
          <w:b/>
        </w:rPr>
        <w:t xml:space="preserve">8. </w:t>
      </w:r>
      <w:r>
        <w:t>D'après le texte, on joue du tam-tam .......</w:t>
      </w:r>
    </w:p>
    <w:p>
      <w:pPr>
        <w:spacing w:after="10"/>
      </w:pPr>
      <w:r>
        <w:t>A.  à la place publique.</w:t>
      </w:r>
    </w:p>
    <w:p>
      <w:pPr>
        <w:spacing w:after="10"/>
      </w:pPr>
      <w:r>
        <w:t>B.  à l'école publique.</w:t>
      </w:r>
    </w:p>
    <w:p>
      <w:pPr>
        <w:spacing w:after="10"/>
      </w:pPr>
      <w:r>
        <w:t>C.  au champ.</w:t>
      </w:r>
    </w:p>
    <w:p>
      <w:pPr>
        <w:spacing w:after="10"/>
      </w:pPr>
      <w:r>
        <w:t>D.  au foyer.</w:t>
      </w:r>
    </w:p>
    <w:p>
      <w:pPr>
        <w:spacing w:before="150" w:after="40"/>
      </w:pPr>
      <w:r>
        <w:rPr>
          <w:b/>
        </w:rPr>
        <w:t xml:space="preserve">9. </w:t>
      </w:r>
      <w:r>
        <w:t>Pendant la soirée, les jeunes dansent ....... leurs parents.</w:t>
      </w:r>
    </w:p>
    <w:p>
      <w:pPr>
        <w:spacing w:after="10"/>
      </w:pPr>
      <w:r>
        <w:t>A.  avec.</w:t>
      </w:r>
    </w:p>
    <w:p>
      <w:pPr>
        <w:spacing w:after="10"/>
      </w:pPr>
      <w:r>
        <w:t>B.  comme.</w:t>
      </w:r>
    </w:p>
    <w:p>
      <w:pPr>
        <w:spacing w:after="10"/>
      </w:pPr>
      <w:r>
        <w:t>C.  pour.</w:t>
      </w:r>
    </w:p>
    <w:p>
      <w:pPr>
        <w:spacing w:after="10"/>
      </w:pPr>
      <w:r>
        <w:t>D.  sans.</w:t>
      </w:r>
    </w:p>
    <w:p>
      <w:pPr>
        <w:spacing w:before="150" w:after="40"/>
      </w:pPr>
      <w:r>
        <w:rPr>
          <w:b/>
        </w:rPr>
        <w:t xml:space="preserve">10. </w:t>
      </w:r>
      <w:r>
        <w:t>À 22 heures, tout le monde va .......</w:t>
      </w:r>
    </w:p>
    <w:p>
      <w:pPr>
        <w:spacing w:after="10"/>
      </w:pPr>
      <w:r>
        <w:t>A.  chanter.</w:t>
      </w:r>
    </w:p>
    <w:p>
      <w:pPr>
        <w:spacing w:after="10"/>
      </w:pPr>
      <w:r>
        <w:t>B.  danser.</w:t>
      </w:r>
    </w:p>
    <w:p>
      <w:pPr>
        <w:spacing w:after="10"/>
      </w:pPr>
      <w:r>
        <w:t>C.  se coucher.</w:t>
      </w:r>
    </w:p>
    <w:p>
      <w:pPr>
        <w:spacing w:after="10"/>
      </w:pPr>
      <w:r>
        <w:t>D.  s'amuser.</w:t>
      </w:r>
    </w:p>
    <w:p>
      <w:pPr>
        <w:spacing w:before="200" w:after="80"/>
      </w:pPr>
      <w:r>
        <w:rPr>
          <w:b/>
          <w:i/>
        </w:rPr>
        <w:t xml:space="preserve">Texte 3: </w:t>
      </w:r>
      <w:r>
        <w:rPr>
          <w:i/>
        </w:rPr>
        <w:t>Kwaku passe ses vacances chez son oncle. Il présente la famille de son oncle à son ami sur Facebook. Lisez le texte et répondez aux questions.</w:t>
      </w:r>
    </w:p>
    <w:p>
      <w:pPr>
        <w:spacing w:after="120"/>
      </w:pPr>
      <w:r>
        <w:t>Mon oncle, M. Boateng, est architecte. Sa femme est présentatrice à la radio. Ils ont trois enfants: Patrick et Patricia, nés le même jour il y a dix ans, et Philip qui a deux ans de moins.</w:t>
      </w:r>
    </w:p>
    <w:p>
      <w:pPr>
        <w:spacing w:after="120"/>
      </w:pPr>
      <w:r>
        <w:t>Chaque matin, Patrick va chercher de l'eau alors que Philip balaie la cour et les chambres. Patricia aide sa mère à la cuisine, et moi, je lave la voiture de mon oncle. Après, les enfants se lavent, prennent leur petit déjeuner et quittent la maison pour l'école à sept heures.</w:t>
      </w:r>
    </w:p>
    <w:p>
      <w:pPr>
        <w:spacing w:before="150" w:after="40"/>
      </w:pPr>
      <w:r>
        <w:rPr>
          <w:b/>
        </w:rPr>
        <w:t xml:space="preserve">11. </w:t>
      </w:r>
      <w:r>
        <w:t>La famille Boateng a ....... membres.</w:t>
      </w:r>
    </w:p>
    <w:p>
      <w:pPr>
        <w:spacing w:after="10"/>
      </w:pPr>
      <w:r>
        <w:t>A.  deux.</w:t>
      </w:r>
    </w:p>
    <w:p>
      <w:pPr>
        <w:spacing w:after="10"/>
      </w:pPr>
      <w:r>
        <w:t>B.  trois.</w:t>
      </w:r>
    </w:p>
    <w:p>
      <w:pPr>
        <w:spacing w:after="10"/>
      </w:pPr>
      <w:r>
        <w:t>C.  cinq.</w:t>
      </w:r>
    </w:p>
    <w:p>
      <w:pPr>
        <w:spacing w:after="10"/>
      </w:pPr>
      <w:r>
        <w:t>D.  six.</w:t>
      </w:r>
    </w:p>
    <w:p>
      <w:pPr>
        <w:spacing w:before="150" w:after="40"/>
      </w:pPr>
      <w:r>
        <w:rPr>
          <w:b/>
        </w:rPr>
        <w:t xml:space="preserve">12. </w:t>
      </w:r>
      <w:r>
        <w:t>Kwaku est ....... de M. Boateng.</w:t>
      </w:r>
    </w:p>
    <w:p>
      <w:pPr>
        <w:spacing w:after="10"/>
      </w:pPr>
      <w:r>
        <w:t>A.  l'enfant.</w:t>
      </w:r>
    </w:p>
    <w:p>
      <w:pPr>
        <w:spacing w:after="10"/>
      </w:pPr>
      <w:r>
        <w:t>B.  l'oncle.</w:t>
      </w:r>
    </w:p>
    <w:p>
      <w:pPr>
        <w:spacing w:after="10"/>
      </w:pPr>
      <w:r>
        <w:t>C.  le cousin.</w:t>
      </w:r>
    </w:p>
    <w:p>
      <w:pPr>
        <w:spacing w:after="10"/>
      </w:pPr>
      <w:r>
        <w:t>D.  le neveu.</w:t>
      </w:r>
    </w:p>
    <w:p>
      <w:pPr>
        <w:spacing w:before="150" w:after="40"/>
      </w:pPr>
      <w:r>
        <w:rPr>
          <w:b/>
        </w:rPr>
        <w:t xml:space="preserve">13. </w:t>
      </w:r>
      <w:r>
        <w:t>«Patrick et Patricia sont nés le même jour», c'est-à-dire qu'ils sont .......</w:t>
      </w:r>
    </w:p>
    <w:p>
      <w:pPr>
        <w:spacing w:after="10"/>
      </w:pPr>
      <w:r>
        <w:t>A.  des confrères.</w:t>
      </w:r>
    </w:p>
    <w:p>
      <w:pPr>
        <w:spacing w:after="10"/>
      </w:pPr>
      <w:r>
        <w:t>B.  des frères.</w:t>
      </w:r>
    </w:p>
    <w:p>
      <w:pPr>
        <w:spacing w:after="10"/>
      </w:pPr>
      <w:r>
        <w:t>C.  des jumeaux.</w:t>
      </w:r>
    </w:p>
    <w:p>
      <w:pPr>
        <w:spacing w:after="10"/>
      </w:pPr>
      <w:r>
        <w:t>D.  des sœurs.</w:t>
      </w:r>
    </w:p>
    <w:p>
      <w:pPr>
        <w:spacing w:before="150" w:after="40"/>
      </w:pPr>
      <w:r>
        <w:rPr>
          <w:b/>
        </w:rPr>
        <w:t xml:space="preserve">14. </w:t>
      </w:r>
      <w:r>
        <w:t>Philip a quel âge?</w:t>
      </w:r>
    </w:p>
    <w:p>
      <w:pPr>
        <w:spacing w:after="10"/>
      </w:pPr>
      <w:r>
        <w:t>A.  2 ans.</w:t>
      </w:r>
    </w:p>
    <w:p>
      <w:pPr>
        <w:spacing w:after="10"/>
      </w:pPr>
      <w:r>
        <w:t>B.  8 ans.</w:t>
      </w:r>
    </w:p>
    <w:p>
      <w:pPr>
        <w:spacing w:after="10"/>
      </w:pPr>
      <w:r>
        <w:t>C.  10 ans.</w:t>
      </w:r>
    </w:p>
    <w:p>
      <w:pPr>
        <w:spacing w:after="10"/>
      </w:pPr>
      <w:r>
        <w:t>D.  12 ans.</w:t>
      </w:r>
    </w:p>
    <w:p>
      <w:pPr>
        <w:spacing w:before="150" w:after="40"/>
      </w:pPr>
      <w:r>
        <w:rPr>
          <w:b/>
        </w:rPr>
        <w:t xml:space="preserve">15. </w:t>
      </w:r>
      <w:r>
        <w:t>Le petit déjeuner est préparé par .......</w:t>
      </w:r>
    </w:p>
    <w:p>
      <w:pPr>
        <w:spacing w:after="10"/>
      </w:pPr>
      <w:r>
        <w:t>A.  Patrick et Patricia.</w:t>
      </w:r>
    </w:p>
    <w:p>
      <w:pPr>
        <w:spacing w:after="10"/>
      </w:pPr>
      <w:r>
        <w:t>B.  Philip et Kwaku.</w:t>
      </w:r>
    </w:p>
    <w:p>
      <w:pPr>
        <w:spacing w:after="10"/>
      </w:pPr>
      <w:r>
        <w:t>C.  Philip et Mme Boateng.</w:t>
      </w:r>
    </w:p>
    <w:p>
      <w:pPr>
        <w:spacing w:after="10"/>
      </w:pPr>
      <w:r>
        <w:t>D.  Patricia et Mme Boateng.</w:t>
      </w:r>
    </w:p>
    <w:p>
      <w:pPr>
        <w:spacing w:before="200" w:after="80"/>
      </w:pPr>
      <w:r>
        <w:rPr>
          <w:b/>
          <w:i/>
        </w:rPr>
        <w:t xml:space="preserve">Texte 4: </w:t>
      </w:r>
      <w:r>
        <w:rPr>
          <w:i/>
        </w:rPr>
        <w:t>Voici un article publié dans un journal des jeunes togolais. Lisez-le et répondez aux questions.</w:t>
      </w:r>
    </w:p>
    <w:p>
      <w:pPr>
        <w:spacing w:after="120"/>
        <w:jc w:val="center"/>
      </w:pPr>
      <w:r>
        <w:rPr>
          <w:b/>
        </w:rPr>
        <w:t>Un match de foot pas comme les autres</w:t>
      </w:r>
    </w:p>
    <w:p>
      <w:pPr>
        <w:spacing w:after="120"/>
      </w:pPr>
      <w:r>
        <w:t>Pour célébrer le soixante-septième anniversaire de l'indépendance du Ghana, le Ministère des Sports organise un match de foot entre mon école, Barracks Basic et Airport Basic. Le match a lieu sur notre terrain.</w:t>
      </w:r>
    </w:p>
    <w:p>
      <w:pPr>
        <w:spacing w:after="120"/>
      </w:pPr>
      <w:r>
        <w:t>À la première mi-temps, notre équipe marque trois buts grâce à Appiah, notre capitaine, Lorlornyo et Abeiku. Pendant la deuxième mi-temps, l'arbitre siffle deux pénaltys pour Airport Basic. Mais leur capitaine, Shittu, rate le premier et notre gardien arrête le deuxième.</w:t>
      </w:r>
    </w:p>
    <w:p>
      <w:pPr>
        <w:spacing w:after="120"/>
      </w:pPr>
      <w:r>
        <w:t>À la quatre-vingt-neuvième minute, c'est le gardien de Airport Basic qui n'arrive pas à marquer un autre pénalty. Quelle malchance !</w:t>
      </w:r>
    </w:p>
    <w:p>
      <w:pPr>
        <w:spacing w:before="150" w:after="40"/>
      </w:pPr>
      <w:r>
        <w:rPr>
          <w:b/>
        </w:rPr>
        <w:t xml:space="preserve">16. </w:t>
      </w:r>
      <w:r>
        <w:t>Barracks Basic et Airport Basic sont .......</w:t>
      </w:r>
    </w:p>
    <w:p>
      <w:pPr>
        <w:spacing w:after="10"/>
      </w:pPr>
      <w:r>
        <w:t>A.  des camps militaires.</w:t>
      </w:r>
    </w:p>
    <w:p>
      <w:pPr>
        <w:spacing w:after="10"/>
      </w:pPr>
      <w:r>
        <w:t>B.  des écoles primaires.</w:t>
      </w:r>
    </w:p>
    <w:p>
      <w:pPr>
        <w:spacing w:after="10"/>
      </w:pPr>
      <w:r>
        <w:t>C.  des équipes de football.</w:t>
      </w:r>
    </w:p>
    <w:p>
      <w:pPr>
        <w:spacing w:after="10"/>
      </w:pPr>
      <w:r>
        <w:t>D.  des joueurs de football.</w:t>
      </w:r>
    </w:p>
    <w:p>
      <w:pPr>
        <w:spacing w:before="150" w:after="40"/>
      </w:pPr>
      <w:r>
        <w:rPr>
          <w:b/>
        </w:rPr>
        <w:t xml:space="preserve">17. </w:t>
      </w:r>
      <w:r>
        <w:t>Le match a lieu .......</w:t>
      </w:r>
    </w:p>
    <w:p>
      <w:pPr>
        <w:spacing w:after="10"/>
      </w:pPr>
      <w:r>
        <w:t>A.  à Barracks Basic.</w:t>
      </w:r>
    </w:p>
    <w:p>
      <w:pPr>
        <w:spacing w:after="10"/>
      </w:pPr>
      <w:r>
        <w:t>B.  à Airport Basic.</w:t>
      </w:r>
    </w:p>
    <w:p>
      <w:pPr>
        <w:spacing w:after="10"/>
      </w:pPr>
      <w:r>
        <w:t>C.  au ministère des Sports.</w:t>
      </w:r>
    </w:p>
    <w:p>
      <w:pPr>
        <w:spacing w:after="10"/>
      </w:pPr>
      <w:r>
        <w:t>D.  sur le terrain du Ghana.</w:t>
      </w:r>
    </w:p>
    <w:p>
      <w:pPr>
        <w:spacing w:before="150" w:after="40"/>
      </w:pPr>
      <w:r>
        <w:rPr>
          <w:b/>
        </w:rPr>
        <w:t xml:space="preserve">18. </w:t>
      </w:r>
      <w:r>
        <w:t>Combien de buts sont marqués pendant le match?</w:t>
      </w:r>
    </w:p>
    <w:p>
      <w:pPr>
        <w:spacing w:after="10"/>
      </w:pPr>
      <w:r>
        <w:t>A.  Zéro.</w:t>
      </w:r>
    </w:p>
    <w:p>
      <w:pPr>
        <w:spacing w:after="10"/>
      </w:pPr>
      <w:r>
        <w:t>B.  Deux.</w:t>
      </w:r>
    </w:p>
    <w:p>
      <w:pPr>
        <w:spacing w:after="10"/>
      </w:pPr>
      <w:r>
        <w:t>C.  Trois.</w:t>
      </w:r>
    </w:p>
    <w:p>
      <w:pPr>
        <w:spacing w:after="10"/>
      </w:pPr>
      <w:r>
        <w:t>D.  Cinq.</w:t>
      </w:r>
    </w:p>
    <w:p>
      <w:pPr>
        <w:spacing w:before="150" w:after="40"/>
      </w:pPr>
      <w:r>
        <w:rPr>
          <w:b/>
        </w:rPr>
        <w:t xml:space="preserve">19. </w:t>
      </w:r>
      <w:r>
        <w:t>Selon le passage, .......</w:t>
      </w:r>
    </w:p>
    <w:p>
      <w:pPr>
        <w:spacing w:after="10"/>
      </w:pPr>
      <w:r>
        <w:t>A.  Airport Basic perd le match.</w:t>
      </w:r>
    </w:p>
    <w:p>
      <w:pPr>
        <w:spacing w:after="10"/>
      </w:pPr>
      <w:r>
        <w:t>B.  Appiah marque trois buts.</w:t>
      </w:r>
    </w:p>
    <w:p>
      <w:pPr>
        <w:spacing w:after="10"/>
      </w:pPr>
      <w:r>
        <w:t>C.  l'arbitre siffle deux pénaltys.</w:t>
      </w:r>
    </w:p>
    <w:p>
      <w:pPr>
        <w:spacing w:after="10"/>
      </w:pPr>
      <w:r>
        <w:t>D.  Shittu rate trois pénaltys.</w:t>
      </w:r>
    </w:p>
    <w:p>
      <w:pPr>
        <w:spacing w:before="150" w:after="40"/>
      </w:pPr>
      <w:r>
        <w:rPr>
          <w:b/>
        </w:rPr>
        <w:t xml:space="preserve">20. </w:t>
      </w:r>
      <w:r>
        <w:t>Le gardien de Airport Basic rate un pénalty à la ....... minute.</w:t>
      </w:r>
    </w:p>
    <w:p>
      <w:pPr>
        <w:spacing w:after="10"/>
      </w:pPr>
      <w:r>
        <w:t>A.  29 ème.</w:t>
      </w:r>
    </w:p>
    <w:p>
      <w:pPr>
        <w:spacing w:after="10"/>
      </w:pPr>
      <w:r>
        <w:t>B.  49 ème.</w:t>
      </w:r>
    </w:p>
    <w:p>
      <w:pPr>
        <w:spacing w:after="10"/>
      </w:pPr>
      <w:r>
        <w:t>C.  89 ème.</w:t>
      </w:r>
    </w:p>
    <w:p>
      <w:pPr>
        <w:spacing w:after="10"/>
      </w:pPr>
      <w:r>
        <w:t>D.  99 ème.</w:t>
      </w:r>
    </w:p>
    <w:p>
      <w:pPr>
        <w:spacing w:before="280" w:after="160"/>
        <w:jc w:val="center"/>
      </w:pPr>
      <w:r>
        <w:rPr>
          <w:b/>
          <w:sz w:val="24"/>
        </w:rPr>
        <w:t>Part II</w:t>
      </w:r>
    </w:p>
    <w:p>
      <w:pPr>
        <w:spacing w:before="150" w:after="40"/>
      </w:pPr>
      <w:r>
        <w:rPr>
          <w:b/>
        </w:rPr>
        <w:t xml:space="preserve">21. </w:t>
      </w:r>
      <w:r>
        <w:t>Quand on parle d'Afadzato, il s'agit .......</w:t>
      </w:r>
    </w:p>
    <w:p>
      <w:pPr>
        <w:spacing w:after="10"/>
      </w:pPr>
      <w:r>
        <w:t>A.  d'un animal.</w:t>
      </w:r>
    </w:p>
    <w:p>
      <w:pPr>
        <w:spacing w:after="10"/>
      </w:pPr>
      <w:r>
        <w:t>B.  d'une montagne.</w:t>
      </w:r>
    </w:p>
    <w:p>
      <w:pPr>
        <w:spacing w:after="10"/>
      </w:pPr>
      <w:r>
        <w:t>C.  d'un pays.</w:t>
      </w:r>
    </w:p>
    <w:p>
      <w:pPr>
        <w:spacing w:after="10"/>
      </w:pPr>
      <w:r>
        <w:t>D.  d'une ville.</w:t>
      </w:r>
    </w:p>
    <w:p>
      <w:pPr>
        <w:spacing w:before="150" w:after="40"/>
      </w:pPr>
      <w:r>
        <w:rPr>
          <w:b/>
        </w:rPr>
        <w:t xml:space="preserve">22. </w:t>
      </w:r>
      <w:r>
        <w:t>À la fin de la journée, quand Aminata veut aller au lit, elle dit « ....... » à sa mère.</w:t>
      </w:r>
    </w:p>
    <w:p>
      <w:pPr>
        <w:spacing w:after="10"/>
      </w:pPr>
      <w:r>
        <w:t>A.  Au lit !</w:t>
      </w:r>
    </w:p>
    <w:p>
      <w:pPr>
        <w:spacing w:after="10"/>
      </w:pPr>
      <w:r>
        <w:t>B.  Au revoir !</w:t>
      </w:r>
    </w:p>
    <w:p>
      <w:pPr>
        <w:spacing w:after="10"/>
      </w:pPr>
      <w:r>
        <w:t>C.  Bonne nuit !</w:t>
      </w:r>
    </w:p>
    <w:p>
      <w:pPr>
        <w:spacing w:after="10"/>
      </w:pPr>
      <w:r>
        <w:t>D.  Bonsoir !</w:t>
      </w:r>
    </w:p>
    <w:p>
      <w:pPr>
        <w:spacing w:before="150" w:after="40"/>
      </w:pPr>
      <w:r>
        <w:rPr>
          <w:b/>
        </w:rPr>
        <w:t xml:space="preserve">23. </w:t>
      </w:r>
      <w:r>
        <w:t>— Joe! Tu es le dernier-né de tes parents? — Ah non! Je suis plutôt .......</w:t>
      </w:r>
    </w:p>
    <w:p>
      <w:pPr>
        <w:spacing w:after="10"/>
      </w:pPr>
      <w:r>
        <w:t>A.  l'aîné.</w:t>
      </w:r>
    </w:p>
    <w:p>
      <w:pPr>
        <w:spacing w:after="10"/>
      </w:pPr>
      <w:r>
        <w:t>B.  le cadet.</w:t>
      </w:r>
    </w:p>
    <w:p>
      <w:pPr>
        <w:spacing w:after="10"/>
      </w:pPr>
      <w:r>
        <w:t>C.  l'enfant.</w:t>
      </w:r>
    </w:p>
    <w:p>
      <w:pPr>
        <w:spacing w:after="10"/>
      </w:pPr>
      <w:r>
        <w:t>D.  le petit.</w:t>
      </w:r>
    </w:p>
    <w:p>
      <w:pPr>
        <w:spacing w:before="150" w:after="40"/>
      </w:pPr>
      <w:r>
        <w:rPr>
          <w:b/>
        </w:rPr>
        <w:t xml:space="preserve">24. </w:t>
      </w:r>
      <w:r>
        <w:t>— Salut Sammy! Je t'invite à jouer aux jeux vidéo. Tu viens? — ....... Je suis occupé.</w:t>
      </w:r>
    </w:p>
    <w:p>
      <w:pPr>
        <w:spacing w:after="10"/>
      </w:pPr>
      <w:r>
        <w:t>A.  D'accord !</w:t>
      </w:r>
    </w:p>
    <w:p>
      <w:pPr>
        <w:spacing w:after="10"/>
      </w:pPr>
      <w:r>
        <w:t>B.  Désolé !</w:t>
      </w:r>
    </w:p>
    <w:p>
      <w:pPr>
        <w:spacing w:after="10"/>
      </w:pPr>
      <w:r>
        <w:t>C.  Ok, ça marche !</w:t>
      </w:r>
    </w:p>
    <w:p>
      <w:pPr>
        <w:spacing w:after="10"/>
      </w:pPr>
      <w:r>
        <w:t>D.  Oui, merci !</w:t>
      </w:r>
    </w:p>
    <w:p>
      <w:pPr>
        <w:spacing w:before="150" w:after="40"/>
      </w:pPr>
      <w:r>
        <w:rPr>
          <w:b/>
        </w:rPr>
        <w:t xml:space="preserve">25. </w:t>
      </w:r>
      <w:r>
        <w:t>— Bonjour, Maman! Où allez-vous? — Bonjour! Je veux aller voir le directeur de l'école dans ....... pour payer les frais de scolarité.</w:t>
      </w:r>
    </w:p>
    <w:p>
      <w:pPr>
        <w:spacing w:after="10"/>
      </w:pPr>
      <w:r>
        <w:t>A.  son atelier.</w:t>
      </w:r>
    </w:p>
    <w:p>
      <w:pPr>
        <w:spacing w:after="10"/>
      </w:pPr>
      <w:r>
        <w:t>B.  son bureau.</w:t>
      </w:r>
    </w:p>
    <w:p>
      <w:pPr>
        <w:spacing w:after="10"/>
      </w:pPr>
      <w:r>
        <w:t>C.  sa classe.</w:t>
      </w:r>
    </w:p>
    <w:p>
      <w:pPr>
        <w:spacing w:after="10"/>
      </w:pPr>
      <w:r>
        <w:t>D.  sa salle.</w:t>
      </w:r>
    </w:p>
    <w:p>
      <w:pPr>
        <w:spacing w:before="150" w:after="40"/>
      </w:pPr>
      <w:r>
        <w:rPr>
          <w:b/>
        </w:rPr>
        <w:t xml:space="preserve">26. </w:t>
      </w:r>
      <w:r>
        <w:t>M. Dupont est européen ....... son teint noir.</w:t>
      </w:r>
    </w:p>
    <w:p>
      <w:pPr>
        <w:spacing w:after="10"/>
      </w:pPr>
      <w:r>
        <w:t>A.  à part.</w:t>
      </w:r>
    </w:p>
    <w:p>
      <w:pPr>
        <w:spacing w:after="10"/>
      </w:pPr>
      <w:r>
        <w:t>B.  dans.</w:t>
      </w:r>
    </w:p>
    <w:p>
      <w:pPr>
        <w:spacing w:after="10"/>
      </w:pPr>
      <w:r>
        <w:t>C.  en plus.</w:t>
      </w:r>
    </w:p>
    <w:p>
      <w:pPr>
        <w:spacing w:after="10"/>
      </w:pPr>
      <w:r>
        <w:t>D.  malgré.</w:t>
      </w:r>
    </w:p>
    <w:p>
      <w:pPr>
        <w:spacing w:before="150" w:after="40"/>
      </w:pPr>
      <w:r>
        <w:rPr>
          <w:b/>
        </w:rPr>
        <w:t xml:space="preserve">27. </w:t>
      </w:r>
      <w:r>
        <w:t>Avec l'ordonnance, Mme Awula va ....... pour acheter des médicaments.</w:t>
      </w:r>
    </w:p>
    <w:p>
      <w:pPr>
        <w:spacing w:after="10"/>
      </w:pPr>
      <w:r>
        <w:t>A.  à la clinique.</w:t>
      </w:r>
    </w:p>
    <w:p>
      <w:pPr>
        <w:spacing w:after="10"/>
      </w:pPr>
      <w:r>
        <w:t>B.  à la pharmacie.</w:t>
      </w:r>
    </w:p>
    <w:p>
      <w:pPr>
        <w:spacing w:after="10"/>
      </w:pPr>
      <w:r>
        <w:t>C.  au magasin.</w:t>
      </w:r>
    </w:p>
    <w:p>
      <w:pPr>
        <w:spacing w:after="10"/>
      </w:pPr>
      <w:r>
        <w:t>D.  au marché.</w:t>
      </w:r>
    </w:p>
    <w:p>
      <w:pPr>
        <w:spacing w:before="150" w:after="40"/>
      </w:pPr>
      <w:r>
        <w:rPr>
          <w:b/>
        </w:rPr>
        <w:t xml:space="preserve">28. </w:t>
      </w:r>
      <w:r>
        <w:t>— Paul, voici mon cousin, Jean. — Ah bon! Donc, il est .......!</w:t>
      </w:r>
    </w:p>
    <w:p>
      <w:pPr>
        <w:spacing w:after="10"/>
      </w:pPr>
      <w:r>
        <w:t>A.  le fils de ta sœur.</w:t>
      </w:r>
    </w:p>
    <w:p>
      <w:pPr>
        <w:spacing w:after="10"/>
      </w:pPr>
      <w:r>
        <w:t>B.  le fils de ta tante.</w:t>
      </w:r>
    </w:p>
    <w:p>
      <w:pPr>
        <w:spacing w:after="10"/>
      </w:pPr>
      <w:r>
        <w:t>C.  le frère de ton père.</w:t>
      </w:r>
    </w:p>
    <w:p>
      <w:pPr>
        <w:spacing w:after="10"/>
      </w:pPr>
      <w:r>
        <w:t>D.  le frère de ton neveu.</w:t>
      </w:r>
    </w:p>
    <w:p>
      <w:pPr>
        <w:spacing w:before="150" w:after="40"/>
      </w:pPr>
      <w:r>
        <w:rPr>
          <w:b/>
        </w:rPr>
        <w:t xml:space="preserve">29. </w:t>
      </w:r>
      <w:r>
        <w:t>Mes chers enfants, c'est bientôt décembre et nous devons nous préparer pour la fête .......</w:t>
      </w:r>
    </w:p>
    <w:p>
      <w:pPr>
        <w:spacing w:after="10"/>
      </w:pPr>
      <w:r>
        <w:t>A.  des Mères.</w:t>
      </w:r>
    </w:p>
    <w:p>
      <w:pPr>
        <w:spacing w:after="10"/>
      </w:pPr>
      <w:r>
        <w:t>B.  de Noël.</w:t>
      </w:r>
    </w:p>
    <w:p>
      <w:pPr>
        <w:spacing w:after="10"/>
      </w:pPr>
      <w:r>
        <w:t>C.  des Pâques.</w:t>
      </w:r>
    </w:p>
    <w:p>
      <w:pPr>
        <w:spacing w:after="10"/>
      </w:pPr>
      <w:r>
        <w:t>D.  de Pentecôte.</w:t>
      </w:r>
    </w:p>
    <w:p>
      <w:pPr>
        <w:spacing w:before="150" w:after="40"/>
      </w:pPr>
      <w:r>
        <w:rPr>
          <w:b/>
        </w:rPr>
        <w:t xml:space="preserve">30. </w:t>
      </w:r>
      <w:r>
        <w:t>— Esi, que penses-tu des citoyens de .......? — Ils sont vraiment gentils.</w:t>
      </w:r>
    </w:p>
    <w:p>
      <w:pPr>
        <w:spacing w:after="10"/>
      </w:pPr>
      <w:r>
        <w:t>A.  cette école.</w:t>
      </w:r>
    </w:p>
    <w:p>
      <w:pPr>
        <w:spacing w:after="10"/>
      </w:pPr>
      <w:r>
        <w:t>B.  cette région.</w:t>
      </w:r>
    </w:p>
    <w:p>
      <w:pPr>
        <w:spacing w:after="10"/>
      </w:pPr>
      <w:r>
        <w:t>C.  ce pays.</w:t>
      </w:r>
    </w:p>
    <w:p>
      <w:pPr>
        <w:spacing w:after="10"/>
      </w:pPr>
      <w:r>
        <w:t>D.  ce quartier.</w:t>
      </w:r>
    </w:p>
    <w:p>
      <w:pPr>
        <w:spacing w:before="280" w:after="160"/>
        <w:jc w:val="center"/>
      </w:pPr>
      <w:r>
        <w:rPr>
          <w:b/>
          <w:sz w:val="24"/>
        </w:rPr>
        <w:t>Part III</w:t>
      </w:r>
    </w:p>
    <w:p>
      <w:pPr>
        <w:spacing w:before="200" w:after="80"/>
      </w:pPr>
      <w:r>
        <w:rPr>
          <w:b/>
          <w:i/>
        </w:rPr>
        <w:t xml:space="preserve">Passage: </w:t>
      </w:r>
      <w:r>
        <w:rPr>
          <w:i/>
        </w:rPr>
        <w:t>Fiifi décrit à son correspondant ivoirien, la fête d'igname chez les Lugus.</w:t>
      </w:r>
    </w:p>
    <w:p>
      <w:pPr>
        <w:spacing w:after="120"/>
      </w:pPr>
      <w:r>
        <w:t>Le dernier samedi (31) mois d'août marque le jour de la fête d'igname chez les Lugus. Au village de Koboti, tout le monde (32) de bonne heure très (33). Personne ne va au champ (34) au travail ce jour-là. Le matin, les hommes (35) des moutons, des bœufs et des coqs. Leurs femmes préparent du fufu d'igname; et c'est le repas préféré dans (36) maison.</w:t>
      </w:r>
    </w:p>
    <w:p>
      <w:pPr>
        <w:spacing w:after="120"/>
      </w:pPr>
      <w:r>
        <w:t>Après avoir mangé, chacun porte (37) jolis vêtements et bijoux. (38) se rassemblent à la place publique (39) le grand arbre au centre du village. Là, les jeunes hommes jouent du tam-tam et les autres dansent. Le soir, ils rentrent chez (40) tout fatigués.</w:t>
      </w:r>
    </w:p>
    <w:p>
      <w:pPr>
        <w:spacing w:before="150" w:after="40"/>
      </w:pPr>
      <w:r>
        <w:rPr>
          <w:b/>
        </w:rPr>
        <w:t xml:space="preserve">31. </w:t>
      </w:r>
    </w:p>
    <w:p>
      <w:pPr>
        <w:spacing w:after="10"/>
      </w:pPr>
      <w:r>
        <w:t>A.  de.</w:t>
      </w:r>
    </w:p>
    <w:p>
      <w:pPr>
        <w:spacing w:after="10"/>
      </w:pPr>
      <w:r>
        <w:t>B.  au.</w:t>
      </w:r>
    </w:p>
    <w:p>
      <w:pPr>
        <w:spacing w:after="10"/>
      </w:pPr>
      <w:r>
        <w:t>C.  du.</w:t>
      </w:r>
    </w:p>
    <w:p>
      <w:pPr>
        <w:spacing w:after="10"/>
      </w:pPr>
      <w:r>
        <w:t>D.  le.</w:t>
      </w:r>
    </w:p>
    <w:p>
      <w:pPr>
        <w:spacing w:before="150" w:after="40"/>
      </w:pPr>
      <w:r>
        <w:rPr>
          <w:b/>
        </w:rPr>
        <w:t xml:space="preserve">32. </w:t>
      </w:r>
    </w:p>
    <w:p>
      <w:pPr>
        <w:spacing w:after="10"/>
      </w:pPr>
      <w:r>
        <w:t>A.  se lève.</w:t>
      </w:r>
    </w:p>
    <w:p>
      <w:pPr>
        <w:spacing w:after="10"/>
      </w:pPr>
      <w:r>
        <w:t>B.  se lèves.</w:t>
      </w:r>
    </w:p>
    <w:p>
      <w:pPr>
        <w:spacing w:after="10"/>
      </w:pPr>
      <w:r>
        <w:t>C.  se lèvent.</w:t>
      </w:r>
    </w:p>
    <w:p>
      <w:pPr>
        <w:spacing w:after="10"/>
      </w:pPr>
      <w:r>
        <w:t>D.  se lever.</w:t>
      </w:r>
    </w:p>
    <w:p>
      <w:pPr>
        <w:spacing w:before="150" w:after="40"/>
      </w:pPr>
      <w:r>
        <w:rPr>
          <w:b/>
        </w:rPr>
        <w:t xml:space="preserve">33. </w:t>
      </w:r>
    </w:p>
    <w:p>
      <w:pPr>
        <w:spacing w:after="10"/>
      </w:pPr>
      <w:r>
        <w:t>A.  content.</w:t>
      </w:r>
    </w:p>
    <w:p>
      <w:pPr>
        <w:spacing w:after="10"/>
      </w:pPr>
      <w:r>
        <w:t>B.  contente.</w:t>
      </w:r>
    </w:p>
    <w:p>
      <w:pPr>
        <w:spacing w:after="10"/>
      </w:pPr>
      <w:r>
        <w:t>C.  contents.</w:t>
      </w:r>
    </w:p>
    <w:p>
      <w:pPr>
        <w:spacing w:after="10"/>
      </w:pPr>
      <w:r>
        <w:t>D.  contentes.</w:t>
      </w:r>
    </w:p>
    <w:p>
      <w:pPr>
        <w:spacing w:before="150" w:after="40"/>
      </w:pPr>
      <w:r>
        <w:rPr>
          <w:b/>
        </w:rPr>
        <w:t xml:space="preserve">34. </w:t>
      </w:r>
    </w:p>
    <w:p>
      <w:pPr>
        <w:spacing w:after="10"/>
      </w:pPr>
      <w:r>
        <w:t>A.  ou.</w:t>
      </w:r>
    </w:p>
    <w:p>
      <w:pPr>
        <w:spacing w:after="10"/>
      </w:pPr>
      <w:r>
        <w:t>B.  ni.</w:t>
      </w:r>
    </w:p>
    <w:p>
      <w:pPr>
        <w:spacing w:after="10"/>
      </w:pPr>
      <w:r>
        <w:t>C.  pas.</w:t>
      </w:r>
    </w:p>
    <w:p>
      <w:pPr>
        <w:spacing w:after="10"/>
      </w:pPr>
      <w:r>
        <w:t>D.  qu'.</w:t>
      </w:r>
    </w:p>
    <w:p>
      <w:pPr>
        <w:spacing w:before="150" w:after="40"/>
      </w:pPr>
      <w:r>
        <w:rPr>
          <w:b/>
        </w:rPr>
        <w:t xml:space="preserve">35. </w:t>
      </w:r>
    </w:p>
    <w:p>
      <w:pPr>
        <w:spacing w:after="10"/>
      </w:pPr>
      <w:r>
        <w:t>A.  tue.</w:t>
      </w:r>
    </w:p>
    <w:p>
      <w:pPr>
        <w:spacing w:after="10"/>
      </w:pPr>
      <w:r>
        <w:t>B.  tuer.</w:t>
      </w:r>
    </w:p>
    <w:p>
      <w:pPr>
        <w:spacing w:after="10"/>
      </w:pPr>
      <w:r>
        <w:t>C.  tues.</w:t>
      </w:r>
    </w:p>
    <w:p>
      <w:pPr>
        <w:spacing w:after="10"/>
      </w:pPr>
      <w:r>
        <w:t>D.  tuent.</w:t>
      </w:r>
    </w:p>
    <w:p>
      <w:pPr>
        <w:spacing w:before="150" w:after="40"/>
      </w:pPr>
      <w:r>
        <w:rPr>
          <w:b/>
        </w:rPr>
        <w:t xml:space="preserve">36. </w:t>
      </w:r>
    </w:p>
    <w:p>
      <w:pPr>
        <w:spacing w:after="10"/>
      </w:pPr>
      <w:r>
        <w:t>A.  cette.</w:t>
      </w:r>
    </w:p>
    <w:p>
      <w:pPr>
        <w:spacing w:after="10"/>
      </w:pPr>
      <w:r>
        <w:t>B.  chaque.</w:t>
      </w:r>
    </w:p>
    <w:p>
      <w:pPr>
        <w:spacing w:after="10"/>
      </w:pPr>
      <w:r>
        <w:t>C.  d'autres.</w:t>
      </w:r>
    </w:p>
    <w:p>
      <w:pPr>
        <w:spacing w:after="10"/>
      </w:pPr>
      <w:r>
        <w:t>D.  quelques.</w:t>
      </w:r>
    </w:p>
    <w:p>
      <w:pPr>
        <w:spacing w:before="150" w:after="40"/>
      </w:pPr>
      <w:r>
        <w:rPr>
          <w:b/>
        </w:rPr>
        <w:t xml:space="preserve">37. </w:t>
      </w:r>
    </w:p>
    <w:p>
      <w:pPr>
        <w:spacing w:after="10"/>
      </w:pPr>
      <w:r>
        <w:t>A.  leurs.</w:t>
      </w:r>
    </w:p>
    <w:p>
      <w:pPr>
        <w:spacing w:after="10"/>
      </w:pPr>
      <w:r>
        <w:t>B.  nos.</w:t>
      </w:r>
    </w:p>
    <w:p>
      <w:pPr>
        <w:spacing w:after="10"/>
      </w:pPr>
      <w:r>
        <w:t>C.  ses.</w:t>
      </w:r>
    </w:p>
    <w:p>
      <w:pPr>
        <w:spacing w:after="10"/>
      </w:pPr>
      <w:r>
        <w:t>D.  vos.</w:t>
      </w:r>
    </w:p>
    <w:p>
      <w:pPr>
        <w:spacing w:before="150" w:after="40"/>
      </w:pPr>
      <w:r>
        <w:rPr>
          <w:b/>
        </w:rPr>
        <w:t xml:space="preserve">38. </w:t>
      </w:r>
    </w:p>
    <w:p>
      <w:pPr>
        <w:spacing w:after="10"/>
      </w:pPr>
      <w:r>
        <w:t>A.  Elle.</w:t>
      </w:r>
    </w:p>
    <w:p>
      <w:pPr>
        <w:spacing w:after="10"/>
      </w:pPr>
      <w:r>
        <w:t>B.  Elles.</w:t>
      </w:r>
    </w:p>
    <w:p>
      <w:pPr>
        <w:spacing w:after="10"/>
      </w:pPr>
      <w:r>
        <w:t>C.  Il.</w:t>
      </w:r>
    </w:p>
    <w:p>
      <w:pPr>
        <w:spacing w:after="10"/>
      </w:pPr>
      <w:r>
        <w:t>D.  Ils.</w:t>
      </w:r>
    </w:p>
    <w:p>
      <w:pPr>
        <w:spacing w:before="150" w:after="40"/>
      </w:pPr>
      <w:r>
        <w:rPr>
          <w:b/>
        </w:rPr>
        <w:t xml:space="preserve">39. </w:t>
      </w:r>
    </w:p>
    <w:p>
      <w:pPr>
        <w:spacing w:after="10"/>
      </w:pPr>
      <w:r>
        <w:t>A.  dans.</w:t>
      </w:r>
    </w:p>
    <w:p>
      <w:pPr>
        <w:spacing w:after="10"/>
      </w:pPr>
      <w:r>
        <w:t>B.  près.</w:t>
      </w:r>
    </w:p>
    <w:p>
      <w:pPr>
        <w:spacing w:after="10"/>
      </w:pPr>
      <w:r>
        <w:t>C.  sous.</w:t>
      </w:r>
    </w:p>
    <w:p>
      <w:pPr>
        <w:spacing w:after="10"/>
      </w:pPr>
      <w:r>
        <w:t>D.  sur.</w:t>
      </w:r>
    </w:p>
    <w:p>
      <w:pPr>
        <w:spacing w:before="150" w:after="40"/>
      </w:pPr>
      <w:r>
        <w:rPr>
          <w:b/>
        </w:rPr>
        <w:t xml:space="preserve">40. </w:t>
      </w:r>
    </w:p>
    <w:p>
      <w:pPr>
        <w:spacing w:after="10"/>
      </w:pPr>
      <w:r>
        <w:t>A.  elles.</w:t>
      </w:r>
    </w:p>
    <w:p>
      <w:pPr>
        <w:spacing w:after="10"/>
      </w:pPr>
      <w:r>
        <w:t>B.  eux.</w:t>
      </w:r>
    </w:p>
    <w:p>
      <w:pPr>
        <w:spacing w:after="10"/>
      </w:pPr>
      <w:r>
        <w:t>C.  nous.</w:t>
      </w:r>
    </w:p>
    <w:p>
      <w:pPr>
        <w:spacing w:after="10"/>
      </w:pPr>
      <w:r>
        <w:t>D.  vous.</w:t>
      </w:r>
    </w:p>
    <w:p>
      <w:r>
        <w:br w:type="page"/>
      </w:r>
    </w:p>
    <w:p>
      <w:pPr>
        <w:spacing w:after="200"/>
        <w:jc w:val="center"/>
        <w:pBdr>
          <w:bottom w:val="single" w:color="888888" w:sz="6" w:space="6"/>
        </w:pBdr>
      </w:pPr>
      <w:r>
        <w:rPr>
          <w:b/>
          <w:sz w:val="28"/>
        </w:rPr>
        <w:t>Answer Key</w:t>
      </w: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7200"/>
          </w:tcPr>
          <w:p>
            <w:pPr>
              <w:spacing w:after="40"/>
            </w:pPr>
            <w:r>
              <w:rPr>
                <w:b/>
              </w:rPr>
              <w:t xml:space="preserve">1. </w:t>
            </w:r>
            <w:r>
              <w:rPr>
                <w:b/>
                <w:color w:val="1F7A1F"/>
              </w:rPr>
              <w:t>A</w:t>
            </w:r>
            <w:r>
              <w:t xml:space="preserve">  des amis.</w:t>
            </w:r>
          </w:p>
          <w:p>
            <w:pPr>
              <w:spacing w:after="40"/>
            </w:pPr>
            <w:r>
              <w:rPr>
                <w:b/>
              </w:rPr>
              <w:t xml:space="preserve">2. </w:t>
            </w:r>
            <w:r>
              <w:rPr>
                <w:b/>
                <w:color w:val="1F7A1F"/>
              </w:rPr>
              <w:t>C</w:t>
            </w:r>
            <w:r>
              <w:t xml:space="preserve">  Roberta.</w:t>
            </w:r>
          </w:p>
          <w:p>
            <w:pPr>
              <w:spacing w:after="40"/>
            </w:pPr>
            <w:r>
              <w:rPr>
                <w:b/>
              </w:rPr>
              <w:t xml:space="preserve">3. </w:t>
            </w:r>
            <w:r>
              <w:rPr>
                <w:b/>
                <w:color w:val="1F7A1F"/>
              </w:rPr>
              <w:t>D</w:t>
            </w:r>
            <w:r>
              <w:t xml:space="preserve">  les mathématiques.</w:t>
            </w:r>
          </w:p>
          <w:p>
            <w:pPr>
              <w:spacing w:after="40"/>
            </w:pPr>
            <w:r>
              <w:rPr>
                <w:b/>
              </w:rPr>
              <w:t xml:space="preserve">4. </w:t>
            </w:r>
            <w:r>
              <w:rPr>
                <w:b/>
                <w:color w:val="1F7A1F"/>
              </w:rPr>
              <w:t>A</w:t>
            </w:r>
            <w:r>
              <w:t xml:space="preserve">  la plus âgée.</w:t>
            </w:r>
          </w:p>
          <w:p>
            <w:pPr>
              <w:spacing w:after="40"/>
            </w:pPr>
            <w:r>
              <w:rPr>
                <w:b/>
              </w:rPr>
              <w:t xml:space="preserve">5. </w:t>
            </w:r>
            <w:r>
              <w:rPr>
                <w:b/>
                <w:color w:val="1F7A1F"/>
              </w:rPr>
              <w:t>A</w:t>
            </w:r>
            <w:r>
              <w:t xml:space="preserve">  les chats.</w:t>
            </w:r>
          </w:p>
          <w:p>
            <w:pPr>
              <w:spacing w:after="40"/>
            </w:pPr>
            <w:r>
              <w:rPr>
                <w:b/>
              </w:rPr>
              <w:t xml:space="preserve">6. </w:t>
            </w:r>
            <w:r>
              <w:rPr>
                <w:b/>
                <w:color w:val="1F7A1F"/>
              </w:rPr>
              <w:t>D</w:t>
            </w:r>
            <w:r>
              <w:t xml:space="preserve">  Les jouissances.</w:t>
            </w:r>
          </w:p>
          <w:p>
            <w:pPr>
              <w:spacing w:after="40"/>
            </w:pPr>
            <w:r>
              <w:rPr>
                <w:b/>
              </w:rPr>
              <w:t xml:space="preserve">7. </w:t>
            </w:r>
            <w:r>
              <w:rPr>
                <w:b/>
                <w:color w:val="1F7A1F"/>
              </w:rPr>
              <w:t>B</w:t>
            </w:r>
            <w:r>
              <w:t xml:space="preserve">  cultivateurs.</w:t>
            </w:r>
          </w:p>
          <w:p>
            <w:pPr>
              <w:spacing w:after="40"/>
            </w:pPr>
            <w:r>
              <w:rPr>
                <w:b/>
              </w:rPr>
              <w:t xml:space="preserve">8. </w:t>
            </w:r>
            <w:r>
              <w:rPr>
                <w:b/>
                <w:color w:val="1F7A1F"/>
              </w:rPr>
              <w:t>A</w:t>
            </w:r>
            <w:r>
              <w:t xml:space="preserve">  à la place publique.</w:t>
            </w:r>
          </w:p>
          <w:p>
            <w:pPr>
              <w:spacing w:after="40"/>
            </w:pPr>
            <w:r>
              <w:rPr>
                <w:b/>
              </w:rPr>
              <w:t xml:space="preserve">9. </w:t>
            </w:r>
            <w:r>
              <w:rPr>
                <w:b/>
                <w:color w:val="1F7A1F"/>
              </w:rPr>
              <w:t>B</w:t>
            </w:r>
            <w:r>
              <w:t xml:space="preserve">  comme.</w:t>
            </w:r>
          </w:p>
          <w:p>
            <w:pPr>
              <w:spacing w:after="40"/>
            </w:pPr>
            <w:r>
              <w:rPr>
                <w:b/>
              </w:rPr>
              <w:t xml:space="preserve">10. </w:t>
            </w:r>
            <w:r>
              <w:rPr>
                <w:b/>
                <w:color w:val="1F7A1F"/>
              </w:rPr>
              <w:t>C</w:t>
            </w:r>
            <w:r>
              <w:t xml:space="preserve">  se coucher.</w:t>
            </w:r>
          </w:p>
          <w:p>
            <w:pPr>
              <w:spacing w:after="40"/>
            </w:pPr>
            <w:r>
              <w:rPr>
                <w:b/>
              </w:rPr>
              <w:t xml:space="preserve">11. </w:t>
            </w:r>
            <w:r>
              <w:rPr>
                <w:b/>
                <w:color w:val="1F7A1F"/>
              </w:rPr>
              <w:t>C</w:t>
            </w:r>
            <w:r>
              <w:t xml:space="preserve">  cinq.</w:t>
            </w:r>
          </w:p>
          <w:p>
            <w:pPr>
              <w:spacing w:after="40"/>
            </w:pPr>
            <w:r>
              <w:rPr>
                <w:b/>
              </w:rPr>
              <w:t xml:space="preserve">12. </w:t>
            </w:r>
            <w:r>
              <w:rPr>
                <w:b/>
                <w:color w:val="1F7A1F"/>
              </w:rPr>
              <w:t>D</w:t>
            </w:r>
            <w:r>
              <w:t xml:space="preserve">  le neveu.</w:t>
            </w:r>
          </w:p>
          <w:p>
            <w:pPr>
              <w:spacing w:after="40"/>
            </w:pPr>
            <w:r>
              <w:rPr>
                <w:b/>
              </w:rPr>
              <w:t xml:space="preserve">13. </w:t>
            </w:r>
            <w:r>
              <w:rPr>
                <w:b/>
                <w:color w:val="1F7A1F"/>
              </w:rPr>
              <w:t>C</w:t>
            </w:r>
            <w:r>
              <w:t xml:space="preserve">  des jumeaux.</w:t>
            </w:r>
          </w:p>
          <w:p>
            <w:pPr>
              <w:spacing w:after="40"/>
            </w:pPr>
            <w:r>
              <w:rPr>
                <w:b/>
              </w:rPr>
              <w:t xml:space="preserve">14. </w:t>
            </w:r>
            <w:r>
              <w:rPr>
                <w:b/>
                <w:color w:val="1F7A1F"/>
              </w:rPr>
              <w:t>B</w:t>
            </w:r>
            <w:r>
              <w:t xml:space="preserve">  8 ans.</w:t>
            </w:r>
          </w:p>
          <w:p>
            <w:pPr>
              <w:spacing w:after="40"/>
            </w:pPr>
            <w:r>
              <w:rPr>
                <w:b/>
              </w:rPr>
              <w:t xml:space="preserve">15. </w:t>
            </w:r>
            <w:r>
              <w:rPr>
                <w:b/>
                <w:color w:val="1F7A1F"/>
              </w:rPr>
              <w:t>D</w:t>
            </w:r>
            <w:r>
              <w:t xml:space="preserve">  Patricia et Mme Boateng.</w:t>
            </w:r>
          </w:p>
          <w:p>
            <w:pPr>
              <w:spacing w:after="40"/>
            </w:pPr>
            <w:r>
              <w:rPr>
                <w:b/>
              </w:rPr>
              <w:t xml:space="preserve">16. </w:t>
            </w:r>
            <w:r>
              <w:rPr>
                <w:b/>
                <w:color w:val="1F7A1F"/>
              </w:rPr>
              <w:t>B</w:t>
            </w:r>
            <w:r>
              <w:t xml:space="preserve">  des écoles primaires.</w:t>
            </w:r>
          </w:p>
          <w:p>
            <w:pPr>
              <w:spacing w:after="40"/>
            </w:pPr>
            <w:r>
              <w:rPr>
                <w:b/>
              </w:rPr>
              <w:t xml:space="preserve">17. </w:t>
            </w:r>
            <w:r>
              <w:rPr>
                <w:b/>
                <w:color w:val="1F7A1F"/>
              </w:rPr>
              <w:t>A</w:t>
            </w:r>
            <w:r>
              <w:t xml:space="preserve">  à Barracks Basic.</w:t>
            </w:r>
          </w:p>
          <w:p>
            <w:pPr>
              <w:spacing w:after="40"/>
            </w:pPr>
            <w:r>
              <w:rPr>
                <w:b/>
              </w:rPr>
              <w:t xml:space="preserve">18. </w:t>
            </w:r>
            <w:r>
              <w:rPr>
                <w:b/>
                <w:color w:val="1F7A1F"/>
              </w:rPr>
              <w:t>C</w:t>
            </w:r>
            <w:r>
              <w:t xml:space="preserve">  Trois.</w:t>
            </w:r>
          </w:p>
          <w:p>
            <w:pPr>
              <w:spacing w:after="40"/>
            </w:pPr>
            <w:r>
              <w:rPr>
                <w:b/>
              </w:rPr>
              <w:t xml:space="preserve">19. </w:t>
            </w:r>
            <w:r>
              <w:rPr>
                <w:b/>
                <w:color w:val="1F7A1F"/>
              </w:rPr>
              <w:t>C</w:t>
            </w:r>
            <w:r>
              <w:t xml:space="preserve">  l'arbitre siffle deux pénaltys.</w:t>
            </w:r>
          </w:p>
          <w:p>
            <w:pPr>
              <w:spacing w:after="40"/>
            </w:pPr>
            <w:r>
              <w:rPr>
                <w:b/>
              </w:rPr>
              <w:t xml:space="preserve">20. </w:t>
            </w:r>
            <w:r>
              <w:rPr>
                <w:b/>
                <w:color w:val="1F7A1F"/>
              </w:rPr>
              <w:t>C</w:t>
            </w:r>
            <w:r>
              <w:t xml:space="preserve">  89 ème.</w:t>
            </w:r>
          </w:p>
        </w:tc>
        <w:tc>
          <w:tcPr>
            <w:tcW w:type="dxa" w:w="7200"/>
          </w:tcPr>
          <w:p>
            <w:pPr>
              <w:spacing w:after="40"/>
            </w:pPr>
            <w:r>
              <w:rPr>
                <w:b/>
              </w:rPr>
              <w:t xml:space="preserve">21. </w:t>
            </w:r>
            <w:r>
              <w:rPr>
                <w:b/>
                <w:color w:val="1F7A1F"/>
              </w:rPr>
              <w:t>B</w:t>
            </w:r>
            <w:r>
              <w:t xml:space="preserve">  d'une montagne.</w:t>
            </w:r>
          </w:p>
          <w:p>
            <w:pPr>
              <w:spacing w:after="40"/>
            </w:pPr>
            <w:r>
              <w:rPr>
                <w:b/>
              </w:rPr>
              <w:t xml:space="preserve">22. </w:t>
            </w:r>
            <w:r>
              <w:rPr>
                <w:b/>
                <w:color w:val="1F7A1F"/>
              </w:rPr>
              <w:t>C</w:t>
            </w:r>
            <w:r>
              <w:t xml:space="preserve">  Bonne nuit !</w:t>
            </w:r>
          </w:p>
          <w:p>
            <w:pPr>
              <w:spacing w:after="40"/>
            </w:pPr>
            <w:r>
              <w:rPr>
                <w:b/>
              </w:rPr>
              <w:t xml:space="preserve">23. </w:t>
            </w:r>
            <w:r>
              <w:rPr>
                <w:b/>
                <w:color w:val="1F7A1F"/>
              </w:rPr>
              <w:t>A</w:t>
            </w:r>
            <w:r>
              <w:t xml:space="preserve">  l'aîné.</w:t>
            </w:r>
          </w:p>
          <w:p>
            <w:pPr>
              <w:spacing w:after="40"/>
            </w:pPr>
            <w:r>
              <w:rPr>
                <w:b/>
              </w:rPr>
              <w:t xml:space="preserve">24. </w:t>
            </w:r>
            <w:r>
              <w:rPr>
                <w:b/>
                <w:color w:val="1F7A1F"/>
              </w:rPr>
              <w:t>B</w:t>
            </w:r>
            <w:r>
              <w:t xml:space="preserve">  Désolé !</w:t>
            </w:r>
          </w:p>
          <w:p>
            <w:pPr>
              <w:spacing w:after="40"/>
            </w:pPr>
            <w:r>
              <w:rPr>
                <w:b/>
              </w:rPr>
              <w:t xml:space="preserve">25. </w:t>
            </w:r>
            <w:r>
              <w:rPr>
                <w:b/>
                <w:color w:val="1F7A1F"/>
              </w:rPr>
              <w:t>B</w:t>
            </w:r>
            <w:r>
              <w:t xml:space="preserve">  son bureau.</w:t>
            </w:r>
          </w:p>
          <w:p>
            <w:pPr>
              <w:spacing w:after="40"/>
            </w:pPr>
            <w:r>
              <w:rPr>
                <w:b/>
              </w:rPr>
              <w:t xml:space="preserve">26. </w:t>
            </w:r>
            <w:r>
              <w:rPr>
                <w:b/>
                <w:color w:val="1F7A1F"/>
              </w:rPr>
              <w:t>D</w:t>
            </w:r>
            <w:r>
              <w:t xml:space="preserve">  malgré.</w:t>
            </w:r>
          </w:p>
          <w:p>
            <w:pPr>
              <w:spacing w:after="40"/>
            </w:pPr>
            <w:r>
              <w:rPr>
                <w:b/>
              </w:rPr>
              <w:t xml:space="preserve">27. </w:t>
            </w:r>
            <w:r>
              <w:rPr>
                <w:b/>
                <w:color w:val="1F7A1F"/>
              </w:rPr>
              <w:t>B</w:t>
            </w:r>
            <w:r>
              <w:t xml:space="preserve">  à la pharmacie.</w:t>
            </w:r>
          </w:p>
          <w:p>
            <w:pPr>
              <w:spacing w:after="40"/>
            </w:pPr>
            <w:r>
              <w:rPr>
                <w:b/>
              </w:rPr>
              <w:t xml:space="preserve">28. </w:t>
            </w:r>
            <w:r>
              <w:rPr>
                <w:b/>
                <w:color w:val="1F7A1F"/>
              </w:rPr>
              <w:t>B</w:t>
            </w:r>
            <w:r>
              <w:t xml:space="preserve">  le fils de ta tante.</w:t>
            </w:r>
          </w:p>
          <w:p>
            <w:pPr>
              <w:spacing w:after="40"/>
            </w:pPr>
            <w:r>
              <w:rPr>
                <w:b/>
              </w:rPr>
              <w:t xml:space="preserve">29. </w:t>
            </w:r>
            <w:r>
              <w:rPr>
                <w:b/>
                <w:color w:val="1F7A1F"/>
              </w:rPr>
              <w:t>B</w:t>
            </w:r>
            <w:r>
              <w:t xml:space="preserve">  de Noël.</w:t>
            </w:r>
          </w:p>
          <w:p>
            <w:pPr>
              <w:spacing w:after="40"/>
            </w:pPr>
            <w:r>
              <w:rPr>
                <w:b/>
              </w:rPr>
              <w:t xml:space="preserve">30. </w:t>
            </w:r>
            <w:r>
              <w:rPr>
                <w:b/>
                <w:color w:val="1F7A1F"/>
              </w:rPr>
              <w:t>C</w:t>
            </w:r>
            <w:r>
              <w:t xml:space="preserve">  ce pays.</w:t>
            </w:r>
          </w:p>
          <w:p>
            <w:pPr>
              <w:spacing w:after="40"/>
            </w:pPr>
            <w:r>
              <w:rPr>
                <w:b/>
              </w:rPr>
              <w:t xml:space="preserve">31. </w:t>
            </w:r>
            <w:r>
              <w:rPr>
                <w:b/>
                <w:color w:val="1F7A1F"/>
              </w:rPr>
              <w:t>C</w:t>
            </w:r>
            <w:r>
              <w:t xml:space="preserve">  du.</w:t>
            </w:r>
          </w:p>
          <w:p>
            <w:pPr>
              <w:spacing w:after="40"/>
            </w:pPr>
            <w:r>
              <w:rPr>
                <w:b/>
              </w:rPr>
              <w:t xml:space="preserve">32. </w:t>
            </w:r>
            <w:r>
              <w:rPr>
                <w:b/>
                <w:color w:val="1F7A1F"/>
              </w:rPr>
              <w:t>A</w:t>
            </w:r>
            <w:r>
              <w:t xml:space="preserve">  se lève.</w:t>
            </w:r>
          </w:p>
          <w:p>
            <w:pPr>
              <w:spacing w:after="40"/>
            </w:pPr>
            <w:r>
              <w:rPr>
                <w:b/>
              </w:rPr>
              <w:t xml:space="preserve">33. </w:t>
            </w:r>
            <w:r>
              <w:rPr>
                <w:b/>
                <w:color w:val="1F7A1F"/>
              </w:rPr>
              <w:t>A</w:t>
            </w:r>
            <w:r>
              <w:t xml:space="preserve">  content.</w:t>
            </w:r>
          </w:p>
          <w:p>
            <w:pPr>
              <w:spacing w:after="40"/>
            </w:pPr>
            <w:r>
              <w:rPr>
                <w:b/>
              </w:rPr>
              <w:t xml:space="preserve">34. </w:t>
            </w:r>
            <w:r>
              <w:rPr>
                <w:b/>
                <w:color w:val="1F7A1F"/>
              </w:rPr>
              <w:t>B</w:t>
            </w:r>
            <w:r>
              <w:t xml:space="preserve">  ni.</w:t>
            </w:r>
          </w:p>
          <w:p>
            <w:pPr>
              <w:spacing w:after="40"/>
            </w:pPr>
            <w:r>
              <w:rPr>
                <w:b/>
              </w:rPr>
              <w:t xml:space="preserve">35. </w:t>
            </w:r>
            <w:r>
              <w:rPr>
                <w:b/>
                <w:color w:val="1F7A1F"/>
              </w:rPr>
              <w:t>D</w:t>
            </w:r>
            <w:r>
              <w:t xml:space="preserve">  tuent.</w:t>
            </w:r>
          </w:p>
          <w:p>
            <w:pPr>
              <w:spacing w:after="40"/>
            </w:pPr>
            <w:r>
              <w:rPr>
                <w:b/>
              </w:rPr>
              <w:t xml:space="preserve">36. </w:t>
            </w:r>
            <w:r>
              <w:rPr>
                <w:b/>
                <w:color w:val="1F7A1F"/>
              </w:rPr>
              <w:t>B</w:t>
            </w:r>
            <w:r>
              <w:t xml:space="preserve">  chaque.</w:t>
            </w:r>
          </w:p>
          <w:p>
            <w:pPr>
              <w:spacing w:after="40"/>
            </w:pPr>
            <w:r>
              <w:rPr>
                <w:b/>
              </w:rPr>
              <w:t xml:space="preserve">37. </w:t>
            </w:r>
            <w:r>
              <w:rPr>
                <w:b/>
                <w:color w:val="1F7A1F"/>
              </w:rPr>
              <w:t>C</w:t>
            </w:r>
            <w:r>
              <w:t xml:space="preserve">  ses.</w:t>
            </w:r>
          </w:p>
          <w:p>
            <w:pPr>
              <w:spacing w:after="40"/>
            </w:pPr>
            <w:r>
              <w:rPr>
                <w:b/>
              </w:rPr>
              <w:t xml:space="preserve">38. </w:t>
            </w:r>
            <w:r>
              <w:rPr>
                <w:b/>
                <w:color w:val="1F7A1F"/>
              </w:rPr>
              <w:t>D</w:t>
            </w:r>
            <w:r>
              <w:t xml:space="preserve">  Ils.</w:t>
            </w:r>
          </w:p>
          <w:p>
            <w:pPr>
              <w:spacing w:after="40"/>
            </w:pPr>
            <w:r>
              <w:rPr>
                <w:b/>
              </w:rPr>
              <w:t xml:space="preserve">39. </w:t>
            </w:r>
            <w:r>
              <w:rPr>
                <w:b/>
                <w:color w:val="1F7A1F"/>
              </w:rPr>
              <w:t>C</w:t>
            </w:r>
            <w:r>
              <w:t xml:space="preserve">  sous.</w:t>
            </w:r>
          </w:p>
          <w:p>
            <w:pPr>
              <w:spacing w:after="40"/>
            </w:pPr>
            <w:r>
              <w:rPr>
                <w:b/>
              </w:rPr>
              <w:t xml:space="preserve">40. </w:t>
            </w:r>
            <w:r>
              <w:rPr>
                <w:b/>
                <w:color w:val="1F7A1F"/>
              </w:rPr>
              <w:t>B</w:t>
            </w:r>
            <w:r>
              <w:t xml:space="preserve">  eux.</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