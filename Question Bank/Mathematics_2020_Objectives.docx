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Mathematics</w:t>
      </w:r>
    </w:p>
    <w:p>
      <w:pPr>
        <w:spacing w:after="260"/>
        <w:jc w:val="center"/>
      </w:pPr>
      <w:r>
        <w:rPr>
          <w:color w:val="444444"/>
          <w:sz w:val="24"/>
        </w:rPr>
        <w:t>BECE 2020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Simplify: 3/4 − 1/3 + 1/12.</w:t>
      </w:r>
    </w:p>
    <w:p>
      <w:pPr>
        <w:spacing w:after="10"/>
      </w:pPr>
      <w:r>
        <w:t>A.  1/3.</w:t>
      </w:r>
    </w:p>
    <w:p>
      <w:pPr>
        <w:spacing w:after="10"/>
      </w:pPr>
      <w:r>
        <w:t>B.  1/2.</w:t>
      </w:r>
    </w:p>
    <w:p>
      <w:pPr>
        <w:spacing w:after="10"/>
      </w:pPr>
      <w:r>
        <w:t>C.  1/6.</w:t>
      </w:r>
    </w:p>
    <w:p>
      <w:pPr>
        <w:spacing w:after="10"/>
      </w:pPr>
      <w:r>
        <w:t>D.  2/3.</w:t>
      </w:r>
    </w:p>
    <w:p>
      <w:pPr>
        <w:spacing w:before="150" w:after="40"/>
      </w:pPr>
      <w:r>
        <w:rPr>
          <w:b/>
        </w:rPr>
        <w:t xml:space="preserve">2. </w:t>
      </w:r>
      <w:r>
        <w:t>Given that N = {x: x is a factor of 18} and M = {x: x is a multiple of 12}, find N∩M.</w:t>
      </w:r>
    </w:p>
    <w:p>
      <w:pPr>
        <w:spacing w:after="10"/>
      </w:pPr>
      <w:r>
        <w:t>A.  {1, 2, 3, 6}.</w:t>
      </w:r>
    </w:p>
    <w:p>
      <w:pPr>
        <w:spacing w:after="10"/>
      </w:pPr>
      <w:r>
        <w:t>B.  {1, 2, 3, 6, 12}.</w:t>
      </w:r>
    </w:p>
    <w:p>
      <w:pPr>
        <w:spacing w:after="10"/>
      </w:pPr>
      <w:r>
        <w:t>C.  {2, 3, 6, 12, 18}.</w:t>
      </w:r>
    </w:p>
    <w:p>
      <w:pPr>
        <w:spacing w:after="10"/>
      </w:pPr>
      <w:r>
        <w:t>D.  { }.</w:t>
      </w:r>
    </w:p>
    <w:p>
      <w:pPr>
        <w:spacing w:before="150" w:after="40"/>
      </w:pPr>
      <w:r>
        <w:rPr>
          <w:b/>
        </w:rPr>
        <w:t xml:space="preserve">3. </w:t>
      </w:r>
      <w:r>
        <w:t>Express 4382.93 in standard form.</w:t>
      </w:r>
    </w:p>
    <w:p>
      <w:pPr>
        <w:spacing w:after="10"/>
      </w:pPr>
      <w:r>
        <w:t>A.  438293 × 10⁴.</w:t>
      </w:r>
    </w:p>
    <w:p>
      <w:pPr>
        <w:spacing w:after="10"/>
      </w:pPr>
      <w:r>
        <w:t>B.  43.8293 × 10².</w:t>
      </w:r>
    </w:p>
    <w:p>
      <w:pPr>
        <w:spacing w:after="10"/>
      </w:pPr>
      <w:r>
        <w:t>C.  4.38293 × 10⁴.</w:t>
      </w:r>
    </w:p>
    <w:p>
      <w:pPr>
        <w:spacing w:after="10"/>
      </w:pPr>
      <w:r>
        <w:t>D.  4.38293 × 10³.</w:t>
      </w:r>
    </w:p>
    <w:p>
      <w:pPr>
        <w:spacing w:before="150" w:after="40"/>
      </w:pPr>
      <w:r>
        <w:rPr>
          <w:b/>
        </w:rPr>
        <w:t xml:space="preserve">4. </w:t>
      </w:r>
      <w:r>
        <w:t>Which property of arithmetic is used in a(x + y) = ax + ay?</w:t>
      </w:r>
    </w:p>
    <w:p>
      <w:pPr>
        <w:spacing w:after="10"/>
      </w:pPr>
      <w:r>
        <w:t>A.  Associative.</w:t>
      </w:r>
    </w:p>
    <w:p>
      <w:pPr>
        <w:spacing w:after="10"/>
      </w:pPr>
      <w:r>
        <w:t>B.  Commutative.</w:t>
      </w:r>
    </w:p>
    <w:p>
      <w:pPr>
        <w:spacing w:after="10"/>
      </w:pPr>
      <w:r>
        <w:t>C.  Distributive.</w:t>
      </w:r>
    </w:p>
    <w:p>
      <w:pPr>
        <w:spacing w:after="10"/>
      </w:pPr>
      <w:r>
        <w:t>D.  Initiative.</w:t>
      </w:r>
    </w:p>
    <w:p>
      <w:pPr>
        <w:spacing w:before="150" w:after="40"/>
      </w:pPr>
      <w:r>
        <w:rPr>
          <w:b/>
        </w:rPr>
        <w:t xml:space="preserve">5. </w:t>
      </w:r>
      <w:r>
        <w:t>Subtract (7x − 3) from (5 − 3x).</w:t>
      </w:r>
    </w:p>
    <w:p>
      <w:pPr>
        <w:spacing w:after="10"/>
      </w:pPr>
      <w:r>
        <w:t>A.  10x − 8.</w:t>
      </w:r>
    </w:p>
    <w:p>
      <w:pPr>
        <w:spacing w:after="10"/>
      </w:pPr>
      <w:r>
        <w:t>B.  4x − 8.</w:t>
      </w:r>
    </w:p>
    <w:p>
      <w:pPr>
        <w:spacing w:after="10"/>
      </w:pPr>
      <w:r>
        <w:t>C.  8 − 10x.</w:t>
      </w:r>
    </w:p>
    <w:p>
      <w:pPr>
        <w:spacing w:after="10"/>
      </w:pPr>
      <w:r>
        <w:t>D.  2 − 10x.</w:t>
      </w:r>
    </w:p>
    <w:p>
      <w:pPr>
        <w:spacing w:before="150" w:after="40"/>
      </w:pPr>
      <w:r>
        <w:rPr>
          <w:b/>
        </w:rPr>
        <w:t xml:space="preserve">6. </w:t>
      </w:r>
      <w:r>
        <w:t>The cost of 12 note books is GHc 54.84. Find the cost of one note book.</w:t>
      </w:r>
    </w:p>
    <w:p>
      <w:pPr>
        <w:spacing w:after="10"/>
      </w:pPr>
      <w:r>
        <w:t>A.  GHc 5.57.</w:t>
      </w:r>
    </w:p>
    <w:p>
      <w:pPr>
        <w:spacing w:after="10"/>
      </w:pPr>
      <w:r>
        <w:t>B.  GHc 4.67.</w:t>
      </w:r>
    </w:p>
    <w:p>
      <w:pPr>
        <w:spacing w:after="10"/>
      </w:pPr>
      <w:r>
        <w:t>C.  GHc 4.57.</w:t>
      </w:r>
    </w:p>
    <w:p>
      <w:pPr>
        <w:spacing w:after="10"/>
      </w:pPr>
      <w:r>
        <w:t>D.  GHc 3.57.</w:t>
      </w:r>
    </w:p>
    <w:p>
      <w:pPr>
        <w:spacing w:before="150" w:after="40"/>
      </w:pPr>
      <w:r>
        <w:rPr>
          <w:b/>
        </w:rPr>
        <w:t xml:space="preserve">7. </w:t>
      </w:r>
      <w:r>
        <w:t>The number line below has an open circle at −2, a closed (filled) circle at 2, and the segment between them shaded. Which of the following inequalities is represented on the number line?</w:t>
      </w:r>
    </w:p>
    <w:p>
      <w:pPr>
        <w:spacing w:after="10"/>
      </w:pPr>
      <w:r>
        <w:t>A.  −2 &gt; y &gt; 2.</w:t>
      </w:r>
    </w:p>
    <w:p>
      <w:pPr>
        <w:spacing w:after="10"/>
      </w:pPr>
      <w:r>
        <w:t>B.  −2 ≤ y &lt; 2.</w:t>
      </w:r>
    </w:p>
    <w:p>
      <w:pPr>
        <w:spacing w:after="10"/>
      </w:pPr>
      <w:r>
        <w:t>C.  −2 ≥ y &gt; 2.</w:t>
      </w:r>
    </w:p>
    <w:p>
      <w:pPr>
        <w:spacing w:after="10"/>
      </w:pPr>
      <w:r>
        <w:t>D.  −2 &lt; y ≤ 2.</w:t>
      </w:r>
    </w:p>
    <w:p>
      <w:pPr>
        <w:spacing w:before="150" w:after="40"/>
      </w:pPr>
      <w:r>
        <w:rPr>
          <w:b/>
        </w:rPr>
        <w:t xml:space="preserve">8. </w:t>
      </w:r>
      <w:r>
        <w:t>Simplify: (2ab²)² × 3a³b.</w:t>
      </w:r>
    </w:p>
    <w:p>
      <w:pPr>
        <w:spacing w:after="10"/>
      </w:pPr>
      <w:r>
        <w:t>A.  6a⁴b⁵.</w:t>
      </w:r>
    </w:p>
    <w:p>
      <w:pPr>
        <w:spacing w:after="10"/>
      </w:pPr>
      <w:r>
        <w:t>B.  12a³b⁴.</w:t>
      </w:r>
    </w:p>
    <w:p>
      <w:pPr>
        <w:spacing w:after="10"/>
      </w:pPr>
      <w:r>
        <w:t>C.  12a⁶b⁴.</w:t>
      </w:r>
    </w:p>
    <w:p>
      <w:pPr>
        <w:spacing w:after="10"/>
      </w:pPr>
      <w:r>
        <w:t>D.  12a⁵b⁵.</w:t>
      </w:r>
    </w:p>
    <w:p>
      <w:pPr>
        <w:spacing w:before="150" w:after="40"/>
      </w:pPr>
      <w:r>
        <w:rPr>
          <w:b/>
        </w:rPr>
        <w:t xml:space="preserve">9. </w:t>
      </w:r>
      <w:r>
        <w:t>Which of the following polygons does not have a line of symmetry?</w:t>
      </w:r>
    </w:p>
    <w:p>
      <w:pPr>
        <w:spacing w:after="10"/>
      </w:pPr>
      <w:r>
        <w:t>A.  Kite.</w:t>
      </w:r>
    </w:p>
    <w:p>
      <w:pPr>
        <w:spacing w:after="10"/>
      </w:pPr>
      <w:r>
        <w:t>B.  Isosceles triangle.</w:t>
      </w:r>
    </w:p>
    <w:p>
      <w:pPr>
        <w:spacing w:after="10"/>
      </w:pPr>
      <w:r>
        <w:t>C.  Trapezium.</w:t>
      </w:r>
    </w:p>
    <w:p>
      <w:pPr>
        <w:spacing w:after="10"/>
      </w:pPr>
      <w:r>
        <w:t>D.  Rhombus.</w:t>
      </w:r>
    </w:p>
    <w:p>
      <w:pPr>
        <w:spacing w:before="150" w:after="40"/>
      </w:pPr>
      <w:r>
        <w:rPr>
          <w:b/>
        </w:rPr>
        <w:t xml:space="preserve">10. </w:t>
      </w:r>
      <w:r>
        <w:t>A trader sold a radio set for GHc 72.00 making a profit of 8%. Find, correct to the nearest Ghana cedi, the cost price of the radio set.</w:t>
      </w:r>
    </w:p>
    <w:p>
      <w:pPr>
        <w:spacing w:after="10"/>
      </w:pPr>
      <w:r>
        <w:t>A.  GHc 66.00.</w:t>
      </w:r>
    </w:p>
    <w:p>
      <w:pPr>
        <w:spacing w:after="10"/>
      </w:pPr>
      <w:r>
        <w:t>B.  GHc 67.00.</w:t>
      </w:r>
    </w:p>
    <w:p>
      <w:pPr>
        <w:spacing w:after="10"/>
      </w:pPr>
      <w:r>
        <w:t>C.  GHc 77.00.</w:t>
      </w:r>
    </w:p>
    <w:p>
      <w:pPr>
        <w:spacing w:after="10"/>
      </w:pPr>
      <w:r>
        <w:t>D.  GHc 78.00.</w:t>
      </w:r>
    </w:p>
    <w:p>
      <w:pPr>
        <w:spacing w:before="150" w:after="40"/>
      </w:pPr>
      <w:r>
        <w:rPr>
          <w:b/>
        </w:rPr>
        <w:t xml:space="preserve">11. </w:t>
      </w:r>
      <w:r>
        <w:t>Vera is 11 years old and her brother is 9 years old. They shared 60 oranges in the ratio of their ages. How many more oranges does Vera get?</w:t>
      </w:r>
    </w:p>
    <w:p>
      <w:pPr>
        <w:spacing w:after="10"/>
      </w:pPr>
      <w:r>
        <w:t>A.  6.</w:t>
      </w:r>
    </w:p>
    <w:p>
      <w:pPr>
        <w:spacing w:after="10"/>
      </w:pPr>
      <w:r>
        <w:t>B.  27.</w:t>
      </w:r>
    </w:p>
    <w:p>
      <w:pPr>
        <w:spacing w:after="10"/>
      </w:pPr>
      <w:r>
        <w:t>C.  34.</w:t>
      </w:r>
    </w:p>
    <w:p>
      <w:pPr>
        <w:spacing w:after="10"/>
      </w:pPr>
      <w:r>
        <w:t>D.  39.</w:t>
      </w:r>
    </w:p>
    <w:p>
      <w:pPr>
        <w:spacing w:before="150" w:after="40"/>
      </w:pPr>
      <w:r>
        <w:rPr>
          <w:b/>
        </w:rPr>
        <w:t xml:space="preserve">12. </w:t>
      </w:r>
      <w:r>
        <w:t>If (x − 3)² = 16, find the positive value of x.</w:t>
      </w:r>
    </w:p>
    <w:p>
      <w:pPr>
        <w:spacing w:after="10"/>
      </w:pPr>
      <w:r>
        <w:t>A.  1.</w:t>
      </w:r>
    </w:p>
    <w:p>
      <w:pPr>
        <w:spacing w:after="10"/>
      </w:pPr>
      <w:r>
        <w:t>B.  3.</w:t>
      </w:r>
    </w:p>
    <w:p>
      <w:pPr>
        <w:spacing w:after="10"/>
      </w:pPr>
      <w:r>
        <w:t>C.  4.</w:t>
      </w:r>
    </w:p>
    <w:p>
      <w:pPr>
        <w:spacing w:after="10"/>
      </w:pPr>
      <w:r>
        <w:t>D.  7.</w:t>
      </w:r>
    </w:p>
    <w:p>
      <w:pPr>
        <w:spacing w:before="150" w:after="40"/>
      </w:pPr>
      <w:r>
        <w:rPr>
          <w:b/>
        </w:rPr>
        <w:t xml:space="preserve">13. </w:t>
      </w:r>
      <w:r>
        <w:t>Find the image of the point (−2, 3) under a reflection in the y-axis.</w:t>
      </w:r>
    </w:p>
    <w:p>
      <w:pPr>
        <w:spacing w:after="10"/>
      </w:pPr>
      <w:r>
        <w:t>A.  (2, −3).</w:t>
      </w:r>
    </w:p>
    <w:p>
      <w:pPr>
        <w:spacing w:after="10"/>
      </w:pPr>
      <w:r>
        <w:t>B.  (−3, 2).</w:t>
      </w:r>
    </w:p>
    <w:p>
      <w:pPr>
        <w:spacing w:after="10"/>
      </w:pPr>
      <w:r>
        <w:t>C.  (2, 3).</w:t>
      </w:r>
    </w:p>
    <w:p>
      <w:pPr>
        <w:spacing w:after="10"/>
      </w:pPr>
      <w:r>
        <w:t>D.  (3, 2).</w:t>
      </w:r>
    </w:p>
    <w:p>
      <w:pPr>
        <w:spacing w:before="150" w:after="40"/>
      </w:pPr>
      <w:r>
        <w:rPr>
          <w:b/>
        </w:rPr>
        <w:t xml:space="preserve">14. </w:t>
      </w:r>
      <w:r>
        <w:t>What fraction of 3 weeks is 18 days?</w:t>
      </w:r>
    </w:p>
    <w:p>
      <w:pPr>
        <w:spacing w:after="10"/>
      </w:pPr>
      <w:r>
        <w:t>A.  1/6.</w:t>
      </w:r>
    </w:p>
    <w:p>
      <w:pPr>
        <w:spacing w:after="10"/>
      </w:pPr>
      <w:r>
        <w:t>B.  6/7.</w:t>
      </w:r>
    </w:p>
    <w:p>
      <w:pPr>
        <w:spacing w:after="10"/>
      </w:pPr>
      <w:r>
        <w:t>C.  1/7.</w:t>
      </w:r>
    </w:p>
    <w:p>
      <w:pPr>
        <w:spacing w:after="10"/>
      </w:pPr>
      <w:r>
        <w:t>D.  9/11.</w:t>
      </w:r>
    </w:p>
    <w:p>
      <w:pPr>
        <w:spacing w:before="150" w:after="40"/>
      </w:pPr>
      <w:r>
        <w:rPr>
          <w:b/>
        </w:rPr>
        <w:t xml:space="preserve">15. </w:t>
      </w:r>
      <w:r>
        <w:t>What is the median of the following numbers: 4, 16, 13, 18, 3, 20, 6, 7, 15, 2, 10, 12?</w:t>
      </w:r>
    </w:p>
    <w:p>
      <w:pPr>
        <w:spacing w:after="10"/>
      </w:pPr>
      <w:r>
        <w:t>A.  7.</w:t>
      </w:r>
    </w:p>
    <w:p>
      <w:pPr>
        <w:spacing w:after="10"/>
      </w:pPr>
      <w:r>
        <w:t>B.  10.</w:t>
      </w:r>
    </w:p>
    <w:p>
      <w:pPr>
        <w:spacing w:after="10"/>
      </w:pPr>
      <w:r>
        <w:t>C.  11.</w:t>
      </w:r>
    </w:p>
    <w:p>
      <w:pPr>
        <w:spacing w:after="10"/>
      </w:pPr>
      <w:r>
        <w:t>D.  12.</w:t>
      </w:r>
    </w:p>
    <w:p>
      <w:pPr>
        <w:spacing w:before="150" w:after="40"/>
      </w:pPr>
      <w:r>
        <w:rPr>
          <w:b/>
        </w:rPr>
        <w:t xml:space="preserve">16. </w:t>
      </w:r>
      <w:r>
        <w:t>If w/3 = 3(w − 1) − 1, find the value of w.</w:t>
      </w:r>
    </w:p>
    <w:p>
      <w:pPr>
        <w:spacing w:after="10"/>
      </w:pPr>
      <w:r>
        <w:t>A.  3/2.</w:t>
      </w:r>
    </w:p>
    <w:p>
      <w:pPr>
        <w:spacing w:after="10"/>
      </w:pPr>
      <w:r>
        <w:t>B.  5/4.</w:t>
      </w:r>
    </w:p>
    <w:p>
      <w:pPr>
        <w:spacing w:after="10"/>
      </w:pPr>
      <w:r>
        <w:t>C.  3/5.</w:t>
      </w:r>
    </w:p>
    <w:p>
      <w:pPr>
        <w:spacing w:after="10"/>
      </w:pPr>
      <w:r>
        <w:t>D.  1/2.</w:t>
      </w:r>
    </w:p>
    <w:p>
      <w:pPr>
        <w:spacing w:before="150" w:after="40"/>
      </w:pPr>
      <w:r>
        <w:rPr>
          <w:b/>
        </w:rPr>
        <w:t xml:space="preserve">17. </w:t>
      </w:r>
      <w:r>
        <w:t>In the diagram, a triangle has its apex angle marked y°, tick marks on both slanting sides (showing them equal), a base angle x° on the left, and a base angle of 56° on the right. (Use the diagram to answer Questions 17 and 18.) Find the value of x.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3291840" cy="1574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718_2020_tri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74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"/>
      </w:pPr>
      <w:r>
        <w:t>A.  68°.</w:t>
      </w:r>
    </w:p>
    <w:p>
      <w:pPr>
        <w:spacing w:after="10"/>
      </w:pPr>
      <w:r>
        <w:t>B.  75°.</w:t>
      </w:r>
    </w:p>
    <w:p>
      <w:pPr>
        <w:spacing w:after="10"/>
      </w:pPr>
      <w:r>
        <w:t>C.  112°.</w:t>
      </w:r>
    </w:p>
    <w:p>
      <w:pPr>
        <w:spacing w:after="10"/>
      </w:pPr>
      <w:r>
        <w:t>D.  124°.</w:t>
      </w:r>
    </w:p>
    <w:p>
      <w:pPr>
        <w:spacing w:before="150" w:after="40"/>
      </w:pPr>
      <w:r>
        <w:rPr>
          <w:b/>
        </w:rPr>
        <w:t xml:space="preserve">18. </w:t>
      </w:r>
      <w:r>
        <w:t>Find the value of y (using the diagram in Question 17).</w:t>
      </w:r>
    </w:p>
    <w:p>
      <w:pPr>
        <w:spacing w:after="10"/>
      </w:pPr>
      <w:r>
        <w:t>A.  68°.</w:t>
      </w:r>
    </w:p>
    <w:p>
      <w:pPr>
        <w:spacing w:after="10"/>
      </w:pPr>
      <w:r>
        <w:t>B.  75°.</w:t>
      </w:r>
    </w:p>
    <w:p>
      <w:pPr>
        <w:spacing w:after="10"/>
      </w:pPr>
      <w:r>
        <w:t>C.  112°.</w:t>
      </w:r>
    </w:p>
    <w:p>
      <w:pPr>
        <w:spacing w:after="10"/>
      </w:pPr>
      <w:r>
        <w:t>D.  124°.</w:t>
      </w:r>
    </w:p>
    <w:p>
      <w:pPr>
        <w:spacing w:before="150" w:after="40"/>
      </w:pPr>
      <w:r>
        <w:rPr>
          <w:b/>
        </w:rPr>
        <w:t xml:space="preserve">19. </w:t>
      </w:r>
      <w:r>
        <w:t>A car used 8 hours to travel from town A to town B at a speed of 18 km/h. Find the distance travelled.</w:t>
      </w:r>
    </w:p>
    <w:p>
      <w:pPr>
        <w:spacing w:after="10"/>
      </w:pPr>
      <w:r>
        <w:t>A.  22.5 km.</w:t>
      </w:r>
    </w:p>
    <w:p>
      <w:pPr>
        <w:spacing w:after="10"/>
      </w:pPr>
      <w:r>
        <w:t>B.  135 km.</w:t>
      </w:r>
    </w:p>
    <w:p>
      <w:pPr>
        <w:spacing w:after="10"/>
      </w:pPr>
      <w:r>
        <w:t>C.  140 km.</w:t>
      </w:r>
    </w:p>
    <w:p>
      <w:pPr>
        <w:spacing w:after="10"/>
      </w:pPr>
      <w:r>
        <w:t>D.  144 km.</w:t>
      </w:r>
    </w:p>
    <w:p>
      <w:pPr>
        <w:spacing w:before="150" w:after="40"/>
      </w:pPr>
      <w:r>
        <w:rPr>
          <w:b/>
        </w:rPr>
        <w:t xml:space="preserve">20. </w:t>
      </w:r>
      <w:r>
        <w:t>The pie chart shows the household budget of a family: Food 22%, Rent 28%, Others 16%, Entertainment 5%, Savings 3%, Clothing 11%, and Insurance and Taxes (unlabelled). (Use the information to answer Questions 20 and 21.) Find the angle for INSURANCE and TAXES.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3291840" cy="2862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921_2020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"/>
      </w:pPr>
      <w:r>
        <w:t>A.  45°.</w:t>
      </w:r>
    </w:p>
    <w:p>
      <w:pPr>
        <w:spacing w:after="10"/>
      </w:pPr>
      <w:r>
        <w:t>B.  54°.</w:t>
      </w:r>
    </w:p>
    <w:p>
      <w:pPr>
        <w:spacing w:after="10"/>
      </w:pPr>
      <w:r>
        <w:t>C.  60°.</w:t>
      </w:r>
    </w:p>
    <w:p>
      <w:pPr>
        <w:spacing w:after="10"/>
      </w:pPr>
      <w:r>
        <w:t>D.  72°.</w:t>
      </w:r>
    </w:p>
    <w:p>
      <w:pPr>
        <w:spacing w:before="150" w:after="40"/>
      </w:pPr>
      <w:r>
        <w:rPr>
          <w:b/>
        </w:rPr>
        <w:t xml:space="preserve">21. </w:t>
      </w:r>
      <w:r>
        <w:t>If the family's income was GHc 40,000.00, how much was spent on clothing?</w:t>
      </w:r>
    </w:p>
    <w:p>
      <w:pPr>
        <w:spacing w:after="10"/>
      </w:pPr>
      <w:r>
        <w:t>A.  GHc 1,600.00.</w:t>
      </w:r>
    </w:p>
    <w:p>
      <w:pPr>
        <w:spacing w:after="10"/>
      </w:pPr>
      <w:r>
        <w:t>B.  GHc 2,000.00.</w:t>
      </w:r>
    </w:p>
    <w:p>
      <w:pPr>
        <w:spacing w:after="10"/>
      </w:pPr>
      <w:r>
        <w:t>C.  GHc 3,200.00.</w:t>
      </w:r>
    </w:p>
    <w:p>
      <w:pPr>
        <w:spacing w:after="10"/>
      </w:pPr>
      <w:r>
        <w:t>D.  GHc 4,400.00.</w:t>
      </w:r>
    </w:p>
    <w:p>
      <w:pPr>
        <w:spacing w:before="150" w:after="40"/>
      </w:pPr>
      <w:r>
        <w:rPr>
          <w:b/>
        </w:rPr>
        <w:t xml:space="preserve">22. </w:t>
      </w:r>
      <w:r>
        <w:t>Two sides of a parallelogram are 5.8 m and 8.2 m long. Find its perimeter.</w:t>
      </w:r>
    </w:p>
    <w:p>
      <w:pPr>
        <w:spacing w:after="10"/>
      </w:pPr>
      <w:r>
        <w:t>A.  11.0 m.</w:t>
      </w:r>
    </w:p>
    <w:p>
      <w:pPr>
        <w:spacing w:after="10"/>
      </w:pPr>
      <w:r>
        <w:t>B.  36.6 m.</w:t>
      </w:r>
    </w:p>
    <w:p>
      <w:pPr>
        <w:spacing w:after="10"/>
      </w:pPr>
      <w:r>
        <w:t>C.  28.0 m.</w:t>
      </w:r>
    </w:p>
    <w:p>
      <w:pPr>
        <w:spacing w:after="10"/>
      </w:pPr>
      <w:r>
        <w:t>D.  47.6 m.</w:t>
      </w:r>
    </w:p>
    <w:p>
      <w:pPr>
        <w:spacing w:before="150" w:after="40"/>
      </w:pPr>
      <w:r>
        <w:rPr>
          <w:b/>
        </w:rPr>
        <w:t xml:space="preserve">23. </w:t>
      </w:r>
      <w:r>
        <w:t>A man earned an interest of GHc 240.00 in 4 years at 20% per annum simple interest. Calculate the principal.</w:t>
      </w:r>
    </w:p>
    <w:p>
      <w:pPr>
        <w:spacing w:after="10"/>
      </w:pPr>
      <w:r>
        <w:t>A.  GHc 300.00.</w:t>
      </w:r>
    </w:p>
    <w:p>
      <w:pPr>
        <w:spacing w:after="10"/>
      </w:pPr>
      <w:r>
        <w:t>B.  GHc 450.00.</w:t>
      </w:r>
    </w:p>
    <w:p>
      <w:pPr>
        <w:spacing w:after="10"/>
      </w:pPr>
      <w:r>
        <w:t>C.  GHc 480.00.</w:t>
      </w:r>
    </w:p>
    <w:p>
      <w:pPr>
        <w:spacing w:after="10"/>
      </w:pPr>
      <w:r>
        <w:t>D.  GHc 1,200.00.</w:t>
      </w:r>
    </w:p>
    <w:p>
      <w:pPr>
        <w:spacing w:before="150" w:after="40"/>
      </w:pPr>
      <w:r>
        <w:rPr>
          <w:b/>
        </w:rPr>
        <w:t xml:space="preserve">24. </w:t>
      </w:r>
      <w:r>
        <w:t>A labourer worked for 20½ hours. If he was paid GHc 2.50 per hour, what was his total wage?</w:t>
      </w:r>
    </w:p>
    <w:p>
      <w:pPr>
        <w:spacing w:after="10"/>
      </w:pPr>
      <w:r>
        <w:t>A.  GHc 51.00.</w:t>
      </w:r>
    </w:p>
    <w:p>
      <w:pPr>
        <w:spacing w:after="10"/>
      </w:pPr>
      <w:r>
        <w:t>B.  GHc 51.25.</w:t>
      </w:r>
    </w:p>
    <w:p>
      <w:pPr>
        <w:spacing w:after="10"/>
      </w:pPr>
      <w:r>
        <w:t>C.  GHc 512.00.</w:t>
      </w:r>
    </w:p>
    <w:p>
      <w:pPr>
        <w:spacing w:after="10"/>
      </w:pPr>
      <w:r>
        <w:t>D.  GHc 512.25.</w:t>
      </w:r>
    </w:p>
    <w:p>
      <w:pPr>
        <w:spacing w:before="150" w:after="40"/>
      </w:pPr>
      <w:r>
        <w:rPr>
          <w:b/>
        </w:rPr>
        <w:t xml:space="preserve">25. </w:t>
      </w:r>
      <w:r>
        <w:t>If 480 pupils in a school are boys representing 80% of the school's enrolment, find the total number of pupils in the school.</w:t>
      </w:r>
    </w:p>
    <w:p>
      <w:pPr>
        <w:spacing w:after="10"/>
      </w:pPr>
      <w:r>
        <w:t>A.  384.</w:t>
      </w:r>
    </w:p>
    <w:p>
      <w:pPr>
        <w:spacing w:after="10"/>
      </w:pPr>
      <w:r>
        <w:t>B.  540.</w:t>
      </w:r>
    </w:p>
    <w:p>
      <w:pPr>
        <w:spacing w:after="10"/>
      </w:pPr>
      <w:r>
        <w:t>C.  600.</w:t>
      </w:r>
    </w:p>
    <w:p>
      <w:pPr>
        <w:spacing w:after="10"/>
      </w:pPr>
      <w:r>
        <w:t>D.  864.</w:t>
      </w:r>
    </w:p>
    <w:p>
      <w:pPr>
        <w:spacing w:before="150" w:after="40"/>
      </w:pPr>
      <w:r>
        <w:rPr>
          <w:b/>
        </w:rPr>
        <w:t xml:space="preserve">26. </w:t>
      </w:r>
      <w:r>
        <w:t>The mapping below shows the relationship between x and y: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>x:   1    2    3    4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>y:   2    5   10   17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>What is the rule for the mapping?</w:t>
      </w:r>
    </w:p>
    <w:p>
      <w:pPr>
        <w:spacing w:after="10"/>
      </w:pPr>
      <w:r>
        <w:t>A.  x → 3x² − 1.</w:t>
      </w:r>
    </w:p>
    <w:p>
      <w:pPr>
        <w:spacing w:after="10"/>
      </w:pPr>
      <w:r>
        <w:t>B.  x → 5x − 3.</w:t>
      </w:r>
    </w:p>
    <w:p>
      <w:pPr>
        <w:spacing w:after="10"/>
      </w:pPr>
      <w:r>
        <w:t>C.  x → x² + 1.</w:t>
      </w:r>
    </w:p>
    <w:p>
      <w:pPr>
        <w:spacing w:after="10"/>
      </w:pPr>
      <w:r>
        <w:t>D.  x → 4x − 2.</w:t>
      </w:r>
    </w:p>
    <w:p>
      <w:pPr>
        <w:spacing w:before="150" w:after="40"/>
      </w:pPr>
      <w:r>
        <w:rPr>
          <w:b/>
        </w:rPr>
        <w:t xml:space="preserve">27. </w:t>
      </w:r>
      <w:r>
        <w:t>In the diagram, MNO is a right-angled triangle with the right angle at N. MN = 5 cm, MO = 13 cm and NO = t cm. Find the value of t.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3291840" cy="2183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7_2020_tria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8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"/>
      </w:pPr>
      <w:r>
        <w:t>A.  12.</w:t>
      </w:r>
    </w:p>
    <w:p>
      <w:pPr>
        <w:spacing w:after="10"/>
      </w:pPr>
      <w:r>
        <w:t>B.  8.</w:t>
      </w:r>
    </w:p>
    <w:p>
      <w:pPr>
        <w:spacing w:after="10"/>
      </w:pPr>
      <w:r>
        <w:t>C.  4.</w:t>
      </w:r>
    </w:p>
    <w:p>
      <w:pPr>
        <w:spacing w:after="10"/>
      </w:pPr>
      <w:r>
        <w:t>D.  3.</w:t>
      </w:r>
    </w:p>
    <w:p>
      <w:pPr>
        <w:spacing w:before="150" w:after="40"/>
      </w:pPr>
      <w:r>
        <w:rPr>
          <w:b/>
        </w:rPr>
        <w:t xml:space="preserve">28. </w:t>
      </w:r>
      <w:r>
        <w:t>Add the following numbers: 2.4, 0.042, 1.12 and 0.342</w:t>
      </w:r>
    </w:p>
    <w:p>
      <w:pPr>
        <w:spacing w:after="10"/>
      </w:pPr>
      <w:r>
        <w:t>A.  2.184.</w:t>
      </w:r>
    </w:p>
    <w:p>
      <w:pPr>
        <w:spacing w:after="10"/>
      </w:pPr>
      <w:r>
        <w:t>B.  3.904.</w:t>
      </w:r>
    </w:p>
    <w:p>
      <w:pPr>
        <w:spacing w:after="10"/>
      </w:pPr>
      <w:r>
        <w:t>C.  4.282.</w:t>
      </w:r>
    </w:p>
    <w:p>
      <w:pPr>
        <w:spacing w:after="10"/>
      </w:pPr>
      <w:r>
        <w:t>D.  6.200.</w:t>
      </w:r>
    </w:p>
    <w:p>
      <w:pPr>
        <w:spacing w:before="150" w:after="40"/>
      </w:pPr>
      <w:r>
        <w:rPr>
          <w:b/>
        </w:rPr>
        <w:t xml:space="preserve">29. </w:t>
      </w:r>
      <w:r>
        <w:t>Solve 4ˣ = 32.</w:t>
      </w:r>
    </w:p>
    <w:p>
      <w:pPr>
        <w:spacing w:after="10"/>
      </w:pPr>
      <w:r>
        <w:t>A.  2 1/2.</w:t>
      </w:r>
    </w:p>
    <w:p>
      <w:pPr>
        <w:spacing w:after="10"/>
      </w:pPr>
      <w:r>
        <w:t>B.  3 1/2.</w:t>
      </w:r>
    </w:p>
    <w:p>
      <w:pPr>
        <w:spacing w:after="10"/>
      </w:pPr>
      <w:r>
        <w:t>C.  5.</w:t>
      </w:r>
    </w:p>
    <w:p>
      <w:pPr>
        <w:spacing w:after="10"/>
      </w:pPr>
      <w:r>
        <w:t>D.  7.</w:t>
      </w:r>
    </w:p>
    <w:p>
      <w:pPr>
        <w:spacing w:before="150" w:after="40"/>
      </w:pPr>
      <w:r>
        <w:rPr>
          <w:b/>
        </w:rPr>
        <w:t xml:space="preserve">30. </w:t>
      </w:r>
      <w:r>
        <w:t>Find the equation of the straight line passing through the points (−3, 5) and (6, 8).</w:t>
      </w:r>
    </w:p>
    <w:p>
      <w:pPr>
        <w:spacing w:after="10"/>
      </w:pPr>
      <w:r>
        <w:t>A.  y = 1/3x.</w:t>
      </w:r>
    </w:p>
    <w:p>
      <w:pPr>
        <w:spacing w:after="10"/>
      </w:pPr>
      <w:r>
        <w:t>B.  y = 1/3x + 6.</w:t>
      </w:r>
    </w:p>
    <w:p>
      <w:pPr>
        <w:spacing w:after="10"/>
      </w:pPr>
      <w:r>
        <w:t>C.  y = 3x − 10.</w:t>
      </w:r>
    </w:p>
    <w:p>
      <w:pPr>
        <w:spacing w:after="10"/>
      </w:pPr>
      <w:r>
        <w:t>D.  y = 3x − 14.</w:t>
      </w:r>
    </w:p>
    <w:p>
      <w:pPr>
        <w:spacing w:before="150" w:after="40"/>
      </w:pPr>
      <w:r>
        <w:rPr>
          <w:b/>
        </w:rPr>
        <w:t xml:space="preserve">31. </w:t>
      </w:r>
      <w:r>
        <w:t>There are 15 females in a debating club. If the ratio of females to males is 3:2, how many members are in the club?</w:t>
      </w:r>
    </w:p>
    <w:p>
      <w:pPr>
        <w:spacing w:after="10"/>
      </w:pPr>
      <w:r>
        <w:t>A.  6.</w:t>
      </w:r>
    </w:p>
    <w:p>
      <w:pPr>
        <w:spacing w:after="10"/>
      </w:pPr>
      <w:r>
        <w:t>B.  10.</w:t>
      </w:r>
    </w:p>
    <w:p>
      <w:pPr>
        <w:spacing w:after="10"/>
      </w:pPr>
      <w:r>
        <w:t>C.  22.</w:t>
      </w:r>
    </w:p>
    <w:p>
      <w:pPr>
        <w:spacing w:after="10"/>
      </w:pPr>
      <w:r>
        <w:t>D.  25.</w:t>
      </w:r>
    </w:p>
    <w:p>
      <w:pPr>
        <w:spacing w:before="150" w:after="40"/>
      </w:pPr>
      <w:r>
        <w:rPr>
          <w:b/>
        </w:rPr>
        <w:t xml:space="preserve">32. </w:t>
      </w:r>
      <w:r>
        <w:t>If P'(4, −5) is the image of P(x, y) translated by r = (−2, 3), find the values of x and y.</w:t>
      </w:r>
    </w:p>
    <w:p>
      <w:pPr>
        <w:spacing w:after="10"/>
      </w:pPr>
      <w:r>
        <w:t>A.  (−6, 8).</w:t>
      </w:r>
    </w:p>
    <w:p>
      <w:pPr>
        <w:spacing w:after="10"/>
      </w:pPr>
      <w:r>
        <w:t>B.  (−6, −8).</w:t>
      </w:r>
    </w:p>
    <w:p>
      <w:pPr>
        <w:spacing w:after="10"/>
      </w:pPr>
      <w:r>
        <w:t>C.  (6, −8).</w:t>
      </w:r>
    </w:p>
    <w:p>
      <w:pPr>
        <w:spacing w:after="10"/>
      </w:pPr>
      <w:r>
        <w:t>D.  (6, 8).</w:t>
      </w:r>
    </w:p>
    <w:p>
      <w:pPr>
        <w:spacing w:before="150" w:after="40"/>
      </w:pPr>
      <w:r>
        <w:rPr>
          <w:b/>
        </w:rPr>
        <w:t xml:space="preserve">33. </w:t>
      </w:r>
      <w:r>
        <w:t>If 2y = 1 − 3x² + 4x, find y when x = −1.</w:t>
      </w:r>
    </w:p>
    <w:p>
      <w:pPr>
        <w:spacing w:after="10"/>
      </w:pPr>
      <w:r>
        <w:t>A.  −3.</w:t>
      </w:r>
    </w:p>
    <w:p>
      <w:pPr>
        <w:spacing w:after="10"/>
      </w:pPr>
      <w:r>
        <w:t>B.  −1/2.</w:t>
      </w:r>
    </w:p>
    <w:p>
      <w:pPr>
        <w:spacing w:after="10"/>
      </w:pPr>
      <w:r>
        <w:t>C.  1/2.</w:t>
      </w:r>
    </w:p>
    <w:p>
      <w:pPr>
        <w:spacing w:after="10"/>
      </w:pPr>
      <w:r>
        <w:t>D.  3.</w:t>
      </w:r>
    </w:p>
    <w:p>
      <w:pPr>
        <w:spacing w:before="150" w:after="40"/>
      </w:pPr>
      <w:r>
        <w:rPr>
          <w:b/>
        </w:rPr>
        <w:t xml:space="preserve">34. </w:t>
      </w:r>
      <w:r>
        <w:t>Given that P = {1, 2, 3, 4, 5, 6, 7, 8, 9, 10, 11, 12}, what is the probability of selecting a prime number from the set?</w:t>
      </w:r>
    </w:p>
    <w:p>
      <w:pPr>
        <w:spacing w:after="10"/>
      </w:pPr>
      <w:r>
        <w:t>A.  2/3.</w:t>
      </w:r>
    </w:p>
    <w:p>
      <w:pPr>
        <w:spacing w:after="10"/>
      </w:pPr>
      <w:r>
        <w:t>B.  7/12.</w:t>
      </w:r>
    </w:p>
    <w:p>
      <w:pPr>
        <w:spacing w:after="10"/>
      </w:pPr>
      <w:r>
        <w:t>C.  1/2.</w:t>
      </w:r>
    </w:p>
    <w:p>
      <w:pPr>
        <w:spacing w:after="10"/>
      </w:pPr>
      <w:r>
        <w:t>D.  5/12.</w:t>
      </w:r>
    </w:p>
    <w:p>
      <w:pPr>
        <w:spacing w:before="150" w:after="40"/>
      </w:pPr>
      <w:r>
        <w:rPr>
          <w:b/>
        </w:rPr>
        <w:t xml:space="preserve">35. </w:t>
      </w:r>
      <w:r>
        <w:t>Solve: 3 − (3x + 4) ≤ −4.</w:t>
      </w:r>
    </w:p>
    <w:p>
      <w:pPr>
        <w:spacing w:after="10"/>
      </w:pPr>
      <w:r>
        <w:t>A.  x ≤ 1.</w:t>
      </w:r>
    </w:p>
    <w:p>
      <w:pPr>
        <w:spacing w:after="10"/>
      </w:pPr>
      <w:r>
        <w:t>B.  x ≥ 1.</w:t>
      </w:r>
    </w:p>
    <w:p>
      <w:pPr>
        <w:spacing w:after="10"/>
      </w:pPr>
      <w:r>
        <w:t>C.  x ≥ 1 2/3.</w:t>
      </w:r>
    </w:p>
    <w:p>
      <w:pPr>
        <w:spacing w:after="10"/>
      </w:pPr>
      <w:r>
        <w:t>D.  x &lt; 1 1/2.</w:t>
      </w:r>
    </w:p>
    <w:p>
      <w:pPr>
        <w:spacing w:before="150" w:after="40"/>
      </w:pPr>
      <w:r>
        <w:rPr>
          <w:b/>
        </w:rPr>
        <w:t xml:space="preserve">36. </w:t>
      </w:r>
      <w:r>
        <w:t>Two sides of a rectangle are 10 cm and 6 cm. Calculate the area of a square with the same perimeter as that of the rectangle.</w:t>
      </w:r>
    </w:p>
    <w:p>
      <w:pPr>
        <w:spacing w:after="10"/>
      </w:pPr>
      <w:r>
        <w:t>A.  16 cm².</w:t>
      </w:r>
    </w:p>
    <w:p>
      <w:pPr>
        <w:spacing w:after="10"/>
      </w:pPr>
      <w:r>
        <w:t>B.  30 cm².</w:t>
      </w:r>
    </w:p>
    <w:p>
      <w:pPr>
        <w:spacing w:after="10"/>
      </w:pPr>
      <w:r>
        <w:t>C.  60 cm².</w:t>
      </w:r>
    </w:p>
    <w:p>
      <w:pPr>
        <w:spacing w:after="10"/>
      </w:pPr>
      <w:r>
        <w:t>D.  64 cm².</w:t>
      </w:r>
    </w:p>
    <w:p>
      <w:pPr>
        <w:spacing w:before="150" w:after="40"/>
      </w:pPr>
      <w:r>
        <w:rPr>
          <w:b/>
        </w:rPr>
        <w:t xml:space="preserve">37. </w:t>
      </w:r>
      <w:r>
        <w:t>Make n the subject of the relation y = (n − x)/x.</w:t>
      </w:r>
    </w:p>
    <w:p>
      <w:pPr>
        <w:spacing w:after="10"/>
      </w:pPr>
      <w:r>
        <w:t>A.  n = x(y + 1).</w:t>
      </w:r>
    </w:p>
    <w:p>
      <w:pPr>
        <w:spacing w:after="10"/>
      </w:pPr>
      <w:r>
        <w:t>B.  n = y(x + 1).</w:t>
      </w:r>
    </w:p>
    <w:p>
      <w:pPr>
        <w:spacing w:after="10"/>
      </w:pPr>
      <w:r>
        <w:t>C.  n = x/(y − 1).</w:t>
      </w:r>
    </w:p>
    <w:p>
      <w:pPr>
        <w:spacing w:after="10"/>
      </w:pPr>
      <w:r>
        <w:t>D.  n = x/(y + 1).</w:t>
      </w:r>
    </w:p>
    <w:p>
      <w:pPr>
        <w:spacing w:before="150" w:after="40"/>
      </w:pPr>
      <w:r>
        <w:rPr>
          <w:b/>
        </w:rPr>
        <w:t xml:space="preserve">38. </w:t>
      </w:r>
      <w:r>
        <w:t>Expand and simplify: (a − 2)(2a + 3).</w:t>
      </w:r>
    </w:p>
    <w:p>
      <w:pPr>
        <w:spacing w:after="10"/>
      </w:pPr>
      <w:r>
        <w:t>A.  a² − a + 6.</w:t>
      </w:r>
    </w:p>
    <w:p>
      <w:pPr>
        <w:spacing w:after="10"/>
      </w:pPr>
      <w:r>
        <w:t>B.  2a² + 7a − 6.</w:t>
      </w:r>
    </w:p>
    <w:p>
      <w:pPr>
        <w:spacing w:after="10"/>
      </w:pPr>
      <w:r>
        <w:t>C.  2a² − a − 6.</w:t>
      </w:r>
    </w:p>
    <w:p>
      <w:pPr>
        <w:spacing w:after="10"/>
      </w:pPr>
      <w:r>
        <w:t>D.  2a² − 12a + 6.</w:t>
      </w:r>
    </w:p>
    <w:p>
      <w:pPr>
        <w:spacing w:before="150" w:after="40"/>
      </w:pPr>
      <w:r>
        <w:rPr>
          <w:b/>
        </w:rPr>
        <w:t xml:space="preserve">39. </w:t>
      </w:r>
      <w:r>
        <w:t>Simplify: 2² × 2⁷ ÷ 2⁴.</w:t>
      </w:r>
    </w:p>
    <w:p>
      <w:pPr>
        <w:spacing w:after="10"/>
      </w:pPr>
      <w:r>
        <w:t>A.  2⁻¹.</w:t>
      </w:r>
    </w:p>
    <w:p>
      <w:pPr>
        <w:spacing w:after="10"/>
      </w:pPr>
      <w:r>
        <w:t>B.  2⁵.</w:t>
      </w:r>
    </w:p>
    <w:p>
      <w:pPr>
        <w:spacing w:after="10"/>
      </w:pPr>
      <w:r>
        <w:t>C.  2¹¹.</w:t>
      </w:r>
    </w:p>
    <w:p>
      <w:pPr>
        <w:spacing w:after="10"/>
      </w:pPr>
      <w:r>
        <w:t>D.  2¹³.</w:t>
      </w:r>
    </w:p>
    <w:p>
      <w:pPr>
        <w:spacing w:before="150" w:after="40"/>
      </w:pPr>
      <w:r>
        <w:rPr>
          <w:b/>
        </w:rPr>
        <w:t xml:space="preserve">40. </w:t>
      </w:r>
      <w:r>
        <w:t>If P = {7, 11, 13} and Q = {9, 11, 13}, find P∪Q.</w:t>
      </w:r>
    </w:p>
    <w:p>
      <w:pPr>
        <w:spacing w:after="10"/>
      </w:pPr>
      <w:r>
        <w:t>A.  {7, 9, 11, 13}.</w:t>
      </w:r>
    </w:p>
    <w:p>
      <w:pPr>
        <w:spacing w:after="10"/>
      </w:pPr>
      <w:r>
        <w:t>B.  {7, 9}.</w:t>
      </w:r>
    </w:p>
    <w:p>
      <w:pPr>
        <w:spacing w:after="10"/>
      </w:pPr>
      <w:r>
        <w:t>C.  {11, 13}.</w:t>
      </w:r>
    </w:p>
    <w:p>
      <w:pPr>
        <w:spacing w:after="10"/>
      </w:pPr>
      <w:r>
        <w:t>D.  {9, 13}.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B</w:t>
            </w:r>
            <w:r>
              <w:t xml:space="preserve">  1/2.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D</w:t>
            </w:r>
            <w:r>
              <w:t xml:space="preserve">  { }.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D</w:t>
            </w:r>
            <w:r>
              <w:t xml:space="preserve">  4.38293 × 10³.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C</w:t>
            </w:r>
            <w:r>
              <w:t xml:space="preserve">  Distributive.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C</w:t>
            </w:r>
            <w:r>
              <w:t xml:space="preserve">  8 − 10x.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C</w:t>
            </w:r>
            <w:r>
              <w:t xml:space="preserve">  GHc 4.57.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D</w:t>
            </w:r>
            <w:r>
              <w:t xml:space="preserve">  −2 &lt; y ≤ 2.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D</w:t>
            </w:r>
            <w:r>
              <w:t xml:space="preserve">  12a⁵b⁵.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C</w:t>
            </w:r>
            <w:r>
              <w:t xml:space="preserve">  Trapezium.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B</w:t>
            </w:r>
            <w:r>
              <w:t xml:space="preserve">  GHc 67.00.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A</w:t>
            </w:r>
            <w:r>
              <w:t xml:space="preserve">  6.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D</w:t>
            </w:r>
            <w:r>
              <w:t xml:space="preserve">  7.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C</w:t>
            </w:r>
            <w:r>
              <w:t xml:space="preserve">  (2, 3).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B</w:t>
            </w:r>
            <w:r>
              <w:t xml:space="preserve">  6/7.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C</w:t>
            </w:r>
            <w:r>
              <w:t xml:space="preserve">  11.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A</w:t>
            </w:r>
            <w:r>
              <w:t xml:space="preserve">  3/2.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D</w:t>
            </w:r>
            <w:r>
              <w:t xml:space="preserve">  124°.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A</w:t>
            </w:r>
            <w:r>
              <w:t xml:space="preserve">  68°.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D</w:t>
            </w:r>
            <w:r>
              <w:t xml:space="preserve">  144 km.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B</w:t>
            </w:r>
            <w:r>
              <w:t xml:space="preserve">  54°.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D</w:t>
            </w:r>
            <w:r>
              <w:t xml:space="preserve">  GHc 4,400.00.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B</w:t>
            </w:r>
            <w:r>
              <w:t xml:space="preserve">  36.6 m.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A</w:t>
            </w:r>
            <w:r>
              <w:t xml:space="preserve">  GHc 300.00.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B</w:t>
            </w:r>
            <w:r>
              <w:t xml:space="preserve">  GHc 51.25.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C</w:t>
            </w:r>
            <w:r>
              <w:t xml:space="preserve">  600.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C</w:t>
            </w:r>
            <w:r>
              <w:t xml:space="preserve">  x → x² + 1.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A</w:t>
            </w:r>
            <w:r>
              <w:t xml:space="preserve">  12.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B</w:t>
            </w:r>
            <w:r>
              <w:t xml:space="preserve">  3.904.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A</w:t>
            </w:r>
            <w:r>
              <w:t xml:space="preserve">  2 1/2.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B</w:t>
            </w:r>
            <w:r>
              <w:t xml:space="preserve">  y = 1/3x + 6.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D</w:t>
            </w:r>
            <w:r>
              <w:t xml:space="preserve">  25.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C</w:t>
            </w:r>
            <w:r>
              <w:t xml:space="preserve">  (6, −8).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A</w:t>
            </w:r>
            <w:r>
              <w:t xml:space="preserve">  −3.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D</w:t>
            </w:r>
            <w:r>
              <w:t xml:space="preserve">  5/12.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B</w:t>
            </w:r>
            <w:r>
              <w:t xml:space="preserve">  x ≥ 1.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D</w:t>
            </w:r>
            <w:r>
              <w:t xml:space="preserve">  64 cm².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A</w:t>
            </w:r>
            <w:r>
              <w:t xml:space="preserve">  n = x(y + 1).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C</w:t>
            </w:r>
            <w:r>
              <w:t xml:space="preserve">  2a² − a − 6.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B</w:t>
            </w:r>
            <w:r>
              <w:t xml:space="preserve">  2⁵.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A</w:t>
            </w:r>
            <w:r>
              <w:t xml:space="preserve">  {7, 9, 11, 13}.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