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Social Studies</w:t>
      </w:r>
    </w:p>
    <w:p>
      <w:pPr>
        <w:spacing w:after="260"/>
        <w:jc w:val="center"/>
      </w:pPr>
      <w:r>
        <w:rPr>
          <w:color w:val="444444"/>
          <w:sz w:val="24"/>
        </w:rPr>
        <w:t>BECE 2021 — Paper 1 (Objective)</w:t>
      </w:r>
    </w:p>
    <w:p>
      <w:pPr>
        <w:spacing w:before="150" w:after="40"/>
      </w:pPr>
      <w:r>
        <w:rPr>
          <w:b/>
        </w:rPr>
        <w:t xml:space="preserve">1. </w:t>
      </w:r>
      <w:r>
        <w:t>Which of the following factors cannot promote political stability in Ghana?</w:t>
      </w:r>
    </w:p>
    <w:p>
      <w:pPr>
        <w:spacing w:after="10"/>
      </w:pPr>
      <w:r>
        <w:t>A.  Dictatorship in administration.</w:t>
      </w:r>
    </w:p>
    <w:p>
      <w:pPr>
        <w:spacing w:after="10"/>
      </w:pPr>
      <w:r>
        <w:t>B.  Freedom of speech.</w:t>
      </w:r>
    </w:p>
    <w:p>
      <w:pPr>
        <w:spacing w:after="10"/>
      </w:pPr>
      <w:r>
        <w:t>C.  Multiparty democracy.</w:t>
      </w:r>
    </w:p>
    <w:p>
      <w:pPr>
        <w:spacing w:after="10"/>
      </w:pPr>
      <w:r>
        <w:t>D.  Open government.</w:t>
      </w:r>
    </w:p>
    <w:p>
      <w:pPr>
        <w:spacing w:before="150" w:after="40"/>
      </w:pPr>
      <w:r>
        <w:rPr>
          <w:b/>
        </w:rPr>
        <w:t xml:space="preserve">2. </w:t>
      </w:r>
      <w:r>
        <w:t>Which one of the following may cause unemployment in Ghana?</w:t>
      </w:r>
    </w:p>
    <w:p>
      <w:pPr>
        <w:spacing w:after="10"/>
      </w:pPr>
      <w:r>
        <w:t>A.  Greater use of locally made goods.</w:t>
      </w:r>
    </w:p>
    <w:p>
      <w:pPr>
        <w:spacing w:after="10"/>
      </w:pPr>
      <w:r>
        <w:t>B.  Reduction in tax on imported goods.</w:t>
      </w:r>
    </w:p>
    <w:p>
      <w:pPr>
        <w:spacing w:after="10"/>
      </w:pPr>
      <w:r>
        <w:t>C.  Development of inter-regional trade.</w:t>
      </w:r>
    </w:p>
    <w:p>
      <w:pPr>
        <w:spacing w:after="10"/>
      </w:pPr>
      <w:r>
        <w:t>D.  Extension of electricity to rural communities.</w:t>
      </w:r>
    </w:p>
    <w:p>
      <w:pPr>
        <w:spacing w:before="150" w:after="40"/>
      </w:pPr>
      <w:r>
        <w:rPr>
          <w:b/>
        </w:rPr>
        <w:t xml:space="preserve">3. </w:t>
      </w:r>
      <w:r>
        <w:t>An individual who behaves in an honest and just manner is said to be performing</w:t>
      </w:r>
    </w:p>
    <w:p>
      <w:pPr>
        <w:spacing w:after="10"/>
      </w:pPr>
      <w:r>
        <w:t>A.  civic responsibility.</w:t>
      </w:r>
    </w:p>
    <w:p>
      <w:pPr>
        <w:spacing w:after="10"/>
      </w:pPr>
      <w:r>
        <w:t>B.  civic right.</w:t>
      </w:r>
    </w:p>
    <w:p>
      <w:pPr>
        <w:spacing w:after="10"/>
      </w:pPr>
      <w:r>
        <w:t>C.  natural responsibility.</w:t>
      </w:r>
    </w:p>
    <w:p>
      <w:pPr>
        <w:spacing w:after="10"/>
      </w:pPr>
      <w:r>
        <w:t>D.  political responsibility.</w:t>
      </w:r>
    </w:p>
    <w:p>
      <w:pPr>
        <w:spacing w:before="150" w:after="40"/>
      </w:pPr>
      <w:r>
        <w:rPr>
          <w:b/>
        </w:rPr>
        <w:t xml:space="preserve">4. </w:t>
      </w:r>
      <w:r>
        <w:t>Which of the following values promotes unity among Ghanaians?</w:t>
      </w:r>
    </w:p>
    <w:p>
      <w:pPr>
        <w:spacing w:after="10"/>
      </w:pPr>
      <w:r>
        <w:t>A.  Logic.</w:t>
      </w:r>
    </w:p>
    <w:p>
      <w:pPr>
        <w:spacing w:after="10"/>
      </w:pPr>
      <w:r>
        <w:t>B.  Tolerance.</w:t>
      </w:r>
    </w:p>
    <w:p>
      <w:pPr>
        <w:spacing w:after="10"/>
      </w:pPr>
      <w:r>
        <w:t>C.  Humility.</w:t>
      </w:r>
    </w:p>
    <w:p>
      <w:pPr>
        <w:spacing w:after="10"/>
      </w:pPr>
      <w:r>
        <w:t>D.  Hospitality.</w:t>
      </w:r>
    </w:p>
    <w:p>
      <w:pPr>
        <w:spacing w:before="150" w:after="40"/>
      </w:pPr>
      <w:r>
        <w:rPr>
          <w:b/>
        </w:rPr>
        <w:t xml:space="preserve">5. </w:t>
      </w:r>
      <w:r>
        <w:t>Which of the following is not a feature of a sketched map?</w:t>
      </w:r>
    </w:p>
    <w:p>
      <w:pPr>
        <w:spacing w:after="10"/>
      </w:pPr>
      <w:r>
        <w:t>A.  Title.</w:t>
      </w:r>
    </w:p>
    <w:p>
      <w:pPr>
        <w:spacing w:after="10"/>
      </w:pPr>
      <w:r>
        <w:t>B.  Key.</w:t>
      </w:r>
    </w:p>
    <w:p>
      <w:pPr>
        <w:spacing w:after="10"/>
      </w:pPr>
      <w:r>
        <w:t>C.  Scale.</w:t>
      </w:r>
    </w:p>
    <w:p>
      <w:pPr>
        <w:spacing w:after="10"/>
      </w:pPr>
      <w:r>
        <w:t>D.  Land mark.</w:t>
      </w:r>
    </w:p>
    <w:p>
      <w:pPr>
        <w:spacing w:before="150" w:after="40"/>
      </w:pPr>
      <w:r>
        <w:rPr>
          <w:b/>
        </w:rPr>
        <w:t xml:space="preserve">6. </w:t>
      </w:r>
      <w:r>
        <w:t>The main function of the executive organ of government is</w:t>
      </w:r>
    </w:p>
    <w:p>
      <w:pPr>
        <w:spacing w:after="10"/>
      </w:pPr>
      <w:r>
        <w:t>A.  interpretation of the law.</w:t>
      </w:r>
    </w:p>
    <w:p>
      <w:pPr>
        <w:spacing w:after="10"/>
      </w:pPr>
      <w:r>
        <w:t>B.  passing of laws.</w:t>
      </w:r>
    </w:p>
    <w:p>
      <w:pPr>
        <w:spacing w:after="10"/>
      </w:pPr>
      <w:r>
        <w:t>C.  implementation of policies.</w:t>
      </w:r>
    </w:p>
    <w:p>
      <w:pPr>
        <w:spacing w:after="10"/>
      </w:pPr>
      <w:r>
        <w:t>D.  approval of budget.</w:t>
      </w:r>
    </w:p>
    <w:p>
      <w:pPr>
        <w:spacing w:before="150" w:after="40"/>
      </w:pPr>
      <w:r>
        <w:rPr>
          <w:b/>
        </w:rPr>
        <w:t xml:space="preserve">7. </w:t>
      </w:r>
      <w:r>
        <w:t>Indiscipline among the youth can be reduced through</w:t>
      </w:r>
    </w:p>
    <w:p>
      <w:pPr>
        <w:spacing w:after="10"/>
      </w:pPr>
      <w:r>
        <w:t>A.  increasing health care.</w:t>
      </w:r>
    </w:p>
    <w:p>
      <w:pPr>
        <w:spacing w:after="10"/>
      </w:pPr>
      <w:r>
        <w:t>B.  enriching the youth with money.</w:t>
      </w:r>
    </w:p>
    <w:p>
      <w:pPr>
        <w:spacing w:after="10"/>
      </w:pPr>
      <w:r>
        <w:t>C.  encouraging desire for wealth.</w:t>
      </w:r>
    </w:p>
    <w:p>
      <w:pPr>
        <w:spacing w:after="10"/>
      </w:pPr>
      <w:r>
        <w:t>D.  public education.</w:t>
      </w:r>
    </w:p>
    <w:p>
      <w:pPr>
        <w:spacing w:before="150" w:after="40"/>
      </w:pPr>
      <w:r>
        <w:rPr>
          <w:b/>
        </w:rPr>
        <w:t xml:space="preserve">8. </w:t>
      </w:r>
      <w:r>
        <w:t>The best way of increasing productivity in the agricultural sector is through</w:t>
      </w:r>
    </w:p>
    <w:p>
      <w:pPr>
        <w:spacing w:after="10"/>
      </w:pPr>
      <w:r>
        <w:t>A.  effective supervision.</w:t>
      </w:r>
    </w:p>
    <w:p>
      <w:pPr>
        <w:spacing w:after="10"/>
      </w:pPr>
      <w:r>
        <w:t>B.  the use of modern technology.</w:t>
      </w:r>
    </w:p>
    <w:p>
      <w:pPr>
        <w:spacing w:after="10"/>
      </w:pPr>
      <w:r>
        <w:t>C.  instituting best farmers' awards.</w:t>
      </w:r>
    </w:p>
    <w:p>
      <w:pPr>
        <w:spacing w:after="10"/>
      </w:pPr>
      <w:r>
        <w:t>D.  planning and target setting.</w:t>
      </w:r>
    </w:p>
    <w:p>
      <w:pPr>
        <w:spacing w:before="150" w:after="40"/>
      </w:pPr>
      <w:r>
        <w:rPr>
          <w:b/>
        </w:rPr>
        <w:t xml:space="preserve">9. </w:t>
      </w:r>
      <w:r>
        <w:t>In a working environment, productivity means</w:t>
      </w:r>
    </w:p>
    <w:p>
      <w:pPr>
        <w:spacing w:after="10"/>
      </w:pPr>
      <w:r>
        <w:t>A.  output of the country.</w:t>
      </w:r>
    </w:p>
    <w:p>
      <w:pPr>
        <w:spacing w:after="10"/>
      </w:pPr>
      <w:r>
        <w:t>B.  management of workers.</w:t>
      </w:r>
    </w:p>
    <w:p>
      <w:pPr>
        <w:spacing w:after="10"/>
      </w:pPr>
      <w:r>
        <w:t>C.  output per worker.</w:t>
      </w:r>
    </w:p>
    <w:p>
      <w:pPr>
        <w:spacing w:after="10"/>
      </w:pPr>
      <w:r>
        <w:t>D.  quantity of resource.</w:t>
      </w:r>
    </w:p>
    <w:p>
      <w:pPr>
        <w:spacing w:before="150" w:after="40"/>
      </w:pPr>
      <w:r>
        <w:rPr>
          <w:b/>
        </w:rPr>
        <w:t xml:space="preserve">10. </w:t>
      </w:r>
      <w:r>
        <w:t>Movement and supply of utilities in settlements become easier and faster when the</w:t>
      </w:r>
    </w:p>
    <w:p>
      <w:pPr>
        <w:spacing w:after="10"/>
      </w:pPr>
      <w:r>
        <w:t>A.  layout is good.</w:t>
      </w:r>
    </w:p>
    <w:p>
      <w:pPr>
        <w:spacing w:after="10"/>
      </w:pPr>
      <w:r>
        <w:t>B.  layout is haphazard.</w:t>
      </w:r>
    </w:p>
    <w:p>
      <w:pPr>
        <w:spacing w:after="10"/>
      </w:pPr>
      <w:r>
        <w:t>C.  settlement is compact.</w:t>
      </w:r>
    </w:p>
    <w:p>
      <w:pPr>
        <w:spacing w:after="10"/>
      </w:pPr>
      <w:r>
        <w:t>D.  settlement is linear.</w:t>
      </w:r>
    </w:p>
    <w:p>
      <w:pPr>
        <w:spacing w:before="150" w:after="40"/>
      </w:pPr>
      <w:r>
        <w:rPr>
          <w:b/>
        </w:rPr>
        <w:t xml:space="preserve">11. </w:t>
      </w:r>
      <w:r>
        <w:t>One factor which results in high birth rate in Ghana is</w:t>
      </w:r>
    </w:p>
    <w:p>
      <w:pPr>
        <w:spacing w:after="10"/>
      </w:pPr>
      <w:r>
        <w:t>A.  effective use of contraceptives.</w:t>
      </w:r>
    </w:p>
    <w:p>
      <w:pPr>
        <w:spacing w:after="10"/>
      </w:pPr>
      <w:r>
        <w:t>B.  drifting of the youth to urban centres.</w:t>
      </w:r>
    </w:p>
    <w:p>
      <w:pPr>
        <w:spacing w:after="10"/>
      </w:pPr>
      <w:r>
        <w:t>C.  ineffective birth control measures.</w:t>
      </w:r>
    </w:p>
    <w:p>
      <w:pPr>
        <w:spacing w:after="10"/>
      </w:pPr>
      <w:r>
        <w:t>D.  failure of the youth to acquire skills.</w:t>
      </w:r>
    </w:p>
    <w:p>
      <w:pPr>
        <w:spacing w:before="150" w:after="40"/>
      </w:pPr>
      <w:r>
        <w:rPr>
          <w:b/>
        </w:rPr>
        <w:t xml:space="preserve">12. </w:t>
      </w:r>
      <w:r>
        <w:t>The main reason for producing cocoa in Ghana is to</w:t>
      </w:r>
    </w:p>
    <w:p>
      <w:pPr>
        <w:spacing w:after="10"/>
      </w:pPr>
      <w:r>
        <w:t>A.  promote the manufacture of more cocoa products.</w:t>
      </w:r>
    </w:p>
    <w:p>
      <w:pPr>
        <w:spacing w:after="10"/>
      </w:pPr>
      <w:r>
        <w:t>B.  generate more foreign exchange.</w:t>
      </w:r>
    </w:p>
    <w:p>
      <w:pPr>
        <w:spacing w:after="10"/>
      </w:pPr>
      <w:r>
        <w:t>C.  make the farmers happy.</w:t>
      </w:r>
    </w:p>
    <w:p>
      <w:pPr>
        <w:spacing w:after="10"/>
      </w:pPr>
      <w:r>
        <w:t>D.  set up more factories.</w:t>
      </w:r>
    </w:p>
    <w:p>
      <w:pPr>
        <w:spacing w:before="150" w:after="40"/>
      </w:pPr>
      <w:r>
        <w:rPr>
          <w:b/>
        </w:rPr>
        <w:t xml:space="preserve">13. </w:t>
      </w:r>
      <w:r>
        <w:t>If Ghana is to be self-reliant, it must adopt the following methods except</w:t>
      </w:r>
    </w:p>
    <w:p>
      <w:pPr>
        <w:spacing w:after="10"/>
      </w:pPr>
      <w:r>
        <w:t>A.  less dependent on foreign goods.</w:t>
      </w:r>
    </w:p>
    <w:p>
      <w:pPr>
        <w:spacing w:after="10"/>
      </w:pPr>
      <w:r>
        <w:t>B.  use of expertise from Ghana.</w:t>
      </w:r>
    </w:p>
    <w:p>
      <w:pPr>
        <w:spacing w:after="10"/>
      </w:pPr>
      <w:r>
        <w:t>C.  overdependence on foreign assistance.</w:t>
      </w:r>
    </w:p>
    <w:p>
      <w:pPr>
        <w:spacing w:after="10"/>
      </w:pPr>
      <w:r>
        <w:t>D.  improve agriculture.</w:t>
      </w:r>
    </w:p>
    <w:p>
      <w:pPr>
        <w:spacing w:before="150" w:after="40"/>
      </w:pPr>
      <w:r>
        <w:rPr>
          <w:b/>
        </w:rPr>
        <w:t xml:space="preserve">14. </w:t>
      </w:r>
      <w:r>
        <w:t>A general pardon for an offence against the state is known as</w:t>
      </w:r>
    </w:p>
    <w:p>
      <w:pPr>
        <w:spacing w:after="10"/>
      </w:pPr>
      <w:r>
        <w:t>A.  amnesty.</w:t>
      </w:r>
    </w:p>
    <w:p>
      <w:pPr>
        <w:spacing w:after="10"/>
      </w:pPr>
      <w:r>
        <w:t>B.  freedom.</w:t>
      </w:r>
    </w:p>
    <w:p>
      <w:pPr>
        <w:spacing w:after="10"/>
      </w:pPr>
      <w:r>
        <w:t>C.  permit.</w:t>
      </w:r>
    </w:p>
    <w:p>
      <w:pPr>
        <w:spacing w:after="10"/>
      </w:pPr>
      <w:r>
        <w:t>D.  plebiscite.</w:t>
      </w:r>
    </w:p>
    <w:p>
      <w:pPr>
        <w:spacing w:before="150" w:after="40"/>
      </w:pPr>
      <w:r>
        <w:rPr>
          <w:b/>
        </w:rPr>
        <w:t xml:space="preserve">15. </w:t>
      </w:r>
      <w:r>
        <w:t>The best way of disposing industrial and domestic waste is by</w:t>
      </w:r>
    </w:p>
    <w:p>
      <w:pPr>
        <w:spacing w:after="10"/>
      </w:pPr>
      <w:r>
        <w:t>A.  dumping.</w:t>
      </w:r>
    </w:p>
    <w:p>
      <w:pPr>
        <w:spacing w:after="10"/>
      </w:pPr>
      <w:r>
        <w:t>B.  burning.</w:t>
      </w:r>
    </w:p>
    <w:p>
      <w:pPr>
        <w:spacing w:after="10"/>
      </w:pPr>
      <w:r>
        <w:t>C.  burying.</w:t>
      </w:r>
    </w:p>
    <w:p>
      <w:pPr>
        <w:spacing w:after="10"/>
      </w:pPr>
      <w:r>
        <w:t>D.  recycling.</w:t>
      </w:r>
    </w:p>
    <w:p>
      <w:pPr>
        <w:spacing w:before="150" w:after="40"/>
      </w:pPr>
      <w:r>
        <w:rPr>
          <w:b/>
        </w:rPr>
        <w:t xml:space="preserve">16. </w:t>
      </w:r>
      <w:r>
        <w:t>Which of the following business enterprises raise capital through the sale of shares?</w:t>
      </w:r>
    </w:p>
    <w:p>
      <w:pPr>
        <w:spacing w:after="10"/>
      </w:pPr>
      <w:r>
        <w:t>A.  Partnership.</w:t>
      </w:r>
    </w:p>
    <w:p>
      <w:pPr>
        <w:spacing w:after="10"/>
      </w:pPr>
      <w:r>
        <w:t>B.  Sole proprietorship.</w:t>
      </w:r>
    </w:p>
    <w:p>
      <w:pPr>
        <w:spacing w:after="10"/>
      </w:pPr>
      <w:r>
        <w:t>C.  Joint stock companies.</w:t>
      </w:r>
    </w:p>
    <w:p>
      <w:pPr>
        <w:spacing w:after="10"/>
      </w:pPr>
      <w:r>
        <w:t>D.  Co-operative societies.</w:t>
      </w:r>
    </w:p>
    <w:p>
      <w:pPr>
        <w:spacing w:before="150" w:after="40"/>
      </w:pPr>
      <w:r>
        <w:rPr>
          <w:b/>
        </w:rPr>
        <w:t xml:space="preserve">17. </w:t>
      </w:r>
      <w:r>
        <w:t>The conventional sign on topographical maps represents</w:t>
      </w:r>
    </w:p>
    <w:p>
      <w:pPr>
        <w:spacing w:after="10"/>
      </w:pPr>
      <w:r>
        <w:t>A.  Church.</w:t>
      </w:r>
    </w:p>
    <w:p>
      <w:pPr>
        <w:spacing w:after="10"/>
      </w:pPr>
      <w:r>
        <w:t>B.  Mosque.</w:t>
      </w:r>
    </w:p>
    <w:p>
      <w:pPr>
        <w:spacing w:after="10"/>
      </w:pPr>
      <w:r>
        <w:t>C.  Chief's palace.</w:t>
      </w:r>
    </w:p>
    <w:p>
      <w:pPr>
        <w:spacing w:after="10"/>
      </w:pPr>
      <w:r>
        <w:t>D.  Fort.</w:t>
      </w:r>
    </w:p>
    <w:p>
      <w:pPr>
        <w:spacing w:before="150" w:after="40"/>
      </w:pPr>
      <w:r>
        <w:rPr>
          <w:b/>
        </w:rPr>
        <w:t xml:space="preserve">18. </w:t>
      </w:r>
      <w:r>
        <w:t>An example of positive effects of colonization in Ghana is</w:t>
      </w:r>
    </w:p>
    <w:p>
      <w:pPr>
        <w:spacing w:after="10"/>
      </w:pPr>
      <w:r>
        <w:t>A.  barter trade.</w:t>
      </w:r>
    </w:p>
    <w:p>
      <w:pPr>
        <w:spacing w:after="10"/>
      </w:pPr>
      <w:r>
        <w:t>B.  formal education.</w:t>
      </w:r>
    </w:p>
    <w:p>
      <w:pPr>
        <w:spacing w:after="10"/>
      </w:pPr>
      <w:r>
        <w:t>C.  Christian marriage.</w:t>
      </w:r>
    </w:p>
    <w:p>
      <w:pPr>
        <w:spacing w:after="10"/>
      </w:pPr>
      <w:r>
        <w:t>D.  human sacrifice.</w:t>
      </w:r>
    </w:p>
    <w:p>
      <w:pPr>
        <w:spacing w:before="150" w:after="40"/>
      </w:pPr>
      <w:r>
        <w:rPr>
          <w:b/>
        </w:rPr>
        <w:t xml:space="preserve">19. </w:t>
      </w:r>
      <w:r>
        <w:t>National unity in Ghana can be promoted through</w:t>
      </w:r>
    </w:p>
    <w:p>
      <w:pPr>
        <w:spacing w:after="10"/>
      </w:pPr>
      <w:r>
        <w:t>A.  formal education.</w:t>
      </w:r>
    </w:p>
    <w:p>
      <w:pPr>
        <w:spacing w:after="10"/>
      </w:pPr>
      <w:r>
        <w:t>B.  freedom of worship.</w:t>
      </w:r>
    </w:p>
    <w:p>
      <w:pPr>
        <w:spacing w:after="10"/>
      </w:pPr>
      <w:r>
        <w:t>C.  use of made in Ghana goods.</w:t>
      </w:r>
    </w:p>
    <w:p>
      <w:pPr>
        <w:spacing w:after="10"/>
      </w:pPr>
      <w:r>
        <w:t>D.  religious tolerance.</w:t>
      </w:r>
    </w:p>
    <w:p>
      <w:pPr>
        <w:spacing w:before="150" w:after="40"/>
      </w:pPr>
      <w:r>
        <w:rPr>
          <w:b/>
        </w:rPr>
        <w:t xml:space="preserve">20. </w:t>
      </w:r>
      <w:r>
        <w:t>Which of the following is not a coastal feature?</w:t>
      </w:r>
    </w:p>
    <w:p>
      <w:pPr>
        <w:spacing w:after="10"/>
      </w:pPr>
      <w:r>
        <w:t>A.  Cliff.</w:t>
      </w:r>
    </w:p>
    <w:p>
      <w:pPr>
        <w:spacing w:after="10"/>
      </w:pPr>
      <w:r>
        <w:t>B.  Beach.</w:t>
      </w:r>
    </w:p>
    <w:p>
      <w:pPr>
        <w:spacing w:after="10"/>
      </w:pPr>
      <w:r>
        <w:t>C.  Tide.</w:t>
      </w:r>
    </w:p>
    <w:p>
      <w:pPr>
        <w:spacing w:after="10"/>
      </w:pPr>
      <w:r>
        <w:t>D.  Valley.</w:t>
      </w:r>
    </w:p>
    <w:p>
      <w:pPr>
        <w:spacing w:before="150" w:after="40"/>
      </w:pPr>
      <w:r>
        <w:rPr>
          <w:b/>
        </w:rPr>
        <w:t xml:space="preserve">21. </w:t>
      </w:r>
      <w:r>
        <w:t>Industries which are controlled and managed by the state are called</w:t>
      </w:r>
    </w:p>
    <w:p>
      <w:pPr>
        <w:spacing w:after="10"/>
      </w:pPr>
      <w:r>
        <w:t>A.  cottage industries.</w:t>
      </w:r>
    </w:p>
    <w:p>
      <w:pPr>
        <w:spacing w:after="10"/>
      </w:pPr>
      <w:r>
        <w:t>B.  public corporations.</w:t>
      </w:r>
    </w:p>
    <w:p>
      <w:pPr>
        <w:spacing w:after="10"/>
      </w:pPr>
      <w:r>
        <w:t>C.  government departments.</w:t>
      </w:r>
    </w:p>
    <w:p>
      <w:pPr>
        <w:spacing w:after="10"/>
      </w:pPr>
      <w:r>
        <w:t>D.  co-operative societies.</w:t>
      </w:r>
    </w:p>
    <w:p>
      <w:pPr>
        <w:spacing w:before="150" w:after="40"/>
      </w:pPr>
      <w:r>
        <w:rPr>
          <w:b/>
        </w:rPr>
        <w:t xml:space="preserve">22. </w:t>
      </w:r>
      <w:r>
        <w:t>Public corporations are set up mainly to provide</w:t>
      </w:r>
    </w:p>
    <w:p>
      <w:pPr>
        <w:spacing w:after="10"/>
      </w:pPr>
      <w:r>
        <w:t>A.  money for development.</w:t>
      </w:r>
    </w:p>
    <w:p>
      <w:pPr>
        <w:spacing w:after="10"/>
      </w:pPr>
      <w:r>
        <w:t>B.  emergency services.</w:t>
      </w:r>
    </w:p>
    <w:p>
      <w:pPr>
        <w:spacing w:after="10"/>
      </w:pPr>
      <w:r>
        <w:t>C.  utility services.</w:t>
      </w:r>
    </w:p>
    <w:p>
      <w:pPr>
        <w:spacing w:after="10"/>
      </w:pPr>
      <w:r>
        <w:t>D.  trading services.</w:t>
      </w:r>
    </w:p>
    <w:p>
      <w:pPr>
        <w:spacing w:before="150" w:after="40"/>
      </w:pPr>
      <w:r>
        <w:rPr>
          <w:b/>
        </w:rPr>
        <w:t xml:space="preserve">23. </w:t>
      </w:r>
      <w:r>
        <w:t>Sustainable development in Ghana depends upon</w:t>
      </w:r>
    </w:p>
    <w:p>
      <w:pPr>
        <w:spacing w:after="10"/>
      </w:pPr>
      <w:r>
        <w:t>A.  peace and stability.</w:t>
      </w:r>
    </w:p>
    <w:p>
      <w:pPr>
        <w:spacing w:after="10"/>
      </w:pPr>
      <w:r>
        <w:t>B.  untapped natural resources.</w:t>
      </w:r>
    </w:p>
    <w:p>
      <w:pPr>
        <w:spacing w:after="10"/>
      </w:pPr>
      <w:r>
        <w:t>C.  unskilled labour.</w:t>
      </w:r>
    </w:p>
    <w:p>
      <w:pPr>
        <w:spacing w:after="10"/>
      </w:pPr>
      <w:r>
        <w:t>D.  University graduates.</w:t>
      </w:r>
    </w:p>
    <w:p>
      <w:pPr>
        <w:spacing w:before="150" w:after="40"/>
      </w:pPr>
      <w:r>
        <w:rPr>
          <w:b/>
        </w:rPr>
        <w:t xml:space="preserve">24. </w:t>
      </w:r>
      <w:r>
        <w:t>Rivers meander in their lower course because, the</w:t>
      </w:r>
    </w:p>
    <w:p>
      <w:pPr>
        <w:spacing w:after="10"/>
      </w:pPr>
      <w:r>
        <w:t>A.  valley is almost flat.</w:t>
      </w:r>
    </w:p>
    <w:p>
      <w:pPr>
        <w:spacing w:after="10"/>
      </w:pPr>
      <w:r>
        <w:t>B.  valley is very steep.</w:t>
      </w:r>
    </w:p>
    <w:p>
      <w:pPr>
        <w:spacing w:after="10"/>
      </w:pPr>
      <w:r>
        <w:t>C.  rivers erode vertically.</w:t>
      </w:r>
    </w:p>
    <w:p>
      <w:pPr>
        <w:spacing w:after="10"/>
      </w:pPr>
      <w:r>
        <w:t>D.  deposition is very low.</w:t>
      </w:r>
    </w:p>
    <w:p>
      <w:pPr>
        <w:spacing w:before="150" w:after="40"/>
      </w:pPr>
      <w:r>
        <w:rPr>
          <w:b/>
        </w:rPr>
        <w:t xml:space="preserve">25. </w:t>
      </w:r>
      <w:r>
        <w:t>Latitudes and Longitudes can be used to</w:t>
      </w:r>
    </w:p>
    <w:p>
      <w:pPr>
        <w:spacing w:after="10"/>
      </w:pPr>
      <w:r>
        <w:t>A.  show contour lines on maps.</w:t>
      </w:r>
    </w:p>
    <w:p>
      <w:pPr>
        <w:spacing w:after="10"/>
      </w:pPr>
      <w:r>
        <w:t>B.  locate objects on maps.</w:t>
      </w:r>
    </w:p>
    <w:p>
      <w:pPr>
        <w:spacing w:after="10"/>
      </w:pPr>
      <w:r>
        <w:t>C.  show the direction of a stream.</w:t>
      </w:r>
    </w:p>
    <w:p>
      <w:pPr>
        <w:spacing w:after="10"/>
      </w:pPr>
      <w:r>
        <w:t>D.  show heights of mountains.</w:t>
      </w:r>
    </w:p>
    <w:p>
      <w:pPr>
        <w:spacing w:before="150" w:after="40"/>
      </w:pPr>
      <w:r>
        <w:rPr>
          <w:b/>
        </w:rPr>
        <w:t xml:space="preserve">26. </w:t>
      </w:r>
      <w:r>
        <w:t>Ghana is bordered in the west by</w:t>
      </w:r>
    </w:p>
    <w:p>
      <w:pPr>
        <w:spacing w:after="10"/>
      </w:pPr>
      <w:r>
        <w:t>A.  Cote d'Ivoire.</w:t>
      </w:r>
    </w:p>
    <w:p>
      <w:pPr>
        <w:spacing w:after="10"/>
      </w:pPr>
      <w:r>
        <w:t>B.  Burkina Faso.</w:t>
      </w:r>
    </w:p>
    <w:p>
      <w:pPr>
        <w:spacing w:after="10"/>
      </w:pPr>
      <w:r>
        <w:t>C.  Togo.</w:t>
      </w:r>
    </w:p>
    <w:p>
      <w:pPr>
        <w:spacing w:after="10"/>
      </w:pPr>
      <w:r>
        <w:t>D.  Nigeria.</w:t>
      </w:r>
    </w:p>
    <w:p>
      <w:pPr>
        <w:spacing w:before="150" w:after="40"/>
      </w:pPr>
      <w:r>
        <w:rPr>
          <w:b/>
        </w:rPr>
        <w:t xml:space="preserve">27. </w:t>
      </w:r>
      <w:r>
        <w:t>Which of the following is not a business enterprise?</w:t>
      </w:r>
    </w:p>
    <w:p>
      <w:pPr>
        <w:spacing w:after="10"/>
      </w:pPr>
      <w:r>
        <w:t>A.  Rural banks.</w:t>
      </w:r>
    </w:p>
    <w:p>
      <w:pPr>
        <w:spacing w:after="10"/>
      </w:pPr>
      <w:r>
        <w:t>B.  Joint stock companies.</w:t>
      </w:r>
    </w:p>
    <w:p>
      <w:pPr>
        <w:spacing w:after="10"/>
      </w:pPr>
      <w:r>
        <w:t>C.  Financial savings.</w:t>
      </w:r>
    </w:p>
    <w:p>
      <w:pPr>
        <w:spacing w:after="10"/>
      </w:pPr>
      <w:r>
        <w:t>D.  Co-operative societies.</w:t>
      </w:r>
    </w:p>
    <w:p>
      <w:pPr>
        <w:spacing w:before="150" w:after="40"/>
      </w:pPr>
      <w:r>
        <w:rPr>
          <w:b/>
        </w:rPr>
        <w:t xml:space="preserve">28. </w:t>
      </w:r>
      <w:r>
        <w:t>When the sun is overhead on the Tropic of Capricorn, areas in the southern hemisphere experience</w:t>
      </w:r>
    </w:p>
    <w:p>
      <w:pPr>
        <w:spacing w:after="10"/>
      </w:pPr>
      <w:r>
        <w:t>A.  Winter.</w:t>
      </w:r>
    </w:p>
    <w:p>
      <w:pPr>
        <w:spacing w:after="10"/>
      </w:pPr>
      <w:r>
        <w:t>B.  Spring.</w:t>
      </w:r>
    </w:p>
    <w:p>
      <w:pPr>
        <w:spacing w:after="10"/>
      </w:pPr>
      <w:r>
        <w:t>C.  Summer.</w:t>
      </w:r>
    </w:p>
    <w:p>
      <w:pPr>
        <w:spacing w:after="10"/>
      </w:pPr>
      <w:r>
        <w:t>D.  Autumn.</w:t>
      </w:r>
    </w:p>
    <w:p>
      <w:pPr>
        <w:spacing w:before="150" w:after="40"/>
      </w:pPr>
      <w:r>
        <w:rPr>
          <w:b/>
        </w:rPr>
        <w:t xml:space="preserve">29. </w:t>
      </w:r>
      <w:r>
        <w:t>District Assemblies of Ghana construct the following projects except</w:t>
      </w:r>
    </w:p>
    <w:p>
      <w:pPr>
        <w:spacing w:after="10"/>
      </w:pPr>
      <w:r>
        <w:t>A.  school buildings.</w:t>
      </w:r>
    </w:p>
    <w:p>
      <w:pPr>
        <w:spacing w:after="10"/>
      </w:pPr>
      <w:r>
        <w:t>B.  feeder roads.</w:t>
      </w:r>
    </w:p>
    <w:p>
      <w:pPr>
        <w:spacing w:after="10"/>
      </w:pPr>
      <w:r>
        <w:t>C.  trunk roads.</w:t>
      </w:r>
    </w:p>
    <w:p>
      <w:pPr>
        <w:spacing w:after="10"/>
      </w:pPr>
      <w:r>
        <w:t>D.  clinics.</w:t>
      </w:r>
    </w:p>
    <w:p>
      <w:pPr>
        <w:spacing w:before="150" w:after="40"/>
      </w:pPr>
      <w:r>
        <w:rPr>
          <w:b/>
        </w:rPr>
        <w:t xml:space="preserve">30. </w:t>
      </w:r>
      <w:r>
        <w:t>Ghana's population can best be described as youthful because a large portion of its people are between ages</w:t>
      </w:r>
    </w:p>
    <w:p>
      <w:pPr>
        <w:spacing w:after="10"/>
      </w:pPr>
      <w:r>
        <w:t>A.  45 – 59.</w:t>
      </w:r>
    </w:p>
    <w:p>
      <w:pPr>
        <w:spacing w:after="10"/>
      </w:pPr>
      <w:r>
        <w:t>B.  30 – 44.</w:t>
      </w:r>
    </w:p>
    <w:p>
      <w:pPr>
        <w:spacing w:after="10"/>
      </w:pPr>
      <w:r>
        <w:t>C.  15 – 29.</w:t>
      </w:r>
    </w:p>
    <w:p>
      <w:pPr>
        <w:spacing w:after="10"/>
      </w:pPr>
      <w:r>
        <w:t>D.  0 – 14.</w:t>
      </w:r>
    </w:p>
    <w:p>
      <w:pPr>
        <w:spacing w:before="150" w:after="40"/>
      </w:pPr>
      <w:r>
        <w:rPr>
          <w:b/>
        </w:rPr>
        <w:t xml:space="preserve">31. </w:t>
      </w:r>
      <w:r>
        <w:t>Which of the following business enterprises is the commonest and easiest to form in Ghana?</w:t>
      </w:r>
    </w:p>
    <w:p>
      <w:pPr>
        <w:spacing w:after="10"/>
      </w:pPr>
      <w:r>
        <w:t>A.  Partnerships.</w:t>
      </w:r>
    </w:p>
    <w:p>
      <w:pPr>
        <w:spacing w:after="10"/>
      </w:pPr>
      <w:r>
        <w:t>B.  Sole proprietorships.</w:t>
      </w:r>
    </w:p>
    <w:p>
      <w:pPr>
        <w:spacing w:after="10"/>
      </w:pPr>
      <w:r>
        <w:t>C.  Public joint stock companies.</w:t>
      </w:r>
    </w:p>
    <w:p>
      <w:pPr>
        <w:spacing w:after="10"/>
      </w:pPr>
      <w:r>
        <w:t>D.  Co-operative Societies.</w:t>
      </w:r>
    </w:p>
    <w:p>
      <w:pPr>
        <w:spacing w:before="150" w:after="40"/>
      </w:pPr>
      <w:r>
        <w:rPr>
          <w:b/>
        </w:rPr>
        <w:t xml:space="preserve">32. </w:t>
      </w:r>
      <w:r>
        <w:t>The Sagrenti War of 1874 was fought between the</w:t>
      </w:r>
    </w:p>
    <w:p>
      <w:pPr>
        <w:spacing w:after="10"/>
      </w:pPr>
      <w:r>
        <w:t>A.  Fante and Asante.</w:t>
      </w:r>
    </w:p>
    <w:p>
      <w:pPr>
        <w:spacing w:after="10"/>
      </w:pPr>
      <w:r>
        <w:t>B.  British and Fante.</w:t>
      </w:r>
    </w:p>
    <w:p>
      <w:pPr>
        <w:spacing w:after="10"/>
      </w:pPr>
      <w:r>
        <w:t>C.  Akyem and Asante.</w:t>
      </w:r>
    </w:p>
    <w:p>
      <w:pPr>
        <w:spacing w:after="10"/>
      </w:pPr>
      <w:r>
        <w:t>D.  British and Asante.</w:t>
      </w:r>
    </w:p>
    <w:p>
      <w:pPr>
        <w:spacing w:before="150" w:after="40"/>
      </w:pPr>
      <w:r>
        <w:rPr>
          <w:b/>
        </w:rPr>
        <w:t xml:space="preserve">33. </w:t>
      </w:r>
      <w:r>
        <w:t>The Head of the Traditional Government in Ghana is</w:t>
      </w:r>
    </w:p>
    <w:p>
      <w:pPr>
        <w:spacing w:after="10"/>
      </w:pPr>
      <w:r>
        <w:t>A.  District Chief Executive.</w:t>
      </w:r>
    </w:p>
    <w:p>
      <w:pPr>
        <w:spacing w:after="10"/>
      </w:pPr>
      <w:r>
        <w:t>B.  Paramount Chief.</w:t>
      </w:r>
    </w:p>
    <w:p>
      <w:pPr>
        <w:spacing w:after="10"/>
      </w:pPr>
      <w:r>
        <w:t>C.  Regional Co-ordinator.</w:t>
      </w:r>
    </w:p>
    <w:p>
      <w:pPr>
        <w:spacing w:after="10"/>
      </w:pPr>
      <w:r>
        <w:t>D.  Divisional Chief.</w:t>
      </w:r>
    </w:p>
    <w:p>
      <w:pPr>
        <w:spacing w:before="150" w:after="40"/>
      </w:pPr>
      <w:r>
        <w:rPr>
          <w:b/>
        </w:rPr>
        <w:t xml:space="preserve">34. </w:t>
      </w:r>
      <w:r>
        <w:t>Which of the following tourist attractions is mostly associated with Kintampo in the Bono East region?</w:t>
      </w:r>
    </w:p>
    <w:p>
      <w:pPr>
        <w:spacing w:after="10"/>
      </w:pPr>
      <w:r>
        <w:t>A.  Monkey sanctuary.</w:t>
      </w:r>
    </w:p>
    <w:p>
      <w:pPr>
        <w:spacing w:after="10"/>
      </w:pPr>
      <w:r>
        <w:t>B.  Bird viewing.</w:t>
      </w:r>
    </w:p>
    <w:p>
      <w:pPr>
        <w:spacing w:after="10"/>
      </w:pPr>
      <w:r>
        <w:t>C.  Savanna Vegetation.</w:t>
      </w:r>
    </w:p>
    <w:p>
      <w:pPr>
        <w:spacing w:after="10"/>
      </w:pPr>
      <w:r>
        <w:t>D.  Waterfalls.</w:t>
      </w:r>
    </w:p>
    <w:p>
      <w:pPr>
        <w:spacing w:before="150" w:after="40"/>
      </w:pPr>
      <w:r>
        <w:rPr>
          <w:b/>
        </w:rPr>
        <w:t xml:space="preserve">35. </w:t>
      </w:r>
      <w:r>
        <w:t>The outbreak of Cholera can be prevented by</w:t>
      </w:r>
    </w:p>
    <w:p>
      <w:pPr>
        <w:spacing w:after="10"/>
      </w:pPr>
      <w:r>
        <w:t>A.  supplying drugs.</w:t>
      </w:r>
    </w:p>
    <w:p>
      <w:pPr>
        <w:spacing w:after="10"/>
      </w:pPr>
      <w:r>
        <w:t>B.  improving nutrition.</w:t>
      </w:r>
    </w:p>
    <w:p>
      <w:pPr>
        <w:spacing w:after="10"/>
      </w:pPr>
      <w:r>
        <w:t>C.  providing clinics.</w:t>
      </w:r>
    </w:p>
    <w:p>
      <w:pPr>
        <w:spacing w:after="10"/>
      </w:pPr>
      <w:r>
        <w:t>D.  improving sanitation.</w:t>
      </w:r>
    </w:p>
    <w:p>
      <w:pPr>
        <w:spacing w:before="150" w:after="40"/>
      </w:pPr>
      <w:r>
        <w:rPr>
          <w:b/>
        </w:rPr>
        <w:t xml:space="preserve">36. </w:t>
      </w:r>
      <w:r>
        <w:t>Political conflicts in Ghana can best be minimized through</w:t>
      </w:r>
    </w:p>
    <w:p>
      <w:pPr>
        <w:spacing w:after="10"/>
      </w:pPr>
      <w:r>
        <w:t>A.  tolerating opposing views.</w:t>
      </w:r>
    </w:p>
    <w:p>
      <w:pPr>
        <w:spacing w:after="10"/>
      </w:pPr>
      <w:r>
        <w:t>B.  adopting a common language.</w:t>
      </w:r>
    </w:p>
    <w:p>
      <w:pPr>
        <w:spacing w:after="10"/>
      </w:pPr>
      <w:r>
        <w:t>C.  banning of private newspapers.</w:t>
      </w:r>
    </w:p>
    <w:p>
      <w:pPr>
        <w:spacing w:after="10"/>
      </w:pPr>
      <w:r>
        <w:t>D.  voting for a strong President.</w:t>
      </w:r>
    </w:p>
    <w:p>
      <w:pPr>
        <w:spacing w:before="150" w:after="40"/>
      </w:pPr>
      <w:r>
        <w:rPr>
          <w:b/>
        </w:rPr>
        <w:t xml:space="preserve">37. </w:t>
      </w:r>
      <w:r>
        <w:t>Conflicts in the community cannot be properly managed when there is</w:t>
      </w:r>
    </w:p>
    <w:p>
      <w:pPr>
        <w:spacing w:after="10"/>
      </w:pPr>
      <w:r>
        <w:t>A.  forgiveness.</w:t>
      </w:r>
    </w:p>
    <w:p>
      <w:pPr>
        <w:spacing w:after="10"/>
      </w:pPr>
      <w:r>
        <w:t>B.  mediation.</w:t>
      </w:r>
    </w:p>
    <w:p>
      <w:pPr>
        <w:spacing w:after="10"/>
      </w:pPr>
      <w:r>
        <w:t>C.  reconciliation.</w:t>
      </w:r>
    </w:p>
    <w:p>
      <w:pPr>
        <w:spacing w:after="10"/>
      </w:pPr>
      <w:r>
        <w:t>D.  land disputes.</w:t>
      </w:r>
    </w:p>
    <w:p>
      <w:pPr>
        <w:spacing w:before="150" w:after="40"/>
      </w:pPr>
      <w:r>
        <w:rPr>
          <w:b/>
        </w:rPr>
        <w:t xml:space="preserve">38. </w:t>
      </w:r>
      <w:r>
        <w:t>One benefit Ghana derives from her co-operation with other countries is the</w:t>
      </w:r>
    </w:p>
    <w:p>
      <w:pPr>
        <w:spacing w:after="10"/>
      </w:pPr>
      <w:r>
        <w:t>A.  prevention of dumping of expired goods.</w:t>
      </w:r>
    </w:p>
    <w:p>
      <w:pPr>
        <w:spacing w:after="10"/>
      </w:pPr>
      <w:r>
        <w:t>B.  introduction of foreign culture.</w:t>
      </w:r>
    </w:p>
    <w:p>
      <w:pPr>
        <w:spacing w:after="10"/>
      </w:pPr>
      <w:r>
        <w:t>C.  prevention of the spread of communicable diseases.</w:t>
      </w:r>
    </w:p>
    <w:p>
      <w:pPr>
        <w:spacing w:after="10"/>
      </w:pPr>
      <w:r>
        <w:t>D.  country's ability to access international funds.</w:t>
      </w:r>
    </w:p>
    <w:p>
      <w:pPr>
        <w:spacing w:before="150" w:after="40"/>
      </w:pPr>
      <w:r>
        <w:rPr>
          <w:b/>
        </w:rPr>
        <w:t xml:space="preserve">39. </w:t>
      </w:r>
      <w:r>
        <w:t>Which of the following was a positive effect of the 1948 riot in the Gold Coast?</w:t>
      </w:r>
    </w:p>
    <w:p>
      <w:pPr>
        <w:spacing w:after="10"/>
      </w:pPr>
      <w:r>
        <w:t>A.  Led to the release of the Big Six.</w:t>
      </w:r>
    </w:p>
    <w:p>
      <w:pPr>
        <w:spacing w:after="10"/>
      </w:pPr>
      <w:r>
        <w:t>B.  Increased political awareness among the people.</w:t>
      </w:r>
    </w:p>
    <w:p>
      <w:pPr>
        <w:spacing w:after="10"/>
      </w:pPr>
      <w:r>
        <w:t>C.  The 1951 constitution was replaced.</w:t>
      </w:r>
    </w:p>
    <w:p>
      <w:pPr>
        <w:spacing w:after="10"/>
      </w:pPr>
      <w:r>
        <w:t>D.  Dr Kwame Nkrumah was appointed leader of Government business.</w:t>
      </w:r>
    </w:p>
    <w:p>
      <w:pPr>
        <w:spacing w:before="150" w:after="40"/>
      </w:pPr>
      <w:r>
        <w:rPr>
          <w:b/>
        </w:rPr>
        <w:t xml:space="preserve">40. </w:t>
      </w:r>
      <w:r>
        <w:t>The Latitudinal position of Ghana on the map is between</w:t>
      </w:r>
    </w:p>
    <w:p>
      <w:pPr>
        <w:spacing w:after="10"/>
      </w:pPr>
      <w:r>
        <w:t>A.  6° North and 13° North approximately.</w:t>
      </w:r>
    </w:p>
    <w:p>
      <w:pPr>
        <w:spacing w:after="10"/>
      </w:pPr>
      <w:r>
        <w:t>B.  5° North and 11° North approximately.</w:t>
      </w:r>
    </w:p>
    <w:p>
      <w:pPr>
        <w:spacing w:after="10"/>
      </w:pPr>
      <w:r>
        <w:t>C.  4° North and 13° North approximately.</w:t>
      </w:r>
    </w:p>
    <w:p>
      <w:pPr>
        <w:spacing w:after="10"/>
      </w:pPr>
      <w:r>
        <w:t>D.  3° North and 12° North approximately.</w:t>
      </w:r>
    </w:p>
    <w:p>
      <w:r>
        <w:br w:type="page"/>
      </w:r>
    </w:p>
    <w:p>
      <w:pPr>
        <w:spacing w:after="200"/>
        <w:jc w:val="center"/>
        <w:pBdr>
          <w:bottom w:val="single" w:color="888888" w:sz="6" w:space="6"/>
        </w:pBdr>
      </w:pPr>
      <w:r>
        <w:rPr>
          <w:b/>
          <w:sz w:val="28"/>
        </w:rPr>
        <w:t>Answer Key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 xml:space="preserve">1. </w:t>
            </w:r>
            <w:r>
              <w:rPr>
                <w:b/>
                <w:color w:val="1F7A1F"/>
              </w:rPr>
              <w:t>A</w:t>
            </w:r>
            <w:r>
              <w:t xml:space="preserve">  Dictatorship in administration.</w:t>
            </w:r>
          </w:p>
          <w:p>
            <w:pPr>
              <w:spacing w:after="40"/>
            </w:pPr>
            <w:r>
              <w:rPr>
                <w:b/>
              </w:rPr>
              <w:t xml:space="preserve">2. </w:t>
            </w:r>
            <w:r>
              <w:rPr>
                <w:b/>
                <w:color w:val="1F7A1F"/>
              </w:rPr>
              <w:t>B</w:t>
            </w:r>
            <w:r>
              <w:t xml:space="preserve">  Reduction in tax on imported goods.</w:t>
            </w:r>
          </w:p>
          <w:p>
            <w:pPr>
              <w:spacing w:after="40"/>
            </w:pPr>
            <w:r>
              <w:rPr>
                <w:b/>
              </w:rPr>
              <w:t xml:space="preserve">3. </w:t>
            </w:r>
            <w:r>
              <w:rPr>
                <w:b/>
                <w:color w:val="1F7A1F"/>
              </w:rPr>
              <w:t>A</w:t>
            </w:r>
            <w:r>
              <w:t xml:space="preserve">  civic responsibility.</w:t>
            </w:r>
          </w:p>
          <w:p>
            <w:pPr>
              <w:spacing w:after="40"/>
            </w:pPr>
            <w:r>
              <w:rPr>
                <w:b/>
              </w:rPr>
              <w:t xml:space="preserve">4. </w:t>
            </w:r>
            <w:r>
              <w:rPr>
                <w:b/>
                <w:color w:val="1F7A1F"/>
              </w:rPr>
              <w:t>B</w:t>
            </w:r>
            <w:r>
              <w:t xml:space="preserve">  Tolerance.</w:t>
            </w:r>
          </w:p>
          <w:p>
            <w:pPr>
              <w:spacing w:after="40"/>
            </w:pPr>
            <w:r>
              <w:rPr>
                <w:b/>
              </w:rPr>
              <w:t xml:space="preserve">5. </w:t>
            </w:r>
            <w:r>
              <w:rPr>
                <w:b/>
                <w:color w:val="1F7A1F"/>
              </w:rPr>
              <w:t>C</w:t>
            </w:r>
            <w:r>
              <w:t xml:space="preserve">  Scale.</w:t>
            </w:r>
          </w:p>
          <w:p>
            <w:pPr>
              <w:spacing w:after="40"/>
            </w:pPr>
            <w:r>
              <w:rPr>
                <w:b/>
              </w:rPr>
              <w:t xml:space="preserve">6. </w:t>
            </w:r>
            <w:r>
              <w:rPr>
                <w:b/>
                <w:color w:val="1F7A1F"/>
              </w:rPr>
              <w:t>C</w:t>
            </w:r>
            <w:r>
              <w:t xml:space="preserve">  implementation of policies.</w:t>
            </w:r>
          </w:p>
          <w:p>
            <w:pPr>
              <w:spacing w:after="40"/>
            </w:pPr>
            <w:r>
              <w:rPr>
                <w:b/>
              </w:rPr>
              <w:t xml:space="preserve">7. </w:t>
            </w:r>
            <w:r>
              <w:rPr>
                <w:b/>
                <w:color w:val="1F7A1F"/>
              </w:rPr>
              <w:t>D</w:t>
            </w:r>
            <w:r>
              <w:t xml:space="preserve">  public education.</w:t>
            </w:r>
          </w:p>
          <w:p>
            <w:pPr>
              <w:spacing w:after="40"/>
            </w:pPr>
            <w:r>
              <w:rPr>
                <w:b/>
              </w:rPr>
              <w:t xml:space="preserve">8. </w:t>
            </w:r>
            <w:r>
              <w:rPr>
                <w:b/>
                <w:color w:val="1F7A1F"/>
              </w:rPr>
              <w:t>B</w:t>
            </w:r>
            <w:r>
              <w:t xml:space="preserve">  the use of modern technology.</w:t>
            </w:r>
          </w:p>
          <w:p>
            <w:pPr>
              <w:spacing w:after="40"/>
            </w:pPr>
            <w:r>
              <w:rPr>
                <w:b/>
              </w:rPr>
              <w:t xml:space="preserve">9. </w:t>
            </w:r>
            <w:r>
              <w:rPr>
                <w:b/>
                <w:color w:val="1F7A1F"/>
              </w:rPr>
              <w:t>C</w:t>
            </w:r>
            <w:r>
              <w:t xml:space="preserve">  output per worker.</w:t>
            </w:r>
          </w:p>
          <w:p>
            <w:pPr>
              <w:spacing w:after="40"/>
            </w:pPr>
            <w:r>
              <w:rPr>
                <w:b/>
              </w:rPr>
              <w:t xml:space="preserve">10. </w:t>
            </w:r>
            <w:r>
              <w:rPr>
                <w:b/>
                <w:color w:val="1F7A1F"/>
              </w:rPr>
              <w:t>D</w:t>
            </w:r>
            <w:r>
              <w:t xml:space="preserve">  settlement is linear.</w:t>
            </w:r>
          </w:p>
          <w:p>
            <w:pPr>
              <w:spacing w:after="40"/>
            </w:pPr>
            <w:r>
              <w:rPr>
                <w:b/>
              </w:rPr>
              <w:t xml:space="preserve">11. </w:t>
            </w:r>
            <w:r>
              <w:rPr>
                <w:b/>
                <w:color w:val="1F7A1F"/>
              </w:rPr>
              <w:t>C</w:t>
            </w:r>
            <w:r>
              <w:t xml:space="preserve">  ineffective birth control measures.</w:t>
            </w:r>
          </w:p>
          <w:p>
            <w:pPr>
              <w:spacing w:after="40"/>
            </w:pPr>
            <w:r>
              <w:rPr>
                <w:b/>
              </w:rPr>
              <w:t xml:space="preserve">12. </w:t>
            </w:r>
            <w:r>
              <w:rPr>
                <w:b/>
                <w:color w:val="1F7A1F"/>
              </w:rPr>
              <w:t>B</w:t>
            </w:r>
            <w:r>
              <w:t xml:space="preserve">  generate more foreign exchange.</w:t>
            </w:r>
          </w:p>
          <w:p>
            <w:pPr>
              <w:spacing w:after="40"/>
            </w:pPr>
            <w:r>
              <w:rPr>
                <w:b/>
              </w:rPr>
              <w:t xml:space="preserve">13. </w:t>
            </w:r>
            <w:r>
              <w:rPr>
                <w:b/>
                <w:color w:val="1F7A1F"/>
              </w:rPr>
              <w:t>C</w:t>
            </w:r>
            <w:r>
              <w:t xml:space="preserve">  overdependence on foreign assistance.</w:t>
            </w:r>
          </w:p>
          <w:p>
            <w:pPr>
              <w:spacing w:after="40"/>
            </w:pPr>
            <w:r>
              <w:rPr>
                <w:b/>
              </w:rPr>
              <w:t xml:space="preserve">14. </w:t>
            </w:r>
            <w:r>
              <w:rPr>
                <w:b/>
                <w:color w:val="1F7A1F"/>
              </w:rPr>
              <w:t>A</w:t>
            </w:r>
            <w:r>
              <w:t xml:space="preserve">  amnesty.</w:t>
            </w:r>
          </w:p>
          <w:p>
            <w:pPr>
              <w:spacing w:after="40"/>
            </w:pPr>
            <w:r>
              <w:rPr>
                <w:b/>
              </w:rPr>
              <w:t xml:space="preserve">15. </w:t>
            </w:r>
            <w:r>
              <w:rPr>
                <w:b/>
                <w:color w:val="1F7A1F"/>
              </w:rPr>
              <w:t>D</w:t>
            </w:r>
            <w:r>
              <w:t xml:space="preserve">  recycling.</w:t>
            </w:r>
          </w:p>
          <w:p>
            <w:pPr>
              <w:spacing w:after="40"/>
            </w:pPr>
            <w:r>
              <w:rPr>
                <w:b/>
              </w:rPr>
              <w:t xml:space="preserve">16. </w:t>
            </w:r>
            <w:r>
              <w:rPr>
                <w:b/>
                <w:color w:val="1F7A1F"/>
              </w:rPr>
              <w:t>C</w:t>
            </w:r>
            <w:r>
              <w:t xml:space="preserve">  Joint stock companies.</w:t>
            </w:r>
          </w:p>
          <w:p>
            <w:pPr>
              <w:spacing w:after="40"/>
            </w:pPr>
            <w:r>
              <w:rPr>
                <w:b/>
              </w:rPr>
              <w:t xml:space="preserve">17. </w:t>
            </w:r>
            <w:r>
              <w:rPr>
                <w:b/>
                <w:color w:val="1F7A1F"/>
              </w:rPr>
              <w:t>B</w:t>
            </w:r>
            <w:r>
              <w:t xml:space="preserve">  Mosque.</w:t>
            </w:r>
          </w:p>
          <w:p>
            <w:pPr>
              <w:spacing w:after="40"/>
            </w:pPr>
            <w:r>
              <w:rPr>
                <w:b/>
              </w:rPr>
              <w:t xml:space="preserve">18. </w:t>
            </w:r>
            <w:r>
              <w:rPr>
                <w:b/>
                <w:color w:val="1F7A1F"/>
              </w:rPr>
              <w:t>B</w:t>
            </w:r>
            <w:r>
              <w:t xml:space="preserve">  formal education.</w:t>
            </w:r>
          </w:p>
          <w:p>
            <w:pPr>
              <w:spacing w:after="40"/>
            </w:pPr>
            <w:r>
              <w:rPr>
                <w:b/>
              </w:rPr>
              <w:t xml:space="preserve">19. </w:t>
            </w:r>
            <w:r>
              <w:rPr>
                <w:b/>
                <w:color w:val="1F7A1F"/>
              </w:rPr>
              <w:t>D</w:t>
            </w:r>
            <w:r>
              <w:t xml:space="preserve">  religious tolerance.</w:t>
            </w:r>
          </w:p>
          <w:p>
            <w:pPr>
              <w:spacing w:after="40"/>
            </w:pPr>
            <w:r>
              <w:rPr>
                <w:b/>
              </w:rPr>
              <w:t xml:space="preserve">20. </w:t>
            </w:r>
            <w:r>
              <w:rPr>
                <w:b/>
                <w:color w:val="1F7A1F"/>
              </w:rPr>
              <w:t>D</w:t>
            </w:r>
            <w:r>
              <w:t xml:space="preserve">  Valley.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 xml:space="preserve">21. </w:t>
            </w:r>
            <w:r>
              <w:rPr>
                <w:b/>
                <w:color w:val="1F7A1F"/>
              </w:rPr>
              <w:t>B</w:t>
            </w:r>
            <w:r>
              <w:t xml:space="preserve">  public corporations.</w:t>
            </w:r>
          </w:p>
          <w:p>
            <w:pPr>
              <w:spacing w:after="40"/>
            </w:pPr>
            <w:r>
              <w:rPr>
                <w:b/>
              </w:rPr>
              <w:t xml:space="preserve">22. </w:t>
            </w:r>
            <w:r>
              <w:rPr>
                <w:b/>
                <w:color w:val="1F7A1F"/>
              </w:rPr>
              <w:t>C</w:t>
            </w:r>
            <w:r>
              <w:t xml:space="preserve">  utility services.</w:t>
            </w:r>
          </w:p>
          <w:p>
            <w:pPr>
              <w:spacing w:after="40"/>
            </w:pPr>
            <w:r>
              <w:rPr>
                <w:b/>
              </w:rPr>
              <w:t xml:space="preserve">23. </w:t>
            </w:r>
            <w:r>
              <w:rPr>
                <w:b/>
                <w:color w:val="1F7A1F"/>
              </w:rPr>
              <w:t>A</w:t>
            </w:r>
            <w:r>
              <w:t xml:space="preserve">  peace and stability.</w:t>
            </w:r>
          </w:p>
          <w:p>
            <w:pPr>
              <w:spacing w:after="40"/>
            </w:pPr>
            <w:r>
              <w:rPr>
                <w:b/>
              </w:rPr>
              <w:t xml:space="preserve">24. </w:t>
            </w:r>
            <w:r>
              <w:rPr>
                <w:b/>
                <w:color w:val="1F7A1F"/>
              </w:rPr>
              <w:t>A</w:t>
            </w:r>
            <w:r>
              <w:t xml:space="preserve">  valley is almost flat.</w:t>
            </w:r>
          </w:p>
          <w:p>
            <w:pPr>
              <w:spacing w:after="40"/>
            </w:pPr>
            <w:r>
              <w:rPr>
                <w:b/>
              </w:rPr>
              <w:t xml:space="preserve">25. </w:t>
            </w:r>
            <w:r>
              <w:rPr>
                <w:b/>
                <w:color w:val="1F7A1F"/>
              </w:rPr>
              <w:t>B</w:t>
            </w:r>
            <w:r>
              <w:t xml:space="preserve">  locate objects on maps.</w:t>
            </w:r>
          </w:p>
          <w:p>
            <w:pPr>
              <w:spacing w:after="40"/>
            </w:pPr>
            <w:r>
              <w:rPr>
                <w:b/>
              </w:rPr>
              <w:t xml:space="preserve">26. </w:t>
            </w:r>
            <w:r>
              <w:rPr>
                <w:b/>
                <w:color w:val="1F7A1F"/>
              </w:rPr>
              <w:t>A</w:t>
            </w:r>
            <w:r>
              <w:t xml:space="preserve">  Cote d'Ivoire.</w:t>
            </w:r>
          </w:p>
          <w:p>
            <w:pPr>
              <w:spacing w:after="40"/>
            </w:pPr>
            <w:r>
              <w:rPr>
                <w:b/>
              </w:rPr>
              <w:t xml:space="preserve">27. </w:t>
            </w:r>
            <w:r>
              <w:rPr>
                <w:b/>
                <w:color w:val="1F7A1F"/>
              </w:rPr>
              <w:t>C</w:t>
            </w:r>
            <w:r>
              <w:t xml:space="preserve">  Financial savings.</w:t>
            </w:r>
          </w:p>
          <w:p>
            <w:pPr>
              <w:spacing w:after="40"/>
            </w:pPr>
            <w:r>
              <w:rPr>
                <w:b/>
              </w:rPr>
              <w:t xml:space="preserve">28. </w:t>
            </w:r>
            <w:r>
              <w:rPr>
                <w:b/>
                <w:color w:val="1F7A1F"/>
              </w:rPr>
              <w:t>C</w:t>
            </w:r>
            <w:r>
              <w:t xml:space="preserve">  Summer.</w:t>
            </w:r>
          </w:p>
          <w:p>
            <w:pPr>
              <w:spacing w:after="40"/>
            </w:pPr>
            <w:r>
              <w:rPr>
                <w:b/>
              </w:rPr>
              <w:t xml:space="preserve">29. </w:t>
            </w:r>
            <w:r>
              <w:rPr>
                <w:b/>
                <w:color w:val="1F7A1F"/>
              </w:rPr>
              <w:t>C</w:t>
            </w:r>
            <w:r>
              <w:t xml:space="preserve">  trunk roads.</w:t>
            </w:r>
          </w:p>
          <w:p>
            <w:pPr>
              <w:spacing w:after="40"/>
            </w:pPr>
            <w:r>
              <w:rPr>
                <w:b/>
              </w:rPr>
              <w:t xml:space="preserve">30. </w:t>
            </w:r>
            <w:r>
              <w:rPr>
                <w:b/>
                <w:color w:val="1F7A1F"/>
              </w:rPr>
              <w:t>D</w:t>
            </w:r>
            <w:r>
              <w:t xml:space="preserve">  0 – 14.</w:t>
            </w:r>
          </w:p>
          <w:p>
            <w:pPr>
              <w:spacing w:after="40"/>
            </w:pPr>
            <w:r>
              <w:rPr>
                <w:b/>
              </w:rPr>
              <w:t xml:space="preserve">31. </w:t>
            </w:r>
            <w:r>
              <w:rPr>
                <w:b/>
                <w:color w:val="1F7A1F"/>
              </w:rPr>
              <w:t>B</w:t>
            </w:r>
            <w:r>
              <w:t xml:space="preserve">  Sole proprietorships.</w:t>
            </w:r>
          </w:p>
          <w:p>
            <w:pPr>
              <w:spacing w:after="40"/>
            </w:pPr>
            <w:r>
              <w:rPr>
                <w:b/>
              </w:rPr>
              <w:t xml:space="preserve">32. </w:t>
            </w:r>
            <w:r>
              <w:rPr>
                <w:b/>
                <w:color w:val="1F7A1F"/>
              </w:rPr>
              <w:t>D</w:t>
            </w:r>
            <w:r>
              <w:t xml:space="preserve">  British and Asante.</w:t>
            </w:r>
          </w:p>
          <w:p>
            <w:pPr>
              <w:spacing w:after="40"/>
            </w:pPr>
            <w:r>
              <w:rPr>
                <w:b/>
              </w:rPr>
              <w:t xml:space="preserve">33. </w:t>
            </w:r>
            <w:r>
              <w:rPr>
                <w:b/>
                <w:color w:val="1F7A1F"/>
              </w:rPr>
              <w:t>B</w:t>
            </w:r>
            <w:r>
              <w:t xml:space="preserve">  Paramount Chief.</w:t>
            </w:r>
          </w:p>
          <w:p>
            <w:pPr>
              <w:spacing w:after="40"/>
            </w:pPr>
            <w:r>
              <w:rPr>
                <w:b/>
              </w:rPr>
              <w:t xml:space="preserve">34. </w:t>
            </w:r>
            <w:r>
              <w:rPr>
                <w:b/>
                <w:color w:val="1F7A1F"/>
              </w:rPr>
              <w:t>D</w:t>
            </w:r>
            <w:r>
              <w:t xml:space="preserve">  Waterfalls.</w:t>
            </w:r>
          </w:p>
          <w:p>
            <w:pPr>
              <w:spacing w:after="40"/>
            </w:pPr>
            <w:r>
              <w:rPr>
                <w:b/>
              </w:rPr>
              <w:t xml:space="preserve">35. </w:t>
            </w:r>
            <w:r>
              <w:rPr>
                <w:b/>
                <w:color w:val="1F7A1F"/>
              </w:rPr>
              <w:t>D</w:t>
            </w:r>
            <w:r>
              <w:t xml:space="preserve">  improving sanitation.</w:t>
            </w:r>
          </w:p>
          <w:p>
            <w:pPr>
              <w:spacing w:after="40"/>
            </w:pPr>
            <w:r>
              <w:rPr>
                <w:b/>
              </w:rPr>
              <w:t xml:space="preserve">36. </w:t>
            </w:r>
            <w:r>
              <w:rPr>
                <w:b/>
                <w:color w:val="1F7A1F"/>
              </w:rPr>
              <w:t>A</w:t>
            </w:r>
            <w:r>
              <w:t xml:space="preserve">  tolerating opposing views.</w:t>
            </w:r>
          </w:p>
          <w:p>
            <w:pPr>
              <w:spacing w:after="40"/>
            </w:pPr>
            <w:r>
              <w:rPr>
                <w:b/>
              </w:rPr>
              <w:t xml:space="preserve">37. </w:t>
            </w:r>
            <w:r>
              <w:rPr>
                <w:b/>
                <w:color w:val="1F7A1F"/>
              </w:rPr>
              <w:t>D</w:t>
            </w:r>
            <w:r>
              <w:t xml:space="preserve">  land disputes.</w:t>
            </w:r>
          </w:p>
          <w:p>
            <w:pPr>
              <w:spacing w:after="40"/>
            </w:pPr>
            <w:r>
              <w:rPr>
                <w:b/>
              </w:rPr>
              <w:t xml:space="preserve">38. </w:t>
            </w:r>
            <w:r>
              <w:rPr>
                <w:b/>
                <w:color w:val="1F7A1F"/>
              </w:rPr>
              <w:t>D</w:t>
            </w:r>
            <w:r>
              <w:t xml:space="preserve">  country's ability to access international funds.</w:t>
            </w:r>
          </w:p>
          <w:p>
            <w:pPr>
              <w:spacing w:after="40"/>
            </w:pPr>
            <w:r>
              <w:rPr>
                <w:b/>
              </w:rPr>
              <w:t xml:space="preserve">39. </w:t>
            </w:r>
            <w:r>
              <w:rPr>
                <w:b/>
                <w:color w:val="1F7A1F"/>
              </w:rPr>
              <w:t>B</w:t>
            </w:r>
            <w:r>
              <w:t xml:space="preserve">  Increased political awareness among the people.</w:t>
            </w:r>
          </w:p>
          <w:p>
            <w:pPr>
              <w:spacing w:after="40"/>
            </w:pPr>
            <w:r>
              <w:rPr>
                <w:b/>
              </w:rPr>
              <w:t xml:space="preserve">40. </w:t>
            </w:r>
            <w:r>
              <w:rPr>
                <w:b/>
                <w:color w:val="1F7A1F"/>
              </w:rPr>
              <w:t>B</w:t>
            </w:r>
            <w:r>
              <w:t xml:space="preserve">  5° North and 11° North approximately.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