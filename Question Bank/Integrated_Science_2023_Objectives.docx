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Integrated Science</w:t>
      </w:r>
    </w:p>
    <w:p>
      <w:pPr>
        <w:spacing w:after="260"/>
        <w:jc w:val="center"/>
      </w:pPr>
      <w:r>
        <w:rPr>
          <w:color w:val="444444"/>
          <w:sz w:val="24"/>
        </w:rPr>
        <w:t>BECE 2023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Stirring of soil on vegetable beds is to</w:t>
      </w:r>
    </w:p>
    <w:p>
      <w:pPr>
        <w:spacing w:after="20"/>
        <w:ind w:left="432"/>
      </w:pPr>
      <w:r>
        <w:t>I. improve aeration of soil.</w:t>
      </w:r>
    </w:p>
    <w:p>
      <w:pPr>
        <w:spacing w:after="20"/>
        <w:ind w:left="432"/>
      </w:pPr>
      <w:r>
        <w:t>II. increase activities of soil organisms.</w:t>
      </w:r>
    </w:p>
    <w:p>
      <w:pPr>
        <w:spacing w:after="20"/>
        <w:ind w:left="432"/>
      </w:pPr>
      <w:r>
        <w:t>III. increase water penetration in the soil.</w:t>
      </w:r>
    </w:p>
    <w:p>
      <w:pPr>
        <w:spacing w:after="20"/>
        <w:ind w:left="432"/>
      </w:pPr>
      <w:r>
        <w:t>IV. reduce weed growth.</w:t>
      </w:r>
    </w:p>
    <w:p>
      <w:pPr>
        <w:spacing w:after="10"/>
      </w:pPr>
      <w:r>
        <w:t>A.  I, II and IV only.</w:t>
      </w:r>
    </w:p>
    <w:p>
      <w:pPr>
        <w:spacing w:after="10"/>
      </w:pPr>
      <w:r>
        <w:t>B.  I, III and IV only.</w:t>
      </w:r>
    </w:p>
    <w:p>
      <w:pPr>
        <w:spacing w:after="10"/>
      </w:pPr>
      <w:r>
        <w:t>C.  II, III and IV only.</w:t>
      </w:r>
    </w:p>
    <w:p>
      <w:pPr>
        <w:spacing w:after="10"/>
      </w:pPr>
      <w:r>
        <w:t>D.  I and II only.</w:t>
      </w:r>
    </w:p>
    <w:p>
      <w:pPr>
        <w:spacing w:before="150" w:after="40"/>
      </w:pPr>
      <w:r>
        <w:rPr>
          <w:b/>
        </w:rPr>
        <w:t xml:space="preserve">2. </w:t>
      </w:r>
      <w:r>
        <w:t>The following practices are principles in crop production except</w:t>
      </w:r>
    </w:p>
    <w:p>
      <w:pPr>
        <w:spacing w:after="10"/>
      </w:pPr>
      <w:r>
        <w:t>A.  land selection.</w:t>
      </w:r>
    </w:p>
    <w:p>
      <w:pPr>
        <w:spacing w:after="10"/>
      </w:pPr>
      <w:r>
        <w:t>B.  seed planting.</w:t>
      </w:r>
    </w:p>
    <w:p>
      <w:pPr>
        <w:spacing w:after="10"/>
      </w:pPr>
      <w:r>
        <w:t>C.  pests and diseases control.</w:t>
      </w:r>
    </w:p>
    <w:p>
      <w:pPr>
        <w:spacing w:after="10"/>
      </w:pPr>
      <w:r>
        <w:t>D.  harvesting and processing.</w:t>
      </w:r>
    </w:p>
    <w:p>
      <w:pPr>
        <w:spacing w:before="150" w:after="40"/>
      </w:pPr>
      <w:r>
        <w:rPr>
          <w:b/>
        </w:rPr>
        <w:t xml:space="preserve">3. </w:t>
      </w:r>
      <w:r>
        <w:t>How many atoms are present in H₂O₂?</w:t>
      </w:r>
    </w:p>
    <w:p>
      <w:pPr>
        <w:spacing w:after="10"/>
      </w:pPr>
      <w:r>
        <w:t>A.  4.</w:t>
      </w:r>
    </w:p>
    <w:p>
      <w:pPr>
        <w:spacing w:after="10"/>
      </w:pPr>
      <w:r>
        <w:t>B.  5.</w:t>
      </w:r>
    </w:p>
    <w:p>
      <w:pPr>
        <w:spacing w:after="10"/>
      </w:pPr>
      <w:r>
        <w:t>C.  3.</w:t>
      </w:r>
    </w:p>
    <w:p>
      <w:pPr>
        <w:spacing w:after="10"/>
      </w:pPr>
      <w:r>
        <w:t>D.  2.</w:t>
      </w:r>
    </w:p>
    <w:p>
      <w:pPr>
        <w:spacing w:before="150" w:after="40"/>
      </w:pPr>
      <w:r>
        <w:rPr>
          <w:b/>
        </w:rPr>
        <w:t xml:space="preserve">4. </w:t>
      </w:r>
      <w:r>
        <w:t>The element used in the manufacturing of electronic components is</w:t>
      </w:r>
    </w:p>
    <w:p>
      <w:pPr>
        <w:spacing w:after="10"/>
      </w:pPr>
      <w:r>
        <w:t>A.  fluorine.</w:t>
      </w:r>
    </w:p>
    <w:p>
      <w:pPr>
        <w:spacing w:after="10"/>
      </w:pPr>
      <w:r>
        <w:t>B.  sodium.</w:t>
      </w:r>
    </w:p>
    <w:p>
      <w:pPr>
        <w:spacing w:after="10"/>
      </w:pPr>
      <w:r>
        <w:t>C.  silicon.</w:t>
      </w:r>
    </w:p>
    <w:p>
      <w:pPr>
        <w:spacing w:after="10"/>
      </w:pPr>
      <w:r>
        <w:t>D.  neon.</w:t>
      </w:r>
    </w:p>
    <w:p>
      <w:pPr>
        <w:spacing w:before="150" w:after="40"/>
      </w:pPr>
      <w:r>
        <w:rPr>
          <w:b/>
        </w:rPr>
        <w:t xml:space="preserve">5. </w:t>
      </w:r>
      <w:r>
        <w:t>Anemometer is an instrument for measuring</w:t>
      </w:r>
    </w:p>
    <w:p>
      <w:pPr>
        <w:spacing w:after="10"/>
      </w:pPr>
      <w:r>
        <w:t>A.  wind direction.</w:t>
      </w:r>
    </w:p>
    <w:p>
      <w:pPr>
        <w:spacing w:after="10"/>
      </w:pPr>
      <w:r>
        <w:t>B.  rainfall amount.</w:t>
      </w:r>
    </w:p>
    <w:p>
      <w:pPr>
        <w:spacing w:after="10"/>
      </w:pPr>
      <w:r>
        <w:t>C.  relative humidity.</w:t>
      </w:r>
    </w:p>
    <w:p>
      <w:pPr>
        <w:spacing w:after="10"/>
      </w:pPr>
      <w:r>
        <w:t>D.  wind speed.</w:t>
      </w:r>
    </w:p>
    <w:p>
      <w:pPr>
        <w:spacing w:before="150" w:after="40"/>
      </w:pPr>
      <w:r>
        <w:rPr>
          <w:b/>
        </w:rPr>
        <w:t xml:space="preserve">6. </w:t>
      </w:r>
      <w:r>
        <w:t>Artificial satellites can be used for</w:t>
      </w:r>
    </w:p>
    <w:p>
      <w:pPr>
        <w:spacing w:after="20"/>
        <w:ind w:left="432"/>
      </w:pPr>
      <w:r>
        <w:t>I. communication.</w:t>
      </w:r>
    </w:p>
    <w:p>
      <w:pPr>
        <w:spacing w:after="20"/>
        <w:ind w:left="432"/>
      </w:pPr>
      <w:r>
        <w:t>II. oil and gas exploration.</w:t>
      </w:r>
    </w:p>
    <w:p>
      <w:pPr>
        <w:spacing w:after="20"/>
        <w:ind w:left="432"/>
      </w:pPr>
      <w:r>
        <w:t>III. meteorological studies.</w:t>
      </w:r>
    </w:p>
    <w:p>
      <w:pPr>
        <w:spacing w:after="10"/>
      </w:pPr>
      <w:r>
        <w:t>A.  I and III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7. </w:t>
      </w:r>
      <w:r>
        <w:t>The brightest of all the planets is</w:t>
      </w:r>
    </w:p>
    <w:p>
      <w:pPr>
        <w:spacing w:after="10"/>
      </w:pPr>
      <w:r>
        <w:t>A.  Mars.</w:t>
      </w:r>
    </w:p>
    <w:p>
      <w:pPr>
        <w:spacing w:after="10"/>
      </w:pPr>
      <w:r>
        <w:t>B.  Uranus.</w:t>
      </w:r>
    </w:p>
    <w:p>
      <w:pPr>
        <w:spacing w:after="10"/>
      </w:pPr>
      <w:r>
        <w:t>C.  Saturn.</w:t>
      </w:r>
    </w:p>
    <w:p>
      <w:pPr>
        <w:spacing w:after="10"/>
      </w:pPr>
      <w:r>
        <w:t>D.  Venus.</w:t>
      </w:r>
    </w:p>
    <w:p>
      <w:pPr>
        <w:spacing w:before="150" w:after="40"/>
      </w:pPr>
      <w:r>
        <w:rPr>
          <w:b/>
        </w:rPr>
        <w:t xml:space="preserve">8. </w:t>
      </w:r>
      <w:r>
        <w:t>The SI unit that is derived is</w:t>
      </w:r>
    </w:p>
    <w:p>
      <w:pPr>
        <w:spacing w:after="10"/>
      </w:pPr>
      <w:r>
        <w:t>A.  kg.</w:t>
      </w:r>
    </w:p>
    <w:p>
      <w:pPr>
        <w:spacing w:after="10"/>
      </w:pPr>
      <w:r>
        <w:t>B.  Pa.</w:t>
      </w:r>
    </w:p>
    <w:p>
      <w:pPr>
        <w:spacing w:after="10"/>
      </w:pPr>
      <w:r>
        <w:t>C.  K.</w:t>
      </w:r>
    </w:p>
    <w:p>
      <w:pPr>
        <w:spacing w:after="10"/>
      </w:pPr>
      <w:r>
        <w:t>D.  s.</w:t>
      </w:r>
    </w:p>
    <w:p>
      <w:pPr>
        <w:spacing w:before="150" w:after="40"/>
      </w:pPr>
      <w:r>
        <w:rPr>
          <w:b/>
        </w:rPr>
        <w:t xml:space="preserve">9. </w:t>
      </w:r>
      <w:r>
        <w:t>The base of the N-P-N transistor normally</w:t>
      </w:r>
    </w:p>
    <w:p>
      <w:pPr>
        <w:spacing w:after="10"/>
      </w:pPr>
      <w:r>
        <w:t>A.  have electrons as majority charge carriers.</w:t>
      </w:r>
    </w:p>
    <w:p>
      <w:pPr>
        <w:spacing w:after="10"/>
      </w:pPr>
      <w:r>
        <w:t>B.  is an n-type semi conductor.</w:t>
      </w:r>
    </w:p>
    <w:p>
      <w:pPr>
        <w:spacing w:after="10"/>
      </w:pPr>
      <w:r>
        <w:t>C.  is undoped semi conductor.</w:t>
      </w:r>
    </w:p>
    <w:p>
      <w:pPr>
        <w:spacing w:after="10"/>
      </w:pPr>
      <w:r>
        <w:t>D.  is a p-type semi conductor.</w:t>
      </w:r>
    </w:p>
    <w:p>
      <w:pPr>
        <w:spacing w:before="150" w:after="40"/>
      </w:pPr>
      <w:r>
        <w:rPr>
          <w:b/>
        </w:rPr>
        <w:t xml:space="preserve">10. </w:t>
      </w:r>
      <w:r>
        <w:t>Contour ploughing is normally practiced on</w:t>
      </w:r>
    </w:p>
    <w:p>
      <w:pPr>
        <w:spacing w:after="10"/>
      </w:pPr>
      <w:r>
        <w:t>A.  hard-rocky lands.</w:t>
      </w:r>
    </w:p>
    <w:p>
      <w:pPr>
        <w:spacing w:after="10"/>
      </w:pPr>
      <w:r>
        <w:t>B.  non-fertile lands.</w:t>
      </w:r>
    </w:p>
    <w:p>
      <w:pPr>
        <w:spacing w:after="10"/>
      </w:pPr>
      <w:r>
        <w:t>C.  muddy lands.</w:t>
      </w:r>
    </w:p>
    <w:p>
      <w:pPr>
        <w:spacing w:after="10"/>
      </w:pPr>
      <w:r>
        <w:t>D.  sloppy lands.</w:t>
      </w:r>
    </w:p>
    <w:p>
      <w:pPr>
        <w:spacing w:before="150" w:after="40"/>
      </w:pPr>
      <w:r>
        <w:rPr>
          <w:b/>
        </w:rPr>
        <w:t xml:space="preserve">11. </w:t>
      </w:r>
      <w:r>
        <w:t>Steam changes to liquid by a process called</w:t>
      </w:r>
    </w:p>
    <w:p>
      <w:pPr>
        <w:spacing w:after="10"/>
      </w:pPr>
      <w:r>
        <w:t>A.  melting.</w:t>
      </w:r>
    </w:p>
    <w:p>
      <w:pPr>
        <w:spacing w:after="10"/>
      </w:pPr>
      <w:r>
        <w:t>B.  condensation.</w:t>
      </w:r>
    </w:p>
    <w:p>
      <w:pPr>
        <w:spacing w:after="10"/>
      </w:pPr>
      <w:r>
        <w:t>C.  evaporation.</w:t>
      </w:r>
    </w:p>
    <w:p>
      <w:pPr>
        <w:spacing w:after="10"/>
      </w:pPr>
      <w:r>
        <w:t>D.  boiling.</w:t>
      </w:r>
    </w:p>
    <w:p>
      <w:pPr>
        <w:spacing w:before="150" w:after="40"/>
      </w:pPr>
      <w:r>
        <w:rPr>
          <w:b/>
        </w:rPr>
        <w:t xml:space="preserve">12. </w:t>
      </w:r>
      <w:r>
        <w:t>When a ray of light travels from a dense medium into a denser medium, it</w:t>
      </w:r>
    </w:p>
    <w:p>
      <w:pPr>
        <w:spacing w:after="10"/>
      </w:pPr>
      <w:r>
        <w:t>A.  bends away from the normal.</w:t>
      </w:r>
    </w:p>
    <w:p>
      <w:pPr>
        <w:spacing w:after="10"/>
      </w:pPr>
      <w:r>
        <w:t>B.  is perpendicular to the incident ray.</w:t>
      </w:r>
    </w:p>
    <w:p>
      <w:pPr>
        <w:spacing w:after="10"/>
      </w:pPr>
      <w:r>
        <w:t>C.  is parallel to the incident ray.</w:t>
      </w:r>
    </w:p>
    <w:p>
      <w:pPr>
        <w:spacing w:after="10"/>
      </w:pPr>
      <w:r>
        <w:t>D.  bends towards the normal.</w:t>
      </w:r>
    </w:p>
    <w:p>
      <w:pPr>
        <w:spacing w:before="150" w:after="40"/>
      </w:pPr>
      <w:r>
        <w:rPr>
          <w:b/>
        </w:rPr>
        <w:t xml:space="preserve">13. </w:t>
      </w:r>
      <w:r>
        <w:t>The use of separating funnel is most appropriate for separating which of the following mixtures?</w:t>
      </w:r>
    </w:p>
    <w:p>
      <w:pPr>
        <w:spacing w:after="10"/>
      </w:pPr>
      <w:r>
        <w:t>A.  Sulphur and water.</w:t>
      </w:r>
    </w:p>
    <w:p>
      <w:pPr>
        <w:spacing w:after="10"/>
      </w:pPr>
      <w:r>
        <w:t>B.  Vegetable oil and kerosene.</w:t>
      </w:r>
    </w:p>
    <w:p>
      <w:pPr>
        <w:spacing w:after="10"/>
      </w:pPr>
      <w:r>
        <w:t>C.  Water and sodium chloride.</w:t>
      </w:r>
    </w:p>
    <w:p>
      <w:pPr>
        <w:spacing w:after="10"/>
      </w:pPr>
      <w:r>
        <w:t>D.  Water and vegetable oil.</w:t>
      </w:r>
    </w:p>
    <w:p>
      <w:pPr>
        <w:spacing w:before="150" w:after="40"/>
      </w:pPr>
      <w:r>
        <w:rPr>
          <w:b/>
        </w:rPr>
        <w:t xml:space="preserve">14. </w:t>
      </w:r>
      <w:r>
        <w:t>The following effects are as a result of soil erosion except</w:t>
      </w:r>
    </w:p>
    <w:p>
      <w:pPr>
        <w:spacing w:after="10"/>
      </w:pPr>
      <w:r>
        <w:t>A.  increase in bushfires.</w:t>
      </w:r>
    </w:p>
    <w:p>
      <w:pPr>
        <w:spacing w:after="10"/>
      </w:pPr>
      <w:r>
        <w:t>B.  weakening of support of buildings.</w:t>
      </w:r>
    </w:p>
    <w:p>
      <w:pPr>
        <w:spacing w:after="10"/>
      </w:pPr>
      <w:r>
        <w:t>C.  loss of important minerals to plants.</w:t>
      </w:r>
    </w:p>
    <w:p>
      <w:pPr>
        <w:spacing w:after="10"/>
      </w:pPr>
      <w:r>
        <w:t>D.  weakening support of plants.</w:t>
      </w:r>
    </w:p>
    <w:p>
      <w:pPr>
        <w:spacing w:before="150" w:after="40"/>
      </w:pPr>
      <w:r>
        <w:rPr>
          <w:b/>
        </w:rPr>
        <w:t xml:space="preserve">15. </w:t>
      </w:r>
      <w:r>
        <w:t>Which of the following body shapes facilitates movement in a fluid?</w:t>
      </w:r>
    </w:p>
    <w:p>
      <w:pPr>
        <w:spacing w:after="10"/>
      </w:pPr>
      <w:r>
        <w:t>A.  Rectangular.</w:t>
      </w:r>
    </w:p>
    <w:p>
      <w:pPr>
        <w:spacing w:after="10"/>
      </w:pPr>
      <w:r>
        <w:t>B.  Spherical.</w:t>
      </w:r>
    </w:p>
    <w:p>
      <w:pPr>
        <w:spacing w:after="10"/>
      </w:pPr>
      <w:r>
        <w:t>C.  Triangular.</w:t>
      </w:r>
    </w:p>
    <w:p>
      <w:pPr>
        <w:spacing w:after="10"/>
      </w:pPr>
      <w:r>
        <w:t>D.  Streamline.</w:t>
      </w:r>
    </w:p>
    <w:p>
      <w:pPr>
        <w:spacing w:before="150" w:after="40"/>
      </w:pPr>
      <w:r>
        <w:rPr>
          <w:b/>
        </w:rPr>
        <w:t xml:space="preserve">16. </w:t>
      </w:r>
      <w:r>
        <w:t>The following practices are cultural practices in crop production except</w:t>
      </w:r>
    </w:p>
    <w:p>
      <w:pPr>
        <w:spacing w:after="10"/>
      </w:pPr>
      <w:r>
        <w:t>A.  nursing.</w:t>
      </w:r>
    </w:p>
    <w:p>
      <w:pPr>
        <w:spacing w:after="10"/>
      </w:pPr>
      <w:r>
        <w:t>B.  weeding.</w:t>
      </w:r>
    </w:p>
    <w:p>
      <w:pPr>
        <w:spacing w:after="10"/>
      </w:pPr>
      <w:r>
        <w:t>C.  mulching.</w:t>
      </w:r>
    </w:p>
    <w:p>
      <w:pPr>
        <w:spacing w:after="10"/>
      </w:pPr>
      <w:r>
        <w:t>D.  pest control.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pairs of structures are present in animal cells?</w:t>
      </w:r>
    </w:p>
    <w:p>
      <w:pPr>
        <w:spacing w:after="10"/>
      </w:pPr>
      <w:r>
        <w:t>A.  Mitochondrion and chloroplast.</w:t>
      </w:r>
    </w:p>
    <w:p>
      <w:pPr>
        <w:spacing w:after="10"/>
      </w:pPr>
      <w:r>
        <w:t>B.  Cell wall and mitochondrion.</w:t>
      </w:r>
    </w:p>
    <w:p>
      <w:pPr>
        <w:spacing w:after="10"/>
      </w:pPr>
      <w:r>
        <w:t>C.  Vacuole and nucleus.</w:t>
      </w:r>
    </w:p>
    <w:p>
      <w:pPr>
        <w:spacing w:after="10"/>
      </w:pPr>
      <w:r>
        <w:t>D.  Nucleus and chloroplast.</w:t>
      </w:r>
    </w:p>
    <w:p>
      <w:pPr>
        <w:spacing w:before="150" w:after="40"/>
      </w:pPr>
      <w:r>
        <w:rPr>
          <w:b/>
        </w:rPr>
        <w:t xml:space="preserve">18. </w:t>
      </w:r>
      <w:r>
        <w:t>The grouping together of many stars is known as</w:t>
      </w:r>
    </w:p>
    <w:p>
      <w:pPr>
        <w:spacing w:after="10"/>
      </w:pPr>
      <w:r>
        <w:t>A.  solar system.</w:t>
      </w:r>
    </w:p>
    <w:p>
      <w:pPr>
        <w:spacing w:after="10"/>
      </w:pPr>
      <w:r>
        <w:t>B.  astronomy.</w:t>
      </w:r>
    </w:p>
    <w:p>
      <w:pPr>
        <w:spacing w:after="10"/>
      </w:pPr>
      <w:r>
        <w:t>C.  comet.</w:t>
      </w:r>
    </w:p>
    <w:p>
      <w:pPr>
        <w:spacing w:after="10"/>
      </w:pPr>
      <w:r>
        <w:t>D.  galaxy.</w:t>
      </w:r>
    </w:p>
    <w:p>
      <w:pPr>
        <w:spacing w:before="150" w:after="40"/>
      </w:pPr>
      <w:r>
        <w:rPr>
          <w:b/>
        </w:rPr>
        <w:t xml:space="preserve">19. </w:t>
      </w:r>
      <w:r>
        <w:t>Which of the following ions is formed by the loss of 2 electrons?</w:t>
      </w:r>
    </w:p>
    <w:p>
      <w:pPr>
        <w:spacing w:after="10"/>
      </w:pPr>
      <w:r>
        <w:t>A.  K⁺.</w:t>
      </w:r>
    </w:p>
    <w:p>
      <w:pPr>
        <w:spacing w:after="10"/>
      </w:pPr>
      <w:r>
        <w:t>B.  S²⁻.</w:t>
      </w:r>
    </w:p>
    <w:p>
      <w:pPr>
        <w:spacing w:after="10"/>
      </w:pPr>
      <w:r>
        <w:t>C.  Ca²⁺.</w:t>
      </w:r>
    </w:p>
    <w:p>
      <w:pPr>
        <w:spacing w:after="10"/>
      </w:pPr>
      <w:r>
        <w:t>D.  F⁻.</w:t>
      </w:r>
    </w:p>
    <w:p>
      <w:pPr>
        <w:spacing w:before="150" w:after="40"/>
      </w:pPr>
      <w:r>
        <w:rPr>
          <w:b/>
        </w:rPr>
        <w:t xml:space="preserve">20. </w:t>
      </w:r>
      <w:r>
        <w:t>A pupil of mass 70 kg climbed a building of height 15 m. Determine the pupil's potential energy at the top of the building.</w:t>
      </w:r>
    </w:p>
    <w:p>
      <w:pPr>
        <w:spacing w:after="20"/>
        <w:ind w:left="432"/>
      </w:pPr>
      <w:r>
        <w:t>[g = 10 m s⁻²]</w:t>
      </w:r>
    </w:p>
    <w:p>
      <w:pPr>
        <w:spacing w:after="10"/>
      </w:pPr>
      <w:r>
        <w:t>A.  700 J.</w:t>
      </w:r>
    </w:p>
    <w:p>
      <w:pPr>
        <w:spacing w:after="10"/>
      </w:pPr>
      <w:r>
        <w:t>B.  5,250 J.</w:t>
      </w:r>
    </w:p>
    <w:p>
      <w:pPr>
        <w:spacing w:after="10"/>
      </w:pPr>
      <w:r>
        <w:t>C.  10,500 J.</w:t>
      </w:r>
    </w:p>
    <w:p>
      <w:pPr>
        <w:spacing w:after="10"/>
      </w:pPr>
      <w:r>
        <w:t>D.  1,050 J.</w:t>
      </w:r>
    </w:p>
    <w:p>
      <w:pPr>
        <w:spacing w:before="150" w:after="40"/>
      </w:pPr>
      <w:r>
        <w:rPr>
          <w:b/>
        </w:rPr>
        <w:t xml:space="preserve">21. </w:t>
      </w:r>
      <w:r>
        <w:t>An example of a mixture is</w:t>
      </w:r>
    </w:p>
    <w:p>
      <w:pPr>
        <w:spacing w:after="10"/>
      </w:pPr>
      <w:r>
        <w:t>A.  salt solution.</w:t>
      </w:r>
    </w:p>
    <w:p>
      <w:pPr>
        <w:spacing w:after="10"/>
      </w:pPr>
      <w:r>
        <w:t>B.  hydrogen chloride.</w:t>
      </w:r>
    </w:p>
    <w:p>
      <w:pPr>
        <w:spacing w:after="10"/>
      </w:pPr>
      <w:r>
        <w:t>C.  sodium sulphate.</w:t>
      </w:r>
    </w:p>
    <w:p>
      <w:pPr>
        <w:spacing w:after="10"/>
      </w:pPr>
      <w:r>
        <w:t>D.  ammonia.</w:t>
      </w:r>
    </w:p>
    <w:p>
      <w:pPr>
        <w:spacing w:before="150" w:after="40"/>
      </w:pPr>
      <w:r>
        <w:rPr>
          <w:b/>
        </w:rPr>
        <w:t xml:space="preserve">22. </w:t>
      </w:r>
      <w:r>
        <w:t>To test for starch in a green leaf, it is usually boiled to</w:t>
      </w:r>
    </w:p>
    <w:p>
      <w:pPr>
        <w:spacing w:after="10"/>
      </w:pPr>
      <w:r>
        <w:t>A.  make the leaf soft.</w:t>
      </w:r>
    </w:p>
    <w:p>
      <w:pPr>
        <w:spacing w:after="10"/>
      </w:pPr>
      <w:r>
        <w:t>B.  kill the leaf.</w:t>
      </w:r>
    </w:p>
    <w:p>
      <w:pPr>
        <w:spacing w:after="10"/>
      </w:pPr>
      <w:r>
        <w:t>C.  isolate the starch.</w:t>
      </w:r>
    </w:p>
    <w:p>
      <w:pPr>
        <w:spacing w:after="10"/>
      </w:pPr>
      <w:r>
        <w:t>D.  extract the chlorophyll.</w:t>
      </w:r>
    </w:p>
    <w:p>
      <w:pPr>
        <w:spacing w:before="150" w:after="40"/>
      </w:pPr>
      <w:r>
        <w:rPr>
          <w:b/>
        </w:rPr>
        <w:t xml:space="preserve">23. </w:t>
      </w:r>
      <w:r>
        <w:t>An example of a natural source of light is</w:t>
      </w:r>
    </w:p>
    <w:p>
      <w:pPr>
        <w:spacing w:after="10"/>
      </w:pPr>
      <w:r>
        <w:t>A.  torchlight.</w:t>
      </w:r>
    </w:p>
    <w:p>
      <w:pPr>
        <w:spacing w:after="10"/>
      </w:pPr>
      <w:r>
        <w:t>B.  moon.</w:t>
      </w:r>
    </w:p>
    <w:p>
      <w:pPr>
        <w:spacing w:after="10"/>
      </w:pPr>
      <w:r>
        <w:t>C.  lantern.</w:t>
      </w:r>
    </w:p>
    <w:p>
      <w:pPr>
        <w:spacing w:after="10"/>
      </w:pPr>
      <w:r>
        <w:t>D.  glow worm.</w:t>
      </w:r>
    </w:p>
    <w:p>
      <w:pPr>
        <w:spacing w:before="150" w:after="40"/>
      </w:pPr>
      <w:r>
        <w:rPr>
          <w:b/>
        </w:rPr>
        <w:t xml:space="preserve">24. </w:t>
      </w:r>
      <w:r>
        <w:t>Which of the following pairs of elements is in the same period in the periodic table?</w:t>
      </w:r>
    </w:p>
    <w:p>
      <w:pPr>
        <w:spacing w:after="10"/>
      </w:pPr>
      <w:r>
        <w:t>A.  ₁₁Na and ₁₉K.</w:t>
      </w:r>
    </w:p>
    <w:p>
      <w:pPr>
        <w:spacing w:after="10"/>
      </w:pPr>
      <w:r>
        <w:t>B.  ₁H and ₃Li.</w:t>
      </w:r>
    </w:p>
    <w:p>
      <w:pPr>
        <w:spacing w:after="10"/>
      </w:pPr>
      <w:r>
        <w:t>C.  ₄Be and ₅B.</w:t>
      </w:r>
    </w:p>
    <w:p>
      <w:pPr>
        <w:spacing w:after="10"/>
      </w:pPr>
      <w:r>
        <w:t>D.  ₅B and ₁₃Al.</w:t>
      </w:r>
    </w:p>
    <w:p>
      <w:pPr>
        <w:spacing w:before="150" w:after="40"/>
      </w:pPr>
      <w:r>
        <w:rPr>
          <w:b/>
        </w:rPr>
        <w:t xml:space="preserve">25. </w:t>
      </w:r>
      <w:r>
        <w:t>The following products, X,Y, Z and W have masses 0.05 kg, 50 mg, 500 g and 0.05 g respectively.</w:t>
      </w:r>
    </w:p>
    <w:p>
      <w:pPr>
        <w:spacing w:after="20"/>
        <w:ind w:left="432"/>
      </w:pPr>
      <w:r>
        <w:t>(Use this information to answer Questions 25 and 26.) Which of the products have the same mass?</w:t>
      </w:r>
    </w:p>
    <w:p>
      <w:pPr>
        <w:spacing w:after="10"/>
      </w:pPr>
      <w:r>
        <w:t>A.  Y and W.</w:t>
      </w:r>
    </w:p>
    <w:p>
      <w:pPr>
        <w:spacing w:after="10"/>
      </w:pPr>
      <w:r>
        <w:t>B.  Y and Z.</w:t>
      </w:r>
    </w:p>
    <w:p>
      <w:pPr>
        <w:spacing w:after="10"/>
      </w:pPr>
      <w:r>
        <w:t>C.  X and Y.</w:t>
      </w:r>
    </w:p>
    <w:p>
      <w:pPr>
        <w:spacing w:after="10"/>
      </w:pPr>
      <w:r>
        <w:t>D.  X and W.</w:t>
      </w:r>
    </w:p>
    <w:p>
      <w:pPr>
        <w:spacing w:before="150" w:after="40"/>
      </w:pPr>
      <w:r>
        <w:rPr>
          <w:b/>
        </w:rPr>
        <w:t xml:space="preserve">26. </w:t>
      </w:r>
      <w:r>
        <w:t>If all the products have equal volumes, which of the product(s) would have the highest density (using the information in Question 24)?</w:t>
      </w:r>
    </w:p>
    <w:p>
      <w:pPr>
        <w:spacing w:after="10"/>
      </w:pPr>
      <w:r>
        <w:t>A.  X.</w:t>
      </w:r>
    </w:p>
    <w:p>
      <w:pPr>
        <w:spacing w:after="10"/>
      </w:pPr>
      <w:r>
        <w:t>B.  W and X.</w:t>
      </w:r>
    </w:p>
    <w:p>
      <w:pPr>
        <w:spacing w:after="10"/>
      </w:pPr>
      <w:r>
        <w:t>C.  Z.</w:t>
      </w:r>
    </w:p>
    <w:p>
      <w:pPr>
        <w:spacing w:after="10"/>
      </w:pPr>
      <w:r>
        <w:t>D.  Y.</w:t>
      </w:r>
    </w:p>
    <w:p>
      <w:pPr>
        <w:spacing w:before="150" w:after="40"/>
      </w:pPr>
      <w:r>
        <w:rPr>
          <w:b/>
        </w:rPr>
        <w:t xml:space="preserve">27. </w:t>
      </w:r>
      <w:r>
        <w:t>Which of the following statements about acids are correct?</w:t>
      </w:r>
    </w:p>
    <w:p>
      <w:pPr>
        <w:spacing w:after="20"/>
        <w:ind w:left="432"/>
      </w:pPr>
      <w:r>
        <w:t>I. They turn red litmus paper blue.</w:t>
      </w:r>
    </w:p>
    <w:p>
      <w:pPr>
        <w:spacing w:after="20"/>
        <w:ind w:left="432"/>
      </w:pPr>
      <w:r>
        <w:t>II. They can be neutralized by bases.</w:t>
      </w:r>
    </w:p>
    <w:p>
      <w:pPr>
        <w:spacing w:after="20"/>
        <w:ind w:left="432"/>
      </w:pPr>
      <w:r>
        <w:t>III. Citrus fruits contain acids.</w:t>
      </w:r>
    </w:p>
    <w:p>
      <w:pPr>
        <w:spacing w:after="10"/>
      </w:pPr>
      <w:r>
        <w:t>A.  II and III only.</w:t>
      </w:r>
    </w:p>
    <w:p>
      <w:pPr>
        <w:spacing w:after="10"/>
      </w:pPr>
      <w:r>
        <w:t>B.  I, II and III.</w:t>
      </w:r>
    </w:p>
    <w:p>
      <w:pPr>
        <w:spacing w:after="10"/>
      </w:pPr>
      <w:r>
        <w:t>C.  I and III only.</w:t>
      </w:r>
    </w:p>
    <w:p>
      <w:pPr>
        <w:spacing w:after="10"/>
      </w:pPr>
      <w:r>
        <w:t>D.  I and II only.</w:t>
      </w:r>
    </w:p>
    <w:p>
      <w:pPr>
        <w:spacing w:before="150" w:after="40"/>
      </w:pPr>
      <w:r>
        <w:rPr>
          <w:b/>
        </w:rPr>
        <w:t xml:space="preserve">28. </w:t>
      </w:r>
      <w:r>
        <w:t>When equal amount of water is poured on dry soil samples, the increase in weight per unit amount of soil would be highest in</w:t>
      </w:r>
    </w:p>
    <w:p>
      <w:pPr>
        <w:spacing w:after="10"/>
      </w:pPr>
      <w:r>
        <w:t>A.  gravel.</w:t>
      </w:r>
    </w:p>
    <w:p>
      <w:pPr>
        <w:spacing w:after="10"/>
      </w:pPr>
      <w:r>
        <w:t>B.  clayey soil.</w:t>
      </w:r>
    </w:p>
    <w:p>
      <w:pPr>
        <w:spacing w:after="10"/>
      </w:pPr>
      <w:r>
        <w:t>C.  loamy soil.</w:t>
      </w:r>
    </w:p>
    <w:p>
      <w:pPr>
        <w:spacing w:after="10"/>
      </w:pPr>
      <w:r>
        <w:t>D.  sandy soil.</w:t>
      </w:r>
    </w:p>
    <w:p>
      <w:pPr>
        <w:spacing w:before="150" w:after="40"/>
      </w:pPr>
      <w:r>
        <w:rPr>
          <w:b/>
        </w:rPr>
        <w:t xml:space="preserve">29. </w:t>
      </w:r>
      <w:r>
        <w:t>The image formed by a plane mirror is always</w:t>
      </w:r>
    </w:p>
    <w:p>
      <w:pPr>
        <w:spacing w:after="10"/>
      </w:pPr>
      <w:r>
        <w:t>A.  magnified.</w:t>
      </w:r>
    </w:p>
    <w:p>
      <w:pPr>
        <w:spacing w:after="10"/>
      </w:pPr>
      <w:r>
        <w:t>B.  virtual.</w:t>
      </w:r>
    </w:p>
    <w:p>
      <w:pPr>
        <w:spacing w:after="10"/>
      </w:pPr>
      <w:r>
        <w:t>C.  inverted.</w:t>
      </w:r>
    </w:p>
    <w:p>
      <w:pPr>
        <w:spacing w:after="10"/>
      </w:pPr>
      <w:r>
        <w:t>D.  real.</w:t>
      </w:r>
    </w:p>
    <w:p>
      <w:pPr>
        <w:spacing w:before="150" w:after="40"/>
      </w:pPr>
      <w:r>
        <w:rPr>
          <w:b/>
        </w:rPr>
        <w:t xml:space="preserve">30. </w:t>
      </w:r>
      <w:r>
        <w:t>The current in a resistor is 3 A. If the resistance of the resistor is 4 ohms, determine the potential difference across the resistor.</w:t>
      </w:r>
    </w:p>
    <w:p>
      <w:pPr>
        <w:spacing w:after="10"/>
      </w:pPr>
      <w:r>
        <w:t>A.  0.75 V.</w:t>
      </w:r>
    </w:p>
    <w:p>
      <w:pPr>
        <w:spacing w:after="10"/>
      </w:pPr>
      <w:r>
        <w:t>B.  7.00 V.</w:t>
      </w:r>
    </w:p>
    <w:p>
      <w:pPr>
        <w:spacing w:after="10"/>
      </w:pPr>
      <w:r>
        <w:t>C.  12.00 V.</w:t>
      </w:r>
    </w:p>
    <w:p>
      <w:pPr>
        <w:spacing w:after="10"/>
      </w:pPr>
      <w:r>
        <w:t>D.  1.33 V.</w:t>
      </w:r>
    </w:p>
    <w:p>
      <w:pPr>
        <w:spacing w:before="150" w:after="40"/>
      </w:pPr>
      <w:r>
        <w:rPr>
          <w:b/>
        </w:rPr>
        <w:t xml:space="preserve">31. </w:t>
      </w:r>
      <w:r>
        <w:t>The two main particles in the nucleus of an atom are</w:t>
      </w:r>
    </w:p>
    <w:p>
      <w:pPr>
        <w:spacing w:after="10"/>
      </w:pPr>
      <w:r>
        <w:t>A.  neutrons and protons.</w:t>
      </w:r>
    </w:p>
    <w:p>
      <w:pPr>
        <w:spacing w:after="10"/>
      </w:pPr>
      <w:r>
        <w:t>B.  neutrons and electrons.</w:t>
      </w:r>
    </w:p>
    <w:p>
      <w:pPr>
        <w:spacing w:after="10"/>
      </w:pPr>
      <w:r>
        <w:t>C.  electrons and protons.</w:t>
      </w:r>
    </w:p>
    <w:p>
      <w:pPr>
        <w:spacing w:after="10"/>
      </w:pPr>
      <w:r>
        <w:t>D.  shells and neutrons.</w:t>
      </w:r>
    </w:p>
    <w:p>
      <w:pPr>
        <w:spacing w:before="150" w:after="40"/>
      </w:pPr>
      <w:r>
        <w:rPr>
          <w:b/>
        </w:rPr>
        <w:t xml:space="preserve">32. </w:t>
      </w:r>
      <w:r>
        <w:t>Which of the following electronic components is not made of semi-conductors?</w:t>
      </w:r>
    </w:p>
    <w:p>
      <w:pPr>
        <w:spacing w:after="10"/>
      </w:pPr>
      <w:r>
        <w:t>A.  Capacitor.</w:t>
      </w:r>
    </w:p>
    <w:p>
      <w:pPr>
        <w:spacing w:after="10"/>
      </w:pPr>
      <w:r>
        <w:t>B.  LED.</w:t>
      </w:r>
    </w:p>
    <w:p>
      <w:pPr>
        <w:spacing w:after="10"/>
      </w:pPr>
      <w:r>
        <w:t>C.  Diode.</w:t>
      </w:r>
    </w:p>
    <w:p>
      <w:pPr>
        <w:spacing w:after="10"/>
      </w:pPr>
      <w:r>
        <w:t>D.  Transistor.</w:t>
      </w:r>
    </w:p>
    <w:p>
      <w:pPr>
        <w:spacing w:before="150" w:after="40"/>
      </w:pPr>
      <w:r>
        <w:rPr>
          <w:b/>
        </w:rPr>
        <w:t xml:space="preserve">33. </w:t>
      </w:r>
      <w:r>
        <w:t>Which of the following factors has the greatest influence on vegetable crop production?</w:t>
      </w:r>
    </w:p>
    <w:p>
      <w:pPr>
        <w:spacing w:after="10"/>
      </w:pPr>
      <w:r>
        <w:t>A.  Availability of labour.</w:t>
      </w:r>
    </w:p>
    <w:p>
      <w:pPr>
        <w:spacing w:after="10"/>
      </w:pPr>
      <w:r>
        <w:t>B.  Source of water.</w:t>
      </w:r>
    </w:p>
    <w:p>
      <w:pPr>
        <w:spacing w:after="10"/>
      </w:pPr>
      <w:r>
        <w:t>C.  Nearness to market.</w:t>
      </w:r>
    </w:p>
    <w:p>
      <w:pPr>
        <w:spacing w:after="10"/>
      </w:pPr>
      <w:r>
        <w:t>D.  Presence of pest.</w:t>
      </w:r>
    </w:p>
    <w:p>
      <w:pPr>
        <w:spacing w:before="150" w:after="40"/>
      </w:pPr>
      <w:r>
        <w:rPr>
          <w:b/>
        </w:rPr>
        <w:t xml:space="preserve">34. </w:t>
      </w:r>
      <w:r>
        <w:t>One benefit of technology to industrialization is</w:t>
      </w:r>
    </w:p>
    <w:p>
      <w:pPr>
        <w:spacing w:after="10"/>
      </w:pPr>
      <w:r>
        <w:t>A.  reduction in skillful labour.</w:t>
      </w:r>
    </w:p>
    <w:p>
      <w:pPr>
        <w:spacing w:after="10"/>
      </w:pPr>
      <w:r>
        <w:t>B.  increase in cost of production.</w:t>
      </w:r>
    </w:p>
    <w:p>
      <w:pPr>
        <w:spacing w:after="10"/>
      </w:pPr>
      <w:r>
        <w:t>C.  provision of machinery.</w:t>
      </w:r>
    </w:p>
    <w:p>
      <w:pPr>
        <w:spacing w:after="10"/>
      </w:pPr>
      <w:r>
        <w:t>D.  environmental pollution.</w:t>
      </w:r>
    </w:p>
    <w:p>
      <w:pPr>
        <w:spacing w:before="150" w:after="40"/>
      </w:pPr>
      <w:r>
        <w:rPr>
          <w:b/>
        </w:rPr>
        <w:t xml:space="preserve">35. </w:t>
      </w:r>
      <w:r>
        <w:t>A herbal mixture has a volume of 200 m³ and a mass of 10,000 kg. Determine the density of the mixture.</w:t>
      </w:r>
    </w:p>
    <w:p>
      <w:pPr>
        <w:spacing w:after="10"/>
      </w:pPr>
      <w:r>
        <w:t>A.  800 kg m⁻³.</w:t>
      </w:r>
    </w:p>
    <w:p>
      <w:pPr>
        <w:spacing w:after="10"/>
      </w:pPr>
      <w:r>
        <w:t>B.  200 kg m⁻³.</w:t>
      </w:r>
    </w:p>
    <w:p>
      <w:pPr>
        <w:spacing w:after="10"/>
      </w:pPr>
      <w:r>
        <w:t>C.  50 kg m⁻³.</w:t>
      </w:r>
    </w:p>
    <w:p>
      <w:pPr>
        <w:spacing w:after="10"/>
      </w:pPr>
      <w:r>
        <w:t>D.  10,200 kg m⁻³.</w:t>
      </w:r>
    </w:p>
    <w:p>
      <w:pPr>
        <w:spacing w:before="150" w:after="40"/>
      </w:pPr>
      <w:r>
        <w:rPr>
          <w:b/>
        </w:rPr>
        <w:t xml:space="preserve">36. </w:t>
      </w:r>
      <w:r>
        <w:t>The practice of reducing the number of seedlings per stand for better growth is known as</w:t>
      </w:r>
    </w:p>
    <w:p>
      <w:pPr>
        <w:spacing w:after="10"/>
      </w:pPr>
      <w:r>
        <w:t>A.  filling in.</w:t>
      </w:r>
    </w:p>
    <w:p>
      <w:pPr>
        <w:spacing w:after="10"/>
      </w:pPr>
      <w:r>
        <w:t>B.  earthing up.</w:t>
      </w:r>
    </w:p>
    <w:p>
      <w:pPr>
        <w:spacing w:after="10"/>
      </w:pPr>
      <w:r>
        <w:t>C.  thinning out.</w:t>
      </w:r>
    </w:p>
    <w:p>
      <w:pPr>
        <w:spacing w:after="10"/>
      </w:pPr>
      <w:r>
        <w:t>D.  pricking-out.</w:t>
      </w:r>
    </w:p>
    <w:p>
      <w:pPr>
        <w:spacing w:before="150" w:after="40"/>
      </w:pPr>
      <w:r>
        <w:rPr>
          <w:b/>
        </w:rPr>
        <w:t xml:space="preserve">37. </w:t>
      </w:r>
      <w:r>
        <w:t>The farming system that makes the most effective use of land is</w:t>
      </w:r>
    </w:p>
    <w:p>
      <w:pPr>
        <w:spacing w:after="10"/>
      </w:pPr>
      <w:r>
        <w:t>A.  mixed farming.</w:t>
      </w:r>
    </w:p>
    <w:p>
      <w:pPr>
        <w:spacing w:after="10"/>
      </w:pPr>
      <w:r>
        <w:t>B.  crop rotation.</w:t>
      </w:r>
    </w:p>
    <w:p>
      <w:pPr>
        <w:spacing w:after="10"/>
      </w:pPr>
      <w:r>
        <w:t>C.  mixed cropping.</w:t>
      </w:r>
    </w:p>
    <w:p>
      <w:pPr>
        <w:spacing w:after="10"/>
      </w:pPr>
      <w:r>
        <w:t>D.  land rotation.</w:t>
      </w:r>
    </w:p>
    <w:p>
      <w:pPr>
        <w:spacing w:before="150" w:after="40"/>
      </w:pPr>
      <w:r>
        <w:rPr>
          <w:b/>
        </w:rPr>
        <w:t xml:space="preserve">38. </w:t>
      </w:r>
      <w:r>
        <w:t>Which of the following statements distinguishes arteries from veins?</w:t>
      </w:r>
    </w:p>
    <w:p>
      <w:pPr>
        <w:spacing w:after="10"/>
      </w:pPr>
      <w:r>
        <w:t>A.  Arteries have valves while veins do not have valves.</w:t>
      </w:r>
    </w:p>
    <w:p>
      <w:pPr>
        <w:spacing w:after="10"/>
      </w:pPr>
      <w:r>
        <w:t>B.  Arteries transport blood to the heart while veins carry blood away from the heart.</w:t>
      </w:r>
    </w:p>
    <w:p>
      <w:pPr>
        <w:spacing w:after="10"/>
      </w:pPr>
      <w:r>
        <w:t>C.  Arteries carry deoxygenated blood while veins carry oxygenated blood.</w:t>
      </w:r>
    </w:p>
    <w:p>
      <w:pPr>
        <w:spacing w:after="10"/>
      </w:pPr>
      <w:r>
        <w:t>D.  Arteries have relatively narrow lumen while veins have relatively wide lumen.</w:t>
      </w:r>
    </w:p>
    <w:p>
      <w:pPr>
        <w:spacing w:before="150" w:after="40"/>
      </w:pPr>
      <w:r>
        <w:rPr>
          <w:b/>
        </w:rPr>
        <w:t xml:space="preserve">39. </w:t>
      </w:r>
      <w:r>
        <w:t>The very hard greenish-black deposit around the corners of the teeth is known as</w:t>
      </w:r>
    </w:p>
    <w:p>
      <w:pPr>
        <w:spacing w:after="10"/>
      </w:pPr>
      <w:r>
        <w:t>A.  cavity.</w:t>
      </w:r>
    </w:p>
    <w:p>
      <w:pPr>
        <w:spacing w:after="10"/>
      </w:pPr>
      <w:r>
        <w:t>B.  plaque.</w:t>
      </w:r>
    </w:p>
    <w:p>
      <w:pPr>
        <w:spacing w:after="10"/>
      </w:pPr>
      <w:r>
        <w:t>C.  gum disease.</w:t>
      </w:r>
    </w:p>
    <w:p>
      <w:pPr>
        <w:spacing w:after="10"/>
      </w:pPr>
      <w:r>
        <w:t>D.  caries.</w:t>
      </w:r>
    </w:p>
    <w:p>
      <w:pPr>
        <w:spacing w:before="150" w:after="40"/>
      </w:pPr>
      <w:r>
        <w:rPr>
          <w:b/>
        </w:rPr>
        <w:t xml:space="preserve">40. </w:t>
      </w:r>
      <w:r>
        <w:t>The daily variation of atmospheric conditions is called</w:t>
      </w:r>
    </w:p>
    <w:p>
      <w:pPr>
        <w:spacing w:after="10"/>
      </w:pPr>
      <w:r>
        <w:t>A.  season.</w:t>
      </w:r>
    </w:p>
    <w:p>
      <w:pPr>
        <w:spacing w:after="10"/>
      </w:pPr>
      <w:r>
        <w:t>B.  weather.</w:t>
      </w:r>
    </w:p>
    <w:p>
      <w:pPr>
        <w:spacing w:after="10"/>
      </w:pPr>
      <w:r>
        <w:t>C.  climate.</w:t>
      </w:r>
    </w:p>
    <w:p>
      <w:pPr>
        <w:spacing w:after="10"/>
      </w:pPr>
      <w:r>
        <w:t>D.  humidity.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