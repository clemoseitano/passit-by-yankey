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Social Studies</w:t>
      </w:r>
    </w:p>
    <w:p>
      <w:pPr>
        <w:spacing w:after="260"/>
        <w:jc w:val="center"/>
      </w:pPr>
      <w:r>
        <w:rPr>
          <w:color w:val="444444"/>
          <w:sz w:val="24"/>
        </w:rPr>
        <w:t>BECE 2019 — Paper 1 (Objective)</w:t>
      </w:r>
    </w:p>
    <w:p>
      <w:pPr>
        <w:spacing w:before="150" w:after="40"/>
      </w:pPr>
      <w:r>
        <w:rPr>
          <w:b/>
        </w:rPr>
        <w:t xml:space="preserve">1. </w:t>
      </w:r>
      <w:r>
        <w:t>Environmental degradation is mainly caused by</w:t>
      </w:r>
    </w:p>
    <w:p>
      <w:pPr>
        <w:spacing w:after="10"/>
      </w:pPr>
      <w:r>
        <w:t>A.  natural disasters.</w:t>
      </w:r>
    </w:p>
    <w:p>
      <w:pPr>
        <w:spacing w:after="10"/>
      </w:pPr>
      <w:r>
        <w:t>B.  human activities.</w:t>
      </w:r>
    </w:p>
    <w:p>
      <w:pPr>
        <w:spacing w:after="10"/>
      </w:pPr>
      <w:r>
        <w:t>C.  civil wars.</w:t>
      </w:r>
    </w:p>
    <w:p>
      <w:pPr>
        <w:spacing w:after="10"/>
      </w:pPr>
      <w:r>
        <w:t>D.  global warming.</w:t>
      </w:r>
    </w:p>
    <w:p>
      <w:pPr>
        <w:spacing w:before="150" w:after="40"/>
      </w:pPr>
      <w:r>
        <w:rPr>
          <w:b/>
        </w:rPr>
        <w:t xml:space="preserve">2. </w:t>
      </w:r>
      <w:r>
        <w:t>Respiratory diseases can be caused by</w:t>
      </w:r>
    </w:p>
    <w:p>
      <w:pPr>
        <w:spacing w:after="10"/>
      </w:pPr>
      <w:r>
        <w:t>A.  water pollution.</w:t>
      </w:r>
    </w:p>
    <w:p>
      <w:pPr>
        <w:spacing w:after="10"/>
      </w:pPr>
      <w:r>
        <w:t>B.  land degradation.</w:t>
      </w:r>
    </w:p>
    <w:p>
      <w:pPr>
        <w:spacing w:after="10"/>
      </w:pPr>
      <w:r>
        <w:t>C.  air pollution.</w:t>
      </w:r>
    </w:p>
    <w:p>
      <w:pPr>
        <w:spacing w:after="10"/>
      </w:pPr>
      <w:r>
        <w:t>D.  deforestation.</w:t>
      </w:r>
    </w:p>
    <w:p>
      <w:pPr>
        <w:spacing w:before="150" w:after="40"/>
      </w:pPr>
      <w:r>
        <w:rPr>
          <w:b/>
        </w:rPr>
        <w:t xml:space="preserve">3. </w:t>
      </w:r>
      <w:r>
        <w:t>The right of a citizen of Ghana does not include</w:t>
      </w:r>
    </w:p>
    <w:p>
      <w:pPr>
        <w:spacing w:after="10"/>
      </w:pPr>
      <w:r>
        <w:t>A.  equality before the law.</w:t>
      </w:r>
    </w:p>
    <w:p>
      <w:pPr>
        <w:spacing w:after="10"/>
      </w:pPr>
      <w:r>
        <w:t>B.  freedom from taxes.</w:t>
      </w:r>
    </w:p>
    <w:p>
      <w:pPr>
        <w:spacing w:after="10"/>
      </w:pPr>
      <w:r>
        <w:t>C.  right to life.</w:t>
      </w:r>
    </w:p>
    <w:p>
      <w:pPr>
        <w:spacing w:after="10"/>
      </w:pPr>
      <w:r>
        <w:t>D.  right to work.</w:t>
      </w:r>
    </w:p>
    <w:p>
      <w:pPr>
        <w:spacing w:before="150" w:after="40"/>
      </w:pPr>
      <w:r>
        <w:rPr>
          <w:b/>
        </w:rPr>
        <w:t xml:space="preserve">4. </w:t>
      </w:r>
      <w:r>
        <w:t>Which of the following factors is mostly needed for the continuous existence of man?</w:t>
      </w:r>
    </w:p>
    <w:p>
      <w:pPr>
        <w:spacing w:after="10"/>
      </w:pPr>
      <w:r>
        <w:t>A.  Wealth.</w:t>
      </w:r>
    </w:p>
    <w:p>
      <w:pPr>
        <w:spacing w:after="10"/>
      </w:pPr>
      <w:r>
        <w:t>B.  Family.</w:t>
      </w:r>
    </w:p>
    <w:p>
      <w:pPr>
        <w:spacing w:after="10"/>
      </w:pPr>
      <w:r>
        <w:t>C.  Religion.</w:t>
      </w:r>
    </w:p>
    <w:p>
      <w:pPr>
        <w:spacing w:after="10"/>
      </w:pPr>
      <w:r>
        <w:t>D.  Environment.</w:t>
      </w:r>
    </w:p>
    <w:p>
      <w:pPr>
        <w:spacing w:before="150" w:after="40"/>
      </w:pPr>
      <w:r>
        <w:rPr>
          <w:b/>
        </w:rPr>
        <w:t xml:space="preserve">5. </w:t>
      </w:r>
      <w:r>
        <w:t>The right to be protected and heard at trials is an example of</w:t>
      </w:r>
    </w:p>
    <w:p>
      <w:pPr>
        <w:spacing w:after="10"/>
      </w:pPr>
      <w:r>
        <w:t>A.  social right.</w:t>
      </w:r>
    </w:p>
    <w:p>
      <w:pPr>
        <w:spacing w:after="10"/>
      </w:pPr>
      <w:r>
        <w:t>B.  political right.</w:t>
      </w:r>
    </w:p>
    <w:p>
      <w:pPr>
        <w:spacing w:after="10"/>
      </w:pPr>
      <w:r>
        <w:t>C.  legal right.</w:t>
      </w:r>
    </w:p>
    <w:p>
      <w:pPr>
        <w:spacing w:after="10"/>
      </w:pPr>
      <w:r>
        <w:t>D.  natural right.</w:t>
      </w:r>
    </w:p>
    <w:p>
      <w:pPr>
        <w:spacing w:before="150" w:after="40"/>
      </w:pPr>
      <w:r>
        <w:rPr>
          <w:b/>
        </w:rPr>
        <w:t xml:space="preserve">6. </w:t>
      </w:r>
      <w:r>
        <w:t>The following options are advantages of colonization in Ghana except</w:t>
      </w:r>
    </w:p>
    <w:p>
      <w:pPr>
        <w:spacing w:after="10"/>
      </w:pPr>
      <w:r>
        <w:t>A.  introduction of formal education.</w:t>
      </w:r>
    </w:p>
    <w:p>
      <w:pPr>
        <w:spacing w:after="10"/>
      </w:pPr>
      <w:r>
        <w:t>B.  excessive use of foreign goods.</w:t>
      </w:r>
    </w:p>
    <w:p>
      <w:pPr>
        <w:spacing w:after="10"/>
      </w:pPr>
      <w:r>
        <w:t>C.  introduction of new crops.</w:t>
      </w:r>
    </w:p>
    <w:p>
      <w:pPr>
        <w:spacing w:after="10"/>
      </w:pPr>
      <w:r>
        <w:t>D.  introduction of paper currency.</w:t>
      </w:r>
    </w:p>
    <w:p>
      <w:pPr>
        <w:spacing w:before="150" w:after="40"/>
      </w:pPr>
      <w:r>
        <w:rPr>
          <w:b/>
        </w:rPr>
        <w:t xml:space="preserve">7. </w:t>
      </w:r>
      <w:r>
        <w:t>Which of the following does not constitute environmental degradation?</w:t>
      </w:r>
    </w:p>
    <w:p>
      <w:pPr>
        <w:spacing w:after="10"/>
      </w:pPr>
      <w:r>
        <w:t>A.  Deforestation.</w:t>
      </w:r>
    </w:p>
    <w:p>
      <w:pPr>
        <w:spacing w:after="10"/>
      </w:pPr>
      <w:r>
        <w:t>B.  Bush burning.</w:t>
      </w:r>
    </w:p>
    <w:p>
      <w:pPr>
        <w:spacing w:after="10"/>
      </w:pPr>
      <w:r>
        <w:t>C.  Air pollution.</w:t>
      </w:r>
    </w:p>
    <w:p>
      <w:pPr>
        <w:spacing w:after="10"/>
      </w:pPr>
      <w:r>
        <w:t>D.  Mixed farming.</w:t>
      </w:r>
    </w:p>
    <w:p>
      <w:pPr>
        <w:spacing w:before="150" w:after="40"/>
      </w:pPr>
      <w:r>
        <w:rPr>
          <w:b/>
        </w:rPr>
        <w:t xml:space="preserve">8. </w:t>
      </w:r>
      <w:r>
        <w:t>Which of the following factors is a reason for Ghana's cultural diversity?</w:t>
      </w:r>
    </w:p>
    <w:p>
      <w:pPr>
        <w:spacing w:after="10"/>
      </w:pPr>
      <w:r>
        <w:t>A.  Ethnic grouping.</w:t>
      </w:r>
    </w:p>
    <w:p>
      <w:pPr>
        <w:spacing w:after="10"/>
      </w:pPr>
      <w:r>
        <w:t>B.  Foreign trade.</w:t>
      </w:r>
    </w:p>
    <w:p>
      <w:pPr>
        <w:spacing w:after="10"/>
      </w:pPr>
      <w:r>
        <w:t>C.  Internal trade.</w:t>
      </w:r>
    </w:p>
    <w:p>
      <w:pPr>
        <w:spacing w:after="10"/>
      </w:pPr>
      <w:r>
        <w:t>D.  Colonization.</w:t>
      </w:r>
    </w:p>
    <w:p>
      <w:pPr>
        <w:spacing w:before="150" w:after="40"/>
      </w:pPr>
      <w:r>
        <w:rPr>
          <w:b/>
        </w:rPr>
        <w:t xml:space="preserve">9. </w:t>
      </w:r>
      <w:r>
        <w:t>Utilities and services are more easily supplied when settlements are</w:t>
      </w:r>
    </w:p>
    <w:p>
      <w:pPr>
        <w:spacing w:after="10"/>
      </w:pPr>
      <w:r>
        <w:t>A.  built any how.</w:t>
      </w:r>
    </w:p>
    <w:p>
      <w:pPr>
        <w:spacing w:after="10"/>
      </w:pPr>
      <w:r>
        <w:t>B.  close together.</w:t>
      </w:r>
    </w:p>
    <w:p>
      <w:pPr>
        <w:spacing w:after="10"/>
      </w:pPr>
      <w:r>
        <w:t>C.  far apart.</w:t>
      </w:r>
    </w:p>
    <w:p>
      <w:pPr>
        <w:spacing w:after="10"/>
      </w:pPr>
      <w:r>
        <w:t>D.  well planned.</w:t>
      </w:r>
    </w:p>
    <w:p>
      <w:pPr>
        <w:spacing w:before="150" w:after="40"/>
      </w:pPr>
      <w:r>
        <w:rPr>
          <w:b/>
        </w:rPr>
        <w:t xml:space="preserve">10. </w:t>
      </w:r>
      <w:r>
        <w:t>The dry season in southern Ghana starts from the month of November and ends in</w:t>
      </w:r>
    </w:p>
    <w:p>
      <w:pPr>
        <w:spacing w:after="10"/>
      </w:pPr>
      <w:r>
        <w:t>A.  February.</w:t>
      </w:r>
    </w:p>
    <w:p>
      <w:pPr>
        <w:spacing w:after="10"/>
      </w:pPr>
      <w:r>
        <w:t>B.  May.</w:t>
      </w:r>
    </w:p>
    <w:p>
      <w:pPr>
        <w:spacing w:after="10"/>
      </w:pPr>
      <w:r>
        <w:t>C.  June.</w:t>
      </w:r>
    </w:p>
    <w:p>
      <w:pPr>
        <w:spacing w:after="10"/>
      </w:pPr>
      <w:r>
        <w:t>D.  April.</w:t>
      </w:r>
    </w:p>
    <w:p>
      <w:pPr>
        <w:spacing w:before="150" w:after="40"/>
      </w:pPr>
      <w:r>
        <w:rPr>
          <w:b/>
        </w:rPr>
        <w:t xml:space="preserve">11. </w:t>
      </w:r>
      <w:r>
        <w:t>One of the problems facing primary production in Ghana is</w:t>
      </w:r>
    </w:p>
    <w:p>
      <w:pPr>
        <w:spacing w:after="10"/>
      </w:pPr>
      <w:r>
        <w:t>A.  availability of skilled labour.</w:t>
      </w:r>
    </w:p>
    <w:p>
      <w:pPr>
        <w:spacing w:after="10"/>
      </w:pPr>
      <w:r>
        <w:t>B.  long period of bush burning.</w:t>
      </w:r>
    </w:p>
    <w:p>
      <w:pPr>
        <w:spacing w:after="10"/>
      </w:pPr>
      <w:r>
        <w:t>C.  poor road network.</w:t>
      </w:r>
    </w:p>
    <w:p>
      <w:pPr>
        <w:spacing w:after="10"/>
      </w:pPr>
      <w:r>
        <w:t>D.  the use of complex machines.</w:t>
      </w:r>
    </w:p>
    <w:p>
      <w:pPr>
        <w:spacing w:before="150" w:after="40"/>
      </w:pPr>
      <w:r>
        <w:rPr>
          <w:b/>
        </w:rPr>
        <w:t xml:space="preserve">12. </w:t>
      </w:r>
      <w:r>
        <w:t>Payments which individuals make regularly to insurance companies is called</w:t>
      </w:r>
    </w:p>
    <w:p>
      <w:pPr>
        <w:spacing w:after="10"/>
      </w:pPr>
      <w:r>
        <w:t>A.  taxes.</w:t>
      </w:r>
    </w:p>
    <w:p>
      <w:pPr>
        <w:spacing w:after="10"/>
      </w:pPr>
      <w:r>
        <w:t>B.  salaries.</w:t>
      </w:r>
    </w:p>
    <w:p>
      <w:pPr>
        <w:spacing w:after="10"/>
      </w:pPr>
      <w:r>
        <w:t>C.  premiums.</w:t>
      </w:r>
    </w:p>
    <w:p>
      <w:pPr>
        <w:spacing w:after="10"/>
      </w:pPr>
      <w:r>
        <w:t>D.  bonds.</w:t>
      </w:r>
    </w:p>
    <w:p>
      <w:pPr>
        <w:spacing w:before="150" w:after="40"/>
      </w:pPr>
      <w:r>
        <w:rPr>
          <w:b/>
        </w:rPr>
        <w:t xml:space="preserve">13. </w:t>
      </w:r>
      <w:r>
        <w:t>People are elected into office of parliament through a process called</w:t>
      </w:r>
    </w:p>
    <w:p>
      <w:pPr>
        <w:spacing w:after="10"/>
      </w:pPr>
      <w:r>
        <w:t>A.  presidential election.</w:t>
      </w:r>
    </w:p>
    <w:p>
      <w:pPr>
        <w:spacing w:after="10"/>
      </w:pPr>
      <w:r>
        <w:t>B.  appointment taking.</w:t>
      </w:r>
    </w:p>
    <w:p>
      <w:pPr>
        <w:spacing w:after="10"/>
      </w:pPr>
      <w:r>
        <w:t>C.  referendum.</w:t>
      </w:r>
    </w:p>
    <w:p>
      <w:pPr>
        <w:spacing w:after="10"/>
      </w:pPr>
      <w:r>
        <w:t>D.  voting.</w:t>
      </w:r>
    </w:p>
    <w:p>
      <w:pPr>
        <w:spacing w:before="150" w:after="40"/>
      </w:pPr>
      <w:r>
        <w:rPr>
          <w:b/>
        </w:rPr>
        <w:t xml:space="preserve">14. </w:t>
      </w:r>
      <w:r>
        <w:t>The revolution of the earth causes</w:t>
      </w:r>
    </w:p>
    <w:p>
      <w:pPr>
        <w:spacing w:after="10"/>
      </w:pPr>
      <w:r>
        <w:t>A.  day and night.</w:t>
      </w:r>
    </w:p>
    <w:p>
      <w:pPr>
        <w:spacing w:after="10"/>
      </w:pPr>
      <w:r>
        <w:t>B.  differences in length of the day and night.</w:t>
      </w:r>
    </w:p>
    <w:p>
      <w:pPr>
        <w:spacing w:after="10"/>
      </w:pPr>
      <w:r>
        <w:t>C.  differences in time and between two places.</w:t>
      </w:r>
    </w:p>
    <w:p>
      <w:pPr>
        <w:spacing w:after="10"/>
      </w:pPr>
      <w:r>
        <w:t>D.  rise and fall of ocean tides.</w:t>
      </w:r>
    </w:p>
    <w:p>
      <w:pPr>
        <w:spacing w:before="150" w:after="40"/>
      </w:pPr>
      <w:r>
        <w:rPr>
          <w:b/>
        </w:rPr>
        <w:t xml:space="preserve">15. </w:t>
      </w:r>
      <w:r>
        <w:t>The best way to resolve conflicts in Ghana is through</w:t>
      </w:r>
    </w:p>
    <w:p>
      <w:pPr>
        <w:spacing w:after="10"/>
      </w:pPr>
      <w:r>
        <w:t>A.  peaceful demonstration.</w:t>
      </w:r>
    </w:p>
    <w:p>
      <w:pPr>
        <w:spacing w:after="10"/>
      </w:pPr>
      <w:r>
        <w:t>B.  law courts.</w:t>
      </w:r>
    </w:p>
    <w:p>
      <w:pPr>
        <w:spacing w:after="10"/>
      </w:pPr>
      <w:r>
        <w:t>C.  mediation.</w:t>
      </w:r>
    </w:p>
    <w:p>
      <w:pPr>
        <w:spacing w:after="10"/>
      </w:pPr>
      <w:r>
        <w:t>D.  harsh sanctions.</w:t>
      </w:r>
    </w:p>
    <w:p>
      <w:pPr>
        <w:spacing w:before="150" w:after="40"/>
      </w:pPr>
      <w:r>
        <w:rPr>
          <w:b/>
        </w:rPr>
        <w:t xml:space="preserve">16. </w:t>
      </w:r>
      <w:r>
        <w:t>The following are reasons for the migration of ethnic groups in Ghana except</w:t>
      </w:r>
    </w:p>
    <w:p>
      <w:pPr>
        <w:spacing w:after="10"/>
      </w:pPr>
      <w:r>
        <w:t>A.  peace and security.</w:t>
      </w:r>
    </w:p>
    <w:p>
      <w:pPr>
        <w:spacing w:after="10"/>
      </w:pPr>
      <w:r>
        <w:t>B.  fertile lands.</w:t>
      </w:r>
    </w:p>
    <w:p>
      <w:pPr>
        <w:spacing w:after="10"/>
      </w:pPr>
      <w:r>
        <w:t>C.  outbreaks of diseases.</w:t>
      </w:r>
    </w:p>
    <w:p>
      <w:pPr>
        <w:spacing w:after="10"/>
      </w:pPr>
      <w:r>
        <w:t>D.  trade and commerce.</w:t>
      </w:r>
    </w:p>
    <w:p>
      <w:pPr>
        <w:spacing w:before="150" w:after="40"/>
      </w:pPr>
      <w:r>
        <w:rPr>
          <w:b/>
        </w:rPr>
        <w:t xml:space="preserve">17. </w:t>
      </w:r>
      <w:r>
        <w:t>One measure that can best help to minimize indiscipline among the youth is</w:t>
      </w:r>
    </w:p>
    <w:p>
      <w:pPr>
        <w:spacing w:after="10"/>
      </w:pPr>
      <w:r>
        <w:t>A.  police arrest.</w:t>
      </w:r>
    </w:p>
    <w:p>
      <w:pPr>
        <w:spacing w:after="10"/>
      </w:pPr>
      <w:r>
        <w:t>B.  long-term imprisonment.</w:t>
      </w:r>
    </w:p>
    <w:p>
      <w:pPr>
        <w:spacing w:after="10"/>
      </w:pPr>
      <w:r>
        <w:t>C.  corporal punishment.</w:t>
      </w:r>
    </w:p>
    <w:p>
      <w:pPr>
        <w:spacing w:after="10"/>
      </w:pPr>
      <w:r>
        <w:t>D.  access to quality education.</w:t>
      </w:r>
    </w:p>
    <w:p>
      <w:pPr>
        <w:spacing w:before="150" w:after="40"/>
      </w:pPr>
      <w:r>
        <w:rPr>
          <w:b/>
        </w:rPr>
        <w:t xml:space="preserve">18. </w:t>
      </w:r>
      <w:r>
        <w:t>The main reason for which Ghana cooperates with other countries is to</w:t>
      </w:r>
    </w:p>
    <w:p>
      <w:pPr>
        <w:spacing w:after="10"/>
      </w:pPr>
      <w:r>
        <w:t>A.  benefit in times of need.</w:t>
      </w:r>
    </w:p>
    <w:p>
      <w:pPr>
        <w:spacing w:after="10"/>
      </w:pPr>
      <w:r>
        <w:t>B.  get free goods for her citizens.</w:t>
      </w:r>
    </w:p>
    <w:p>
      <w:pPr>
        <w:spacing w:after="10"/>
      </w:pPr>
      <w:r>
        <w:t>C.  maintain political stability.</w:t>
      </w:r>
    </w:p>
    <w:p>
      <w:pPr>
        <w:spacing w:after="10"/>
      </w:pPr>
      <w:r>
        <w:t>D.  prevent attack on Ghanaians.</w:t>
      </w:r>
    </w:p>
    <w:p>
      <w:pPr>
        <w:spacing w:before="150" w:after="40"/>
      </w:pPr>
      <w:r>
        <w:rPr>
          <w:b/>
        </w:rPr>
        <w:t xml:space="preserve">19. </w:t>
      </w:r>
      <w:r>
        <w:t>Which instrument is used to measure rainfall amounts?</w:t>
      </w:r>
    </w:p>
    <w:p>
      <w:pPr>
        <w:spacing w:after="10"/>
      </w:pPr>
      <w:r>
        <w:t>A.  Wind vane.</w:t>
      </w:r>
    </w:p>
    <w:p>
      <w:pPr>
        <w:spacing w:after="10"/>
      </w:pPr>
      <w:r>
        <w:t>B.  Barometer.</w:t>
      </w:r>
    </w:p>
    <w:p>
      <w:pPr>
        <w:spacing w:after="10"/>
      </w:pPr>
      <w:r>
        <w:t>C.  Thermometer.</w:t>
      </w:r>
    </w:p>
    <w:p>
      <w:pPr>
        <w:spacing w:after="10"/>
      </w:pPr>
      <w:r>
        <w:t>D.  Rain gauge.</w:t>
      </w:r>
    </w:p>
    <w:p>
      <w:pPr>
        <w:spacing w:before="150" w:after="40"/>
      </w:pPr>
      <w:r>
        <w:rPr>
          <w:b/>
        </w:rPr>
        <w:t xml:space="preserve">20. </w:t>
      </w:r>
      <w:r>
        <w:t>Ghana's contribution to the United Nation (UN) can be seen in the following areas except</w:t>
      </w:r>
    </w:p>
    <w:p>
      <w:pPr>
        <w:spacing w:after="10"/>
      </w:pPr>
      <w:r>
        <w:t>A.  provision of funds to refugees.</w:t>
      </w:r>
    </w:p>
    <w:p>
      <w:pPr>
        <w:spacing w:after="10"/>
      </w:pPr>
      <w:r>
        <w:t>B.  peace keeping.</w:t>
      </w:r>
    </w:p>
    <w:p>
      <w:pPr>
        <w:spacing w:after="10"/>
      </w:pPr>
      <w:r>
        <w:t>C.  payment of dues.</w:t>
      </w:r>
    </w:p>
    <w:p>
      <w:pPr>
        <w:spacing w:after="10"/>
      </w:pPr>
      <w:r>
        <w:t>D.  sale of produce.</w:t>
      </w:r>
    </w:p>
    <w:p>
      <w:pPr>
        <w:spacing w:before="150" w:after="40"/>
      </w:pPr>
      <w:r>
        <w:rPr>
          <w:b/>
        </w:rPr>
        <w:t xml:space="preserve">21. </w:t>
      </w:r>
      <w:r>
        <w:t>To effectively build the nation, every Ghanaian must</w:t>
      </w:r>
    </w:p>
    <w:p>
      <w:pPr>
        <w:spacing w:after="10"/>
      </w:pPr>
      <w:r>
        <w:t>A.  be involved in production process.</w:t>
      </w:r>
    </w:p>
    <w:p>
      <w:pPr>
        <w:spacing w:after="10"/>
      </w:pPr>
      <w:r>
        <w:t>B.  learn to speak at least one foreign language.</w:t>
      </w:r>
    </w:p>
    <w:p>
      <w:pPr>
        <w:spacing w:after="10"/>
      </w:pPr>
      <w:r>
        <w:t>C.  join the leading political party.</w:t>
      </w:r>
    </w:p>
    <w:p>
      <w:pPr>
        <w:spacing w:after="10"/>
      </w:pPr>
      <w:r>
        <w:t>D.  study the 1992 Constitution.</w:t>
      </w:r>
    </w:p>
    <w:p>
      <w:pPr>
        <w:spacing w:before="150" w:after="40"/>
      </w:pPr>
      <w:r>
        <w:rPr>
          <w:b/>
        </w:rPr>
        <w:t xml:space="preserve">22. </w:t>
      </w:r>
      <w:r>
        <w:t>Which of the following is the highest court in Ghana?</w:t>
      </w:r>
    </w:p>
    <w:p>
      <w:pPr>
        <w:spacing w:after="10"/>
      </w:pPr>
      <w:r>
        <w:t>A.  Traditional Court.</w:t>
      </w:r>
    </w:p>
    <w:p>
      <w:pPr>
        <w:spacing w:after="10"/>
      </w:pPr>
      <w:r>
        <w:t>B.  Magistrate Court.</w:t>
      </w:r>
    </w:p>
    <w:p>
      <w:pPr>
        <w:spacing w:after="10"/>
      </w:pPr>
      <w:r>
        <w:t>C.  Supreme Court.</w:t>
      </w:r>
    </w:p>
    <w:p>
      <w:pPr>
        <w:spacing w:after="10"/>
      </w:pPr>
      <w:r>
        <w:t>D.  Tribunal.</w:t>
      </w:r>
    </w:p>
    <w:p>
      <w:pPr>
        <w:spacing w:before="150" w:after="40"/>
      </w:pPr>
      <w:r>
        <w:rPr>
          <w:b/>
        </w:rPr>
        <w:t xml:space="preserve">23. </w:t>
      </w:r>
      <w:r>
        <w:t>Ghana lies between latitudes</w:t>
      </w:r>
    </w:p>
    <w:p>
      <w:pPr>
        <w:spacing w:after="10"/>
      </w:pPr>
      <w:r>
        <w:t>A.  1° North and 11° North.</w:t>
      </w:r>
    </w:p>
    <w:p>
      <w:pPr>
        <w:spacing w:after="10"/>
      </w:pPr>
      <w:r>
        <w:t>B.  5° North and 11° North.</w:t>
      </w:r>
    </w:p>
    <w:p>
      <w:pPr>
        <w:spacing w:after="10"/>
      </w:pPr>
      <w:r>
        <w:t>C.  11° North and 15° North.</w:t>
      </w:r>
    </w:p>
    <w:p>
      <w:pPr>
        <w:spacing w:after="10"/>
      </w:pPr>
      <w:r>
        <w:t>D.  5° North and 11° South.</w:t>
      </w:r>
    </w:p>
    <w:p>
      <w:pPr>
        <w:spacing w:before="150" w:after="40"/>
      </w:pPr>
      <w:r>
        <w:rPr>
          <w:b/>
        </w:rPr>
        <w:t xml:space="preserve">24. </w:t>
      </w:r>
      <w:r>
        <w:t>Paper money is properly handled when it is</w:t>
      </w:r>
    </w:p>
    <w:p>
      <w:pPr>
        <w:spacing w:after="10"/>
      </w:pPr>
      <w:r>
        <w:t>A.  received from church.</w:t>
      </w:r>
    </w:p>
    <w:p>
      <w:pPr>
        <w:spacing w:after="10"/>
      </w:pPr>
      <w:r>
        <w:t>B.  not crumpled.</w:t>
      </w:r>
    </w:p>
    <w:p>
      <w:pPr>
        <w:spacing w:after="10"/>
      </w:pPr>
      <w:r>
        <w:t>C.  not spent.</w:t>
      </w:r>
    </w:p>
    <w:p>
      <w:pPr>
        <w:spacing w:after="10"/>
      </w:pPr>
      <w:r>
        <w:t>D.  spent wisely.</w:t>
      </w:r>
    </w:p>
    <w:p>
      <w:pPr>
        <w:spacing w:before="150" w:after="40"/>
      </w:pPr>
      <w:r>
        <w:rPr>
          <w:b/>
        </w:rPr>
        <w:t xml:space="preserve">25. </w:t>
      </w:r>
      <w:r>
        <w:t>State Owned Enterprises are established mainly to</w:t>
      </w:r>
    </w:p>
    <w:p>
      <w:pPr>
        <w:spacing w:after="10"/>
      </w:pPr>
      <w:r>
        <w:t>A.  make substantial profit.</w:t>
      </w:r>
    </w:p>
    <w:p>
      <w:pPr>
        <w:spacing w:after="10"/>
      </w:pPr>
      <w:r>
        <w:t>B.  produce goods for export.</w:t>
      </w:r>
    </w:p>
    <w:p>
      <w:pPr>
        <w:spacing w:after="10"/>
      </w:pPr>
      <w:r>
        <w:t>C.  provide vital services.</w:t>
      </w:r>
    </w:p>
    <w:p>
      <w:pPr>
        <w:spacing w:after="10"/>
      </w:pPr>
      <w:r>
        <w:t>D.  supervise private businesses.</w:t>
      </w:r>
    </w:p>
    <w:p>
      <w:pPr>
        <w:spacing w:before="150" w:after="40"/>
      </w:pPr>
      <w:r>
        <w:rPr>
          <w:b/>
        </w:rPr>
        <w:t xml:space="preserve">26. </w:t>
      </w:r>
      <w:r>
        <w:t>Social change in rural areas is slow because of</w:t>
      </w:r>
    </w:p>
    <w:p>
      <w:pPr>
        <w:spacing w:after="10"/>
      </w:pPr>
      <w:r>
        <w:t>A.  customs and traditions.</w:t>
      </w:r>
    </w:p>
    <w:p>
      <w:pPr>
        <w:spacing w:after="10"/>
      </w:pPr>
      <w:r>
        <w:t>B.  poverty and unemployment.</w:t>
      </w:r>
    </w:p>
    <w:p>
      <w:pPr>
        <w:spacing w:after="10"/>
      </w:pPr>
      <w:r>
        <w:t>C.  rural-urban migration.</w:t>
      </w:r>
    </w:p>
    <w:p>
      <w:pPr>
        <w:spacing w:after="10"/>
      </w:pPr>
      <w:r>
        <w:t>D.  rural-rural migration.</w:t>
      </w:r>
    </w:p>
    <w:p>
      <w:pPr>
        <w:spacing w:before="150" w:after="40"/>
      </w:pPr>
      <w:r>
        <w:rPr>
          <w:b/>
        </w:rPr>
        <w:t xml:space="preserve">27. </w:t>
      </w:r>
      <w:r>
        <w:t>Which of the following features is not associated with rivers?</w:t>
      </w:r>
    </w:p>
    <w:p>
      <w:pPr>
        <w:spacing w:after="10"/>
      </w:pPr>
      <w:r>
        <w:t>A.  Waves.</w:t>
      </w:r>
    </w:p>
    <w:p>
      <w:pPr>
        <w:spacing w:after="10"/>
      </w:pPr>
      <w:r>
        <w:t>B.  Delta.</w:t>
      </w:r>
    </w:p>
    <w:p>
      <w:pPr>
        <w:spacing w:after="10"/>
      </w:pPr>
      <w:r>
        <w:t>C.  Meander.</w:t>
      </w:r>
    </w:p>
    <w:p>
      <w:pPr>
        <w:spacing w:after="10"/>
      </w:pPr>
      <w:r>
        <w:t>D.  Valley.</w:t>
      </w:r>
    </w:p>
    <w:p>
      <w:pPr>
        <w:spacing w:before="150" w:after="40"/>
      </w:pPr>
      <w:r>
        <w:rPr>
          <w:b/>
        </w:rPr>
        <w:t xml:space="preserve">28. </w:t>
      </w:r>
      <w:r>
        <w:t>If the time 12 noon at longitude 0°, what will be the time at a place on longitude 15°</w:t>
      </w:r>
    </w:p>
    <w:p>
      <w:pPr>
        <w:spacing w:after="10"/>
      </w:pPr>
      <w:r>
        <w:t>A.  12:30 pm.</w:t>
      </w:r>
    </w:p>
    <w:p>
      <w:pPr>
        <w:spacing w:after="10"/>
      </w:pPr>
      <w:r>
        <w:t>B.  12:30 am.</w:t>
      </w:r>
    </w:p>
    <w:p>
      <w:pPr>
        <w:spacing w:after="10"/>
      </w:pPr>
      <w:r>
        <w:t>C.  1:00 pm.</w:t>
      </w:r>
    </w:p>
    <w:p>
      <w:pPr>
        <w:spacing w:after="10"/>
      </w:pPr>
      <w:r>
        <w:t>D.  1:00 am.</w:t>
      </w:r>
    </w:p>
    <w:p>
      <w:pPr>
        <w:spacing w:before="150" w:after="40"/>
      </w:pPr>
      <w:r>
        <w:rPr>
          <w:b/>
        </w:rPr>
        <w:t xml:space="preserve">29. </w:t>
      </w:r>
      <w:r>
        <w:t>The application of checks and balances in democratic governments helps to prevent</w:t>
      </w:r>
    </w:p>
    <w:p>
      <w:pPr>
        <w:spacing w:after="10"/>
      </w:pPr>
      <w:r>
        <w:t>A.  plebiscite.</w:t>
      </w:r>
    </w:p>
    <w:p>
      <w:pPr>
        <w:spacing w:after="10"/>
      </w:pPr>
      <w:r>
        <w:t>B.  dictatorship.</w:t>
      </w:r>
    </w:p>
    <w:p>
      <w:pPr>
        <w:spacing w:after="10"/>
      </w:pPr>
      <w:r>
        <w:t>C.  voting.</w:t>
      </w:r>
    </w:p>
    <w:p>
      <w:pPr>
        <w:spacing w:after="10"/>
      </w:pPr>
      <w:r>
        <w:t>D.  unemployment.</w:t>
      </w:r>
    </w:p>
    <w:p>
      <w:pPr>
        <w:spacing w:before="150" w:after="40"/>
      </w:pPr>
      <w:r>
        <w:rPr>
          <w:b/>
        </w:rPr>
        <w:t xml:space="preserve">30. </w:t>
      </w:r>
      <w:r>
        <w:t>Which institution is responsible for making the main laws of Ghana?</w:t>
      </w:r>
    </w:p>
    <w:p>
      <w:pPr>
        <w:spacing w:after="10"/>
      </w:pPr>
      <w:r>
        <w:t>A.  District Assembly.</w:t>
      </w:r>
    </w:p>
    <w:p>
      <w:pPr>
        <w:spacing w:after="10"/>
      </w:pPr>
      <w:r>
        <w:t>B.  Parliament.</w:t>
      </w:r>
    </w:p>
    <w:p>
      <w:pPr>
        <w:spacing w:after="10"/>
      </w:pPr>
      <w:r>
        <w:t>C.  Supreme Court.</w:t>
      </w:r>
    </w:p>
    <w:p>
      <w:pPr>
        <w:spacing w:after="10"/>
      </w:pPr>
      <w:r>
        <w:t>D.  Jury.</w:t>
      </w:r>
    </w:p>
    <w:p>
      <w:pPr>
        <w:spacing w:before="150" w:after="40"/>
      </w:pPr>
      <w:r>
        <w:rPr>
          <w:b/>
        </w:rPr>
        <w:t xml:space="preserve">31. </w:t>
      </w:r>
      <w:r>
        <w:t>Which of the following languages is not indigenous to Ghana?</w:t>
      </w:r>
    </w:p>
    <w:p>
      <w:pPr>
        <w:spacing w:after="10"/>
      </w:pPr>
      <w:r>
        <w:t>A.  Dagaare.</w:t>
      </w:r>
    </w:p>
    <w:p>
      <w:pPr>
        <w:spacing w:after="10"/>
      </w:pPr>
      <w:r>
        <w:t>B.  Dagbani.</w:t>
      </w:r>
    </w:p>
    <w:p>
      <w:pPr>
        <w:spacing w:after="10"/>
      </w:pPr>
      <w:r>
        <w:t>C.  Hausa.</w:t>
      </w:r>
    </w:p>
    <w:p>
      <w:pPr>
        <w:spacing w:after="10"/>
      </w:pPr>
      <w:r>
        <w:t>D.  Ga.</w:t>
      </w:r>
    </w:p>
    <w:p>
      <w:pPr>
        <w:spacing w:before="150" w:after="40"/>
      </w:pPr>
      <w:r>
        <w:rPr>
          <w:b/>
        </w:rPr>
        <w:t xml:space="preserve">32. </w:t>
      </w:r>
      <w:r>
        <w:t>The type of settlement where buildings are arranged close to each other is</w:t>
      </w:r>
    </w:p>
    <w:p>
      <w:pPr>
        <w:spacing w:after="10"/>
      </w:pPr>
      <w:r>
        <w:t>A.  linear.</w:t>
      </w:r>
    </w:p>
    <w:p>
      <w:pPr>
        <w:spacing w:after="10"/>
      </w:pPr>
      <w:r>
        <w:t>B.  dispersed.</w:t>
      </w:r>
    </w:p>
    <w:p>
      <w:pPr>
        <w:spacing w:after="10"/>
      </w:pPr>
      <w:r>
        <w:t>C.  nodal.</w:t>
      </w:r>
    </w:p>
    <w:p>
      <w:pPr>
        <w:spacing w:after="10"/>
      </w:pPr>
      <w:r>
        <w:t>D.  nucleated.</w:t>
      </w:r>
    </w:p>
    <w:p>
      <w:pPr>
        <w:spacing w:before="150" w:after="40"/>
      </w:pPr>
      <w:r>
        <w:rPr>
          <w:b/>
        </w:rPr>
        <w:t xml:space="preserve">33. </w:t>
      </w:r>
      <w:r>
        <w:t>If the scale of a map is 1:100,000, what will be the actual distance when 4 cm is measured on the map?</w:t>
      </w:r>
    </w:p>
    <w:p>
      <w:pPr>
        <w:spacing w:after="10"/>
      </w:pPr>
      <w:r>
        <w:t>A.  44 km.</w:t>
      </w:r>
    </w:p>
    <w:p>
      <w:pPr>
        <w:spacing w:after="10"/>
      </w:pPr>
      <w:r>
        <w:t>B.  41 km.</w:t>
      </w:r>
    </w:p>
    <w:p>
      <w:pPr>
        <w:spacing w:after="10"/>
      </w:pPr>
      <w:r>
        <w:t>C.  40 km.</w:t>
      </w:r>
    </w:p>
    <w:p>
      <w:pPr>
        <w:spacing w:after="10"/>
      </w:pPr>
      <w:r>
        <w:t>D.  4 km.</w:t>
      </w:r>
    </w:p>
    <w:p>
      <w:pPr>
        <w:spacing w:before="150" w:after="40"/>
      </w:pPr>
      <w:r>
        <w:rPr>
          <w:b/>
        </w:rPr>
        <w:t xml:space="preserve">34. </w:t>
      </w:r>
      <w:r>
        <w:t>Private businesses can ensure their continuous survival mainly through</w:t>
      </w:r>
    </w:p>
    <w:p>
      <w:pPr>
        <w:spacing w:after="10"/>
      </w:pPr>
      <w:r>
        <w:t>A.  exporting their products.</w:t>
      </w:r>
    </w:p>
    <w:p>
      <w:pPr>
        <w:spacing w:after="10"/>
      </w:pPr>
      <w:r>
        <w:t>B.  making more profits.</w:t>
      </w:r>
    </w:p>
    <w:p>
      <w:pPr>
        <w:spacing w:after="10"/>
      </w:pPr>
      <w:r>
        <w:t>C.  paying less tax to the government.</w:t>
      </w:r>
    </w:p>
    <w:p>
      <w:pPr>
        <w:spacing w:after="10"/>
      </w:pPr>
      <w:r>
        <w:t>D.  production of quality goods.</w:t>
      </w:r>
    </w:p>
    <w:p>
      <w:pPr>
        <w:spacing w:before="150" w:after="40"/>
      </w:pPr>
      <w:r>
        <w:rPr>
          <w:b/>
        </w:rPr>
        <w:t xml:space="preserve">35. </w:t>
      </w:r>
      <w:r>
        <w:t>Ghanaians can contribute towards rapid development of the nation by</w:t>
      </w:r>
    </w:p>
    <w:p>
      <w:pPr>
        <w:spacing w:after="10"/>
      </w:pPr>
      <w:r>
        <w:t>A.  engaging in domestic trade.</w:t>
      </w:r>
    </w:p>
    <w:p>
      <w:pPr>
        <w:spacing w:after="10"/>
      </w:pPr>
      <w:r>
        <w:t>B.  importing more food items.</w:t>
      </w:r>
    </w:p>
    <w:p>
      <w:pPr>
        <w:spacing w:after="10"/>
      </w:pPr>
      <w:r>
        <w:t>C.  participating in festivals.</w:t>
      </w:r>
    </w:p>
    <w:p>
      <w:pPr>
        <w:spacing w:after="10"/>
      </w:pPr>
      <w:r>
        <w:t>D.  patronizing made in Ghana goods.</w:t>
      </w:r>
    </w:p>
    <w:p>
      <w:pPr>
        <w:spacing w:before="150" w:after="40"/>
      </w:pPr>
      <w:r>
        <w:rPr>
          <w:b/>
        </w:rPr>
        <w:t xml:space="preserve">36. </w:t>
      </w:r>
      <w:r>
        <w:t>Which of the following conditions will occur when fire breaks out in a poor layout community?</w:t>
      </w:r>
    </w:p>
    <w:p>
      <w:pPr>
        <w:spacing w:after="10"/>
      </w:pPr>
      <w:r>
        <w:t>A.  Selling in the streets.</w:t>
      </w:r>
    </w:p>
    <w:p>
      <w:pPr>
        <w:spacing w:after="10"/>
      </w:pPr>
      <w:r>
        <w:t>B.  Evening markets may spring up.</w:t>
      </w:r>
    </w:p>
    <w:p>
      <w:pPr>
        <w:spacing w:after="10"/>
      </w:pPr>
      <w:r>
        <w:t>C.  Loss of property and life.</w:t>
      </w:r>
    </w:p>
    <w:p>
      <w:pPr>
        <w:spacing w:after="10"/>
      </w:pPr>
      <w:r>
        <w:t>D.  Armed robbery cases may rise.</w:t>
      </w:r>
    </w:p>
    <w:p>
      <w:pPr>
        <w:spacing w:before="150" w:after="40"/>
      </w:pPr>
      <w:r>
        <w:rPr>
          <w:b/>
        </w:rPr>
        <w:t xml:space="preserve">37. </w:t>
      </w:r>
      <w:r>
        <w:t>The financial security of an individual can be assured through</w:t>
      </w:r>
    </w:p>
    <w:p>
      <w:pPr>
        <w:spacing w:after="10"/>
      </w:pPr>
      <w:r>
        <w:t>A.  bank loan.</w:t>
      </w:r>
    </w:p>
    <w:p>
      <w:pPr>
        <w:spacing w:after="10"/>
      </w:pPr>
      <w:r>
        <w:t>B.  borrowing.</w:t>
      </w:r>
    </w:p>
    <w:p>
      <w:pPr>
        <w:spacing w:after="10"/>
      </w:pPr>
      <w:r>
        <w:t>C.  hard work.</w:t>
      </w:r>
    </w:p>
    <w:p>
      <w:pPr>
        <w:spacing w:after="10"/>
      </w:pPr>
      <w:r>
        <w:t>D.  money saving.</w:t>
      </w:r>
    </w:p>
    <w:p>
      <w:pPr>
        <w:spacing w:before="150" w:after="40"/>
      </w:pPr>
      <w:r>
        <w:rPr>
          <w:b/>
        </w:rPr>
        <w:t xml:space="preserve">38. </w:t>
      </w:r>
      <w:r>
        <w:t>Improvement in tourism is important for the rapid development of the nation because, more</w:t>
      </w:r>
    </w:p>
    <w:p>
      <w:pPr>
        <w:spacing w:after="10"/>
      </w:pPr>
      <w:r>
        <w:t>A.  local tourists will leave the country.</w:t>
      </w:r>
    </w:p>
    <w:p>
      <w:pPr>
        <w:spacing w:after="10"/>
      </w:pPr>
      <w:r>
        <w:t>B.  infrastructure will be provided.</w:t>
      </w:r>
    </w:p>
    <w:p>
      <w:pPr>
        <w:spacing w:after="10"/>
      </w:pPr>
      <w:r>
        <w:t>C.  local tourists will not visit places of interest.</w:t>
      </w:r>
    </w:p>
    <w:p>
      <w:pPr>
        <w:spacing w:after="10"/>
      </w:pPr>
      <w:r>
        <w:t>D.  tour guides will be unemployed.</w:t>
      </w:r>
    </w:p>
    <w:p>
      <w:pPr>
        <w:spacing w:before="150" w:after="40"/>
      </w:pPr>
      <w:r>
        <w:rPr>
          <w:b/>
        </w:rPr>
        <w:t xml:space="preserve">39. </w:t>
      </w:r>
      <w:r>
        <w:t>The physical environment can best be protected through</w:t>
      </w:r>
    </w:p>
    <w:p>
      <w:pPr>
        <w:spacing w:after="10"/>
      </w:pPr>
      <w:r>
        <w:t>A.  building of dams.</w:t>
      </w:r>
    </w:p>
    <w:p>
      <w:pPr>
        <w:spacing w:after="10"/>
      </w:pPr>
      <w:r>
        <w:t>B.  burning of refuse.</w:t>
      </w:r>
    </w:p>
    <w:p>
      <w:pPr>
        <w:spacing w:after="10"/>
      </w:pPr>
      <w:r>
        <w:t>C.  recycling of waste.</w:t>
      </w:r>
    </w:p>
    <w:p>
      <w:pPr>
        <w:spacing w:after="10"/>
      </w:pPr>
      <w:r>
        <w:t>D.  underground mining.</w:t>
      </w:r>
    </w:p>
    <w:p>
      <w:pPr>
        <w:spacing w:before="150" w:after="40"/>
      </w:pPr>
      <w:r>
        <w:rPr>
          <w:b/>
        </w:rPr>
        <w:t xml:space="preserve">40. </w:t>
      </w:r>
      <w:r>
        <w:t>A bill passed by parliament becomes law when the president gives his</w:t>
      </w:r>
    </w:p>
    <w:p>
      <w:pPr>
        <w:spacing w:after="10"/>
      </w:pPr>
      <w:r>
        <w:t>A.  veto.</w:t>
      </w:r>
    </w:p>
    <w:p>
      <w:pPr>
        <w:spacing w:after="10"/>
      </w:pPr>
      <w:r>
        <w:t>B.  assent.</w:t>
      </w:r>
    </w:p>
    <w:p>
      <w:pPr>
        <w:spacing w:after="10"/>
      </w:pPr>
      <w:r>
        <w:t>C.  accord.</w:t>
      </w:r>
    </w:p>
    <w:p>
      <w:pPr>
        <w:spacing w:after="10"/>
      </w:pPr>
      <w:r>
        <w:t>D.  authority.</w:t>
      </w:r>
    </w:p>
    <w:p>
      <w:r>
        <w:br w:type="page"/>
      </w:r>
    </w:p>
    <w:p>
      <w:pPr>
        <w:spacing w:after="200"/>
        <w:jc w:val="center"/>
        <w:pBdr>
          <w:bottom w:val="single" w:color="888888" w:sz="6" w:space="6"/>
        </w:pBdr>
      </w:pPr>
      <w:r>
        <w:rPr>
          <w:b/>
          <w:sz w:val="28"/>
        </w:rPr>
        <w:t>Answer Key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1. </w:t>
            </w:r>
            <w:r>
              <w:rPr>
                <w:b/>
                <w:color w:val="1F7A1F"/>
              </w:rPr>
              <w:t>B</w:t>
            </w:r>
            <w:r>
              <w:t xml:space="preserve">  human activities.</w:t>
            </w:r>
          </w:p>
          <w:p>
            <w:pPr>
              <w:spacing w:after="40"/>
            </w:pPr>
            <w:r>
              <w:rPr>
                <w:b/>
              </w:rPr>
              <w:t xml:space="preserve">2. </w:t>
            </w:r>
            <w:r>
              <w:rPr>
                <w:b/>
                <w:color w:val="1F7A1F"/>
              </w:rPr>
              <w:t>C</w:t>
            </w:r>
            <w:r>
              <w:t xml:space="preserve">  air pollution.</w:t>
            </w:r>
          </w:p>
          <w:p>
            <w:pPr>
              <w:spacing w:after="40"/>
            </w:pPr>
            <w:r>
              <w:rPr>
                <w:b/>
              </w:rPr>
              <w:t xml:space="preserve">3. </w:t>
            </w:r>
            <w:r>
              <w:rPr>
                <w:b/>
                <w:color w:val="1F7A1F"/>
              </w:rPr>
              <w:t>B</w:t>
            </w:r>
            <w:r>
              <w:t xml:space="preserve">  freedom from taxes.</w:t>
            </w:r>
          </w:p>
          <w:p>
            <w:pPr>
              <w:spacing w:after="40"/>
            </w:pPr>
            <w:r>
              <w:rPr>
                <w:b/>
              </w:rPr>
              <w:t xml:space="preserve">4. </w:t>
            </w:r>
            <w:r>
              <w:rPr>
                <w:b/>
                <w:color w:val="1F7A1F"/>
              </w:rPr>
              <w:t>D</w:t>
            </w:r>
            <w:r>
              <w:t xml:space="preserve">  Environment.</w:t>
            </w:r>
          </w:p>
          <w:p>
            <w:pPr>
              <w:spacing w:after="40"/>
            </w:pPr>
            <w:r>
              <w:rPr>
                <w:b/>
              </w:rPr>
              <w:t xml:space="preserve">5. </w:t>
            </w:r>
            <w:r>
              <w:rPr>
                <w:b/>
                <w:color w:val="1F7A1F"/>
              </w:rPr>
              <w:t>C</w:t>
            </w:r>
            <w:r>
              <w:t xml:space="preserve">  legal right.</w:t>
            </w:r>
          </w:p>
          <w:p>
            <w:pPr>
              <w:spacing w:after="40"/>
            </w:pPr>
            <w:r>
              <w:rPr>
                <w:b/>
              </w:rPr>
              <w:t xml:space="preserve">6. </w:t>
            </w:r>
            <w:r>
              <w:rPr>
                <w:b/>
                <w:color w:val="1F7A1F"/>
              </w:rPr>
              <w:t>B</w:t>
            </w:r>
            <w:r>
              <w:t xml:space="preserve">  excessive use of foreign goods.</w:t>
            </w:r>
          </w:p>
          <w:p>
            <w:pPr>
              <w:spacing w:after="40"/>
            </w:pPr>
            <w:r>
              <w:rPr>
                <w:b/>
              </w:rPr>
              <w:t xml:space="preserve">7. </w:t>
            </w:r>
            <w:r>
              <w:rPr>
                <w:b/>
                <w:color w:val="1F7A1F"/>
              </w:rPr>
              <w:t>D</w:t>
            </w:r>
            <w:r>
              <w:t xml:space="preserve">  Mixed farming.</w:t>
            </w:r>
          </w:p>
          <w:p>
            <w:pPr>
              <w:spacing w:after="40"/>
            </w:pPr>
            <w:r>
              <w:rPr>
                <w:b/>
              </w:rPr>
              <w:t xml:space="preserve">8. </w:t>
            </w:r>
            <w:r>
              <w:rPr>
                <w:b/>
                <w:color w:val="1F7A1F"/>
              </w:rPr>
              <w:t>A</w:t>
            </w:r>
            <w:r>
              <w:t xml:space="preserve">  Ethnic grouping.</w:t>
            </w:r>
          </w:p>
          <w:p>
            <w:pPr>
              <w:spacing w:after="40"/>
            </w:pPr>
            <w:r>
              <w:rPr>
                <w:b/>
              </w:rPr>
              <w:t xml:space="preserve">9. </w:t>
            </w:r>
            <w:r>
              <w:rPr>
                <w:b/>
                <w:color w:val="1F7A1F"/>
              </w:rPr>
              <w:t>D</w:t>
            </w:r>
            <w:r>
              <w:t xml:space="preserve">  well planned.</w:t>
            </w:r>
          </w:p>
          <w:p>
            <w:pPr>
              <w:spacing w:after="40"/>
            </w:pPr>
            <w:r>
              <w:rPr>
                <w:b/>
              </w:rPr>
              <w:t xml:space="preserve">10. </w:t>
            </w:r>
            <w:r>
              <w:rPr>
                <w:b/>
                <w:color w:val="1F7A1F"/>
              </w:rPr>
              <w:t>A</w:t>
            </w:r>
            <w:r>
              <w:t xml:space="preserve">  February.</w:t>
            </w:r>
          </w:p>
          <w:p>
            <w:pPr>
              <w:spacing w:after="40"/>
            </w:pPr>
            <w:r>
              <w:rPr>
                <w:b/>
              </w:rPr>
              <w:t xml:space="preserve">11. </w:t>
            </w:r>
            <w:r>
              <w:rPr>
                <w:b/>
                <w:color w:val="1F7A1F"/>
              </w:rPr>
              <w:t>C</w:t>
            </w:r>
            <w:r>
              <w:t xml:space="preserve">  poor road network.</w:t>
            </w:r>
          </w:p>
          <w:p>
            <w:pPr>
              <w:spacing w:after="40"/>
            </w:pPr>
            <w:r>
              <w:rPr>
                <w:b/>
              </w:rPr>
              <w:t xml:space="preserve">12. </w:t>
            </w:r>
            <w:r>
              <w:rPr>
                <w:b/>
                <w:color w:val="1F7A1F"/>
              </w:rPr>
              <w:t>C</w:t>
            </w:r>
            <w:r>
              <w:t xml:space="preserve">  premiums.</w:t>
            </w:r>
          </w:p>
          <w:p>
            <w:pPr>
              <w:spacing w:after="40"/>
            </w:pPr>
            <w:r>
              <w:rPr>
                <w:b/>
              </w:rPr>
              <w:t xml:space="preserve">13. </w:t>
            </w:r>
            <w:r>
              <w:rPr>
                <w:b/>
                <w:color w:val="1F7A1F"/>
              </w:rPr>
              <w:t>D</w:t>
            </w:r>
            <w:r>
              <w:t xml:space="preserve">  voting.</w:t>
            </w:r>
          </w:p>
          <w:p>
            <w:pPr>
              <w:spacing w:after="40"/>
            </w:pPr>
            <w:r>
              <w:rPr>
                <w:b/>
              </w:rPr>
              <w:t xml:space="preserve">14. </w:t>
            </w:r>
            <w:r>
              <w:rPr>
                <w:b/>
                <w:color w:val="1F7A1F"/>
              </w:rPr>
              <w:t>B</w:t>
            </w:r>
            <w:r>
              <w:t xml:space="preserve">  differences in length of the day and night.</w:t>
            </w:r>
          </w:p>
          <w:p>
            <w:pPr>
              <w:spacing w:after="40"/>
            </w:pPr>
            <w:r>
              <w:rPr>
                <w:b/>
              </w:rPr>
              <w:t xml:space="preserve">15. </w:t>
            </w:r>
            <w:r>
              <w:rPr>
                <w:b/>
                <w:color w:val="1F7A1F"/>
              </w:rPr>
              <w:t>C</w:t>
            </w:r>
            <w:r>
              <w:t xml:space="preserve">  mediation.</w:t>
            </w:r>
          </w:p>
          <w:p>
            <w:pPr>
              <w:spacing w:after="40"/>
            </w:pPr>
            <w:r>
              <w:rPr>
                <w:b/>
              </w:rPr>
              <w:t xml:space="preserve">16. </w:t>
            </w:r>
            <w:r>
              <w:rPr>
                <w:b/>
                <w:color w:val="1F7A1F"/>
              </w:rPr>
              <w:t>D</w:t>
            </w:r>
            <w:r>
              <w:t xml:space="preserve">  trade and commerce.</w:t>
            </w:r>
          </w:p>
          <w:p>
            <w:pPr>
              <w:spacing w:after="40"/>
            </w:pPr>
            <w:r>
              <w:rPr>
                <w:b/>
              </w:rPr>
              <w:t xml:space="preserve">17. </w:t>
            </w:r>
            <w:r>
              <w:rPr>
                <w:b/>
                <w:color w:val="1F7A1F"/>
              </w:rPr>
              <w:t>D</w:t>
            </w:r>
            <w:r>
              <w:t xml:space="preserve">  access to quality education.</w:t>
            </w:r>
          </w:p>
          <w:p>
            <w:pPr>
              <w:spacing w:after="40"/>
            </w:pPr>
            <w:r>
              <w:rPr>
                <w:b/>
              </w:rPr>
              <w:t xml:space="preserve">18. </w:t>
            </w:r>
            <w:r>
              <w:rPr>
                <w:b/>
                <w:color w:val="1F7A1F"/>
              </w:rPr>
              <w:t>A</w:t>
            </w:r>
            <w:r>
              <w:t xml:space="preserve">  benefit in times of need.</w:t>
            </w:r>
          </w:p>
          <w:p>
            <w:pPr>
              <w:spacing w:after="40"/>
            </w:pPr>
            <w:r>
              <w:rPr>
                <w:b/>
              </w:rPr>
              <w:t xml:space="preserve">19. </w:t>
            </w:r>
            <w:r>
              <w:rPr>
                <w:b/>
                <w:color w:val="1F7A1F"/>
              </w:rPr>
              <w:t>D</w:t>
            </w:r>
            <w:r>
              <w:t xml:space="preserve">  Rain gauge.</w:t>
            </w:r>
          </w:p>
          <w:p>
            <w:pPr>
              <w:spacing w:after="40"/>
            </w:pPr>
            <w:r>
              <w:rPr>
                <w:b/>
              </w:rPr>
              <w:t xml:space="preserve">20. </w:t>
            </w:r>
            <w:r>
              <w:rPr>
                <w:b/>
                <w:color w:val="1F7A1F"/>
              </w:rPr>
              <w:t>D</w:t>
            </w:r>
            <w:r>
              <w:t xml:space="preserve">  sale of produce.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b/>
              </w:rPr>
              <w:t xml:space="preserve">21. </w:t>
            </w:r>
            <w:r>
              <w:rPr>
                <w:b/>
                <w:color w:val="1F7A1F"/>
              </w:rPr>
              <w:t>A</w:t>
            </w:r>
            <w:r>
              <w:t xml:space="preserve">  be involved in production process.</w:t>
            </w:r>
          </w:p>
          <w:p>
            <w:pPr>
              <w:spacing w:after="40"/>
            </w:pPr>
            <w:r>
              <w:rPr>
                <w:b/>
              </w:rPr>
              <w:t xml:space="preserve">22. </w:t>
            </w:r>
            <w:r>
              <w:rPr>
                <w:b/>
                <w:color w:val="1F7A1F"/>
              </w:rPr>
              <w:t>C</w:t>
            </w:r>
            <w:r>
              <w:t xml:space="preserve">  Supreme Court.</w:t>
            </w:r>
          </w:p>
          <w:p>
            <w:pPr>
              <w:spacing w:after="40"/>
            </w:pPr>
            <w:r>
              <w:rPr>
                <w:b/>
              </w:rPr>
              <w:t xml:space="preserve">23. </w:t>
            </w:r>
            <w:r>
              <w:rPr>
                <w:b/>
                <w:color w:val="1F7A1F"/>
              </w:rPr>
              <w:t>B</w:t>
            </w:r>
            <w:r>
              <w:t xml:space="preserve">  5° North and 11° North.</w:t>
            </w:r>
          </w:p>
          <w:p>
            <w:pPr>
              <w:spacing w:after="40"/>
            </w:pPr>
            <w:r>
              <w:rPr>
                <w:b/>
              </w:rPr>
              <w:t xml:space="preserve">24. </w:t>
            </w:r>
            <w:r>
              <w:rPr>
                <w:b/>
                <w:color w:val="1F7A1F"/>
              </w:rPr>
              <w:t>B</w:t>
            </w:r>
            <w:r>
              <w:t xml:space="preserve">  not crumpled.</w:t>
            </w:r>
          </w:p>
          <w:p>
            <w:pPr>
              <w:spacing w:after="40"/>
            </w:pPr>
            <w:r>
              <w:rPr>
                <w:b/>
              </w:rPr>
              <w:t xml:space="preserve">25. </w:t>
            </w:r>
            <w:r>
              <w:rPr>
                <w:b/>
                <w:color w:val="1F7A1F"/>
              </w:rPr>
              <w:t>C</w:t>
            </w:r>
            <w:r>
              <w:t xml:space="preserve">  provide vital services.</w:t>
            </w:r>
          </w:p>
          <w:p>
            <w:pPr>
              <w:spacing w:after="40"/>
            </w:pPr>
            <w:r>
              <w:rPr>
                <w:b/>
              </w:rPr>
              <w:t xml:space="preserve">26. </w:t>
            </w:r>
            <w:r>
              <w:rPr>
                <w:b/>
                <w:color w:val="1F7A1F"/>
              </w:rPr>
              <w:t>A</w:t>
            </w:r>
            <w:r>
              <w:t xml:space="preserve">  customs and traditions.</w:t>
            </w:r>
          </w:p>
          <w:p>
            <w:pPr>
              <w:spacing w:after="40"/>
            </w:pPr>
            <w:r>
              <w:rPr>
                <w:b/>
              </w:rPr>
              <w:t xml:space="preserve">27. </w:t>
            </w:r>
            <w:r>
              <w:rPr>
                <w:b/>
                <w:color w:val="1F7A1F"/>
              </w:rPr>
              <w:t>A</w:t>
            </w:r>
            <w:r>
              <w:t xml:space="preserve">  Waves.</w:t>
            </w:r>
          </w:p>
          <w:p>
            <w:pPr>
              <w:spacing w:after="40"/>
            </w:pPr>
            <w:r>
              <w:rPr>
                <w:b/>
              </w:rPr>
              <w:t xml:space="preserve">28. </w:t>
            </w:r>
            <w:r>
              <w:rPr>
                <w:b/>
                <w:color w:val="1F7A1F"/>
              </w:rPr>
              <w:t>C</w:t>
            </w:r>
            <w:r>
              <w:t xml:space="preserve">  1:00 pm.</w:t>
            </w:r>
          </w:p>
          <w:p>
            <w:pPr>
              <w:spacing w:after="40"/>
            </w:pPr>
            <w:r>
              <w:rPr>
                <w:b/>
              </w:rPr>
              <w:t xml:space="preserve">29. </w:t>
            </w:r>
            <w:r>
              <w:rPr>
                <w:b/>
                <w:color w:val="1F7A1F"/>
              </w:rPr>
              <w:t>B</w:t>
            </w:r>
            <w:r>
              <w:t xml:space="preserve">  dictatorship.</w:t>
            </w:r>
          </w:p>
          <w:p>
            <w:pPr>
              <w:spacing w:after="40"/>
            </w:pPr>
            <w:r>
              <w:rPr>
                <w:b/>
              </w:rPr>
              <w:t xml:space="preserve">30. </w:t>
            </w:r>
            <w:r>
              <w:rPr>
                <w:b/>
                <w:color w:val="1F7A1F"/>
              </w:rPr>
              <w:t>B</w:t>
            </w:r>
            <w:r>
              <w:t xml:space="preserve">  Parliament.</w:t>
            </w:r>
          </w:p>
          <w:p>
            <w:pPr>
              <w:spacing w:after="40"/>
            </w:pPr>
            <w:r>
              <w:rPr>
                <w:b/>
              </w:rPr>
              <w:t xml:space="preserve">31. </w:t>
            </w:r>
            <w:r>
              <w:rPr>
                <w:b/>
                <w:color w:val="1F7A1F"/>
              </w:rPr>
              <w:t>C</w:t>
            </w:r>
            <w:r>
              <w:t xml:space="preserve">  Hausa.</w:t>
            </w:r>
          </w:p>
          <w:p>
            <w:pPr>
              <w:spacing w:after="40"/>
            </w:pPr>
            <w:r>
              <w:rPr>
                <w:b/>
              </w:rPr>
              <w:t xml:space="preserve">32. </w:t>
            </w:r>
            <w:r>
              <w:rPr>
                <w:b/>
                <w:color w:val="1F7A1F"/>
              </w:rPr>
              <w:t>D</w:t>
            </w:r>
            <w:r>
              <w:t xml:space="preserve">  nucleated.</w:t>
            </w:r>
          </w:p>
          <w:p>
            <w:pPr>
              <w:spacing w:after="40"/>
            </w:pPr>
            <w:r>
              <w:rPr>
                <w:b/>
              </w:rPr>
              <w:t xml:space="preserve">33. </w:t>
            </w:r>
            <w:r>
              <w:rPr>
                <w:b/>
                <w:color w:val="1F7A1F"/>
              </w:rPr>
              <w:t>D</w:t>
            </w:r>
            <w:r>
              <w:t xml:space="preserve">  4 km.</w:t>
            </w:r>
          </w:p>
          <w:p>
            <w:pPr>
              <w:spacing w:after="40"/>
            </w:pPr>
            <w:r>
              <w:rPr>
                <w:b/>
              </w:rPr>
              <w:t xml:space="preserve">34. </w:t>
            </w:r>
            <w:r>
              <w:rPr>
                <w:b/>
                <w:color w:val="1F7A1F"/>
              </w:rPr>
              <w:t>D</w:t>
            </w:r>
            <w:r>
              <w:t xml:space="preserve">  production of quality goods.</w:t>
            </w:r>
          </w:p>
          <w:p>
            <w:pPr>
              <w:spacing w:after="40"/>
            </w:pPr>
            <w:r>
              <w:rPr>
                <w:b/>
              </w:rPr>
              <w:t xml:space="preserve">35. </w:t>
            </w:r>
            <w:r>
              <w:rPr>
                <w:b/>
                <w:color w:val="1F7A1F"/>
              </w:rPr>
              <w:t>D</w:t>
            </w:r>
            <w:r>
              <w:t xml:space="preserve">  patronizing made in Ghana goods.</w:t>
            </w:r>
          </w:p>
          <w:p>
            <w:pPr>
              <w:spacing w:after="40"/>
            </w:pPr>
            <w:r>
              <w:rPr>
                <w:b/>
              </w:rPr>
              <w:t xml:space="preserve">36. </w:t>
            </w:r>
            <w:r>
              <w:rPr>
                <w:b/>
                <w:color w:val="1F7A1F"/>
              </w:rPr>
              <w:t>C</w:t>
            </w:r>
            <w:r>
              <w:t xml:space="preserve">  Loss of property and life.</w:t>
            </w:r>
          </w:p>
          <w:p>
            <w:pPr>
              <w:spacing w:after="40"/>
            </w:pPr>
            <w:r>
              <w:rPr>
                <w:b/>
              </w:rPr>
              <w:t xml:space="preserve">37. </w:t>
            </w:r>
            <w:r>
              <w:rPr>
                <w:b/>
                <w:color w:val="1F7A1F"/>
              </w:rPr>
              <w:t>D</w:t>
            </w:r>
            <w:r>
              <w:t xml:space="preserve">  money saving.</w:t>
            </w:r>
          </w:p>
          <w:p>
            <w:pPr>
              <w:spacing w:after="40"/>
            </w:pPr>
            <w:r>
              <w:rPr>
                <w:b/>
              </w:rPr>
              <w:t xml:space="preserve">38. </w:t>
            </w:r>
            <w:r>
              <w:rPr>
                <w:b/>
                <w:color w:val="1F7A1F"/>
              </w:rPr>
              <w:t>B</w:t>
            </w:r>
            <w:r>
              <w:t xml:space="preserve">  infrastructure will be provided.</w:t>
            </w:r>
          </w:p>
          <w:p>
            <w:pPr>
              <w:spacing w:after="40"/>
            </w:pPr>
            <w:r>
              <w:rPr>
                <w:b/>
              </w:rPr>
              <w:t xml:space="preserve">39. </w:t>
            </w:r>
            <w:r>
              <w:rPr>
                <w:b/>
                <w:color w:val="1F7A1F"/>
              </w:rPr>
              <w:t>C</w:t>
            </w:r>
            <w:r>
              <w:t xml:space="preserve">  recycling of waste.</w:t>
            </w:r>
          </w:p>
          <w:p>
            <w:pPr>
              <w:spacing w:after="40"/>
            </w:pPr>
            <w:r>
              <w:rPr>
                <w:b/>
              </w:rPr>
              <w:t xml:space="preserve">40. </w:t>
            </w:r>
            <w:r>
              <w:rPr>
                <w:b/>
                <w:color w:val="1F7A1F"/>
              </w:rPr>
              <w:t>B</w:t>
            </w:r>
            <w:r>
              <w:t xml:space="preserve">  assent.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