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Social Studies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Which of the following physical changes is a characteristic of adolescent males?</w:t>
      </w:r>
    </w:p>
    <w:p>
      <w:pPr>
        <w:spacing w:after="10"/>
      </w:pPr>
      <w:r>
        <w:t>A.  Breaking of voice.</w:t>
      </w:r>
    </w:p>
    <w:p>
      <w:pPr>
        <w:spacing w:after="10"/>
      </w:pPr>
      <w:r>
        <w:t>B.  Contraction of pelvis.</w:t>
      </w:r>
    </w:p>
    <w:p>
      <w:pPr>
        <w:spacing w:after="10"/>
      </w:pPr>
      <w:r>
        <w:t>C.  Widening of pelvis.</w:t>
      </w:r>
    </w:p>
    <w:p>
      <w:pPr>
        <w:spacing w:after="10"/>
      </w:pPr>
      <w:r>
        <w:t>D.  Stalled height.</w:t>
      </w:r>
    </w:p>
    <w:p>
      <w:pPr>
        <w:spacing w:before="150" w:after="40"/>
      </w:pPr>
      <w:r>
        <w:rPr>
          <w:b/>
        </w:rPr>
        <w:t xml:space="preserve">2. </w:t>
      </w:r>
      <w:r>
        <w:t>Ghana's high indebtedness to foreign countries can be reduced by</w:t>
      </w:r>
    </w:p>
    <w:p>
      <w:pPr>
        <w:spacing w:after="10"/>
      </w:pPr>
      <w:r>
        <w:t>A.  ensuring good neighbourliness.</w:t>
      </w:r>
    </w:p>
    <w:p>
      <w:pPr>
        <w:spacing w:after="10"/>
      </w:pPr>
      <w:r>
        <w:t>B.  using locally produced goods.</w:t>
      </w:r>
    </w:p>
    <w:p>
      <w:pPr>
        <w:spacing w:after="10"/>
      </w:pPr>
      <w:r>
        <w:t>C.  investing more in education.</w:t>
      </w:r>
    </w:p>
    <w:p>
      <w:pPr>
        <w:spacing w:after="10"/>
      </w:pPr>
      <w:r>
        <w:t>D.  increasing tax revenue.</w:t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officials is not elected?</w:t>
      </w:r>
    </w:p>
    <w:p>
      <w:pPr>
        <w:spacing w:after="10"/>
      </w:pPr>
      <w:r>
        <w:t>A.  Assembly man.</w:t>
      </w:r>
    </w:p>
    <w:p>
      <w:pPr>
        <w:spacing w:after="10"/>
      </w:pPr>
      <w:r>
        <w:t>B.  President.</w:t>
      </w:r>
    </w:p>
    <w:p>
      <w:pPr>
        <w:spacing w:after="10"/>
      </w:pPr>
      <w:r>
        <w:t>C.  Chief Justice.</w:t>
      </w:r>
    </w:p>
    <w:p>
      <w:pPr>
        <w:spacing w:after="10"/>
      </w:pPr>
      <w:r>
        <w:t>D.  Member of Parliament.</w:t>
      </w:r>
    </w:p>
    <w:p>
      <w:pPr>
        <w:spacing w:before="150" w:after="40"/>
      </w:pPr>
      <w:r>
        <w:rPr>
          <w:b/>
        </w:rPr>
        <w:t xml:space="preserve">4. </w:t>
      </w:r>
      <w:r>
        <w:t>One way of improving the economy which Ghana inherited from colonization is</w:t>
      </w:r>
    </w:p>
    <w:p>
      <w:pPr>
        <w:spacing w:after="10"/>
      </w:pPr>
      <w:r>
        <w:t>A.  forming consumer cooperative societies.</w:t>
      </w:r>
    </w:p>
    <w:p>
      <w:pPr>
        <w:spacing w:after="10"/>
      </w:pPr>
      <w:r>
        <w:t>B.  increasing demands for foreign aid.</w:t>
      </w:r>
    </w:p>
    <w:p>
      <w:pPr>
        <w:spacing w:after="10"/>
      </w:pPr>
      <w:r>
        <w:t>C.  promoting intensive industrialization.</w:t>
      </w:r>
    </w:p>
    <w:p>
      <w:pPr>
        <w:spacing w:after="10"/>
      </w:pPr>
      <w:r>
        <w:t>D.  refusing to send students overseas.</w:t>
      </w:r>
    </w:p>
    <w:p>
      <w:pPr>
        <w:spacing w:before="150" w:after="40"/>
      </w:pPr>
      <w:r>
        <w:rPr>
          <w:b/>
        </w:rPr>
        <w:t xml:space="preserve">5. </w:t>
      </w:r>
      <w:r>
        <w:t>One factor not likely to bring about cultural change in society is</w:t>
      </w:r>
    </w:p>
    <w:p>
      <w:pPr>
        <w:spacing w:after="10"/>
      </w:pPr>
      <w:r>
        <w:t>A.  formal education.</w:t>
      </w:r>
    </w:p>
    <w:p>
      <w:pPr>
        <w:spacing w:after="10"/>
      </w:pPr>
      <w:r>
        <w:t>B.  high birth rate.</w:t>
      </w:r>
    </w:p>
    <w:p>
      <w:pPr>
        <w:spacing w:after="10"/>
      </w:pPr>
      <w:r>
        <w:t>C.  informal education.</w:t>
      </w:r>
    </w:p>
    <w:p>
      <w:pPr>
        <w:spacing w:after="10"/>
      </w:pPr>
      <w:r>
        <w:t>D.  superstitious beliefs.</w:t>
      </w:r>
    </w:p>
    <w:p>
      <w:pPr>
        <w:spacing w:before="150" w:after="40"/>
      </w:pPr>
      <w:r>
        <w:rPr>
          <w:b/>
        </w:rPr>
        <w:t xml:space="preserve">6. </w:t>
      </w:r>
      <w:r>
        <w:t>Akans are said to have migrated from</w:t>
      </w:r>
    </w:p>
    <w:p>
      <w:pPr>
        <w:spacing w:after="10"/>
      </w:pPr>
      <w:r>
        <w:t>A.  South-Western Nigeria.</w:t>
      </w:r>
    </w:p>
    <w:p>
      <w:pPr>
        <w:spacing w:after="10"/>
      </w:pPr>
      <w:r>
        <w:t>B.  East of Lake Chad.</w:t>
      </w:r>
    </w:p>
    <w:p>
      <w:pPr>
        <w:spacing w:after="10"/>
      </w:pPr>
      <w:r>
        <w:t>C.  Old Ghana Empire.</w:t>
      </w:r>
    </w:p>
    <w:p>
      <w:pPr>
        <w:spacing w:after="10"/>
      </w:pPr>
      <w:r>
        <w:t>D.  Burkina Faso.</w:t>
      </w:r>
    </w:p>
    <w:p>
      <w:pPr>
        <w:spacing w:before="150" w:after="40"/>
      </w:pPr>
      <w:r>
        <w:rPr>
          <w:b/>
        </w:rPr>
        <w:t xml:space="preserve">7. </w:t>
      </w:r>
      <w:r>
        <w:t>If the time in town (A) on longitude 20°E is 9:00 a.m., what will be the time in town (B) longitude 80°E?</w:t>
      </w:r>
    </w:p>
    <w:p>
      <w:pPr>
        <w:spacing w:after="10"/>
      </w:pPr>
      <w:r>
        <w:t>A.  1:00 p.m.</w:t>
      </w:r>
    </w:p>
    <w:p>
      <w:pPr>
        <w:spacing w:after="10"/>
      </w:pPr>
      <w:r>
        <w:t>B.  1:00 a.m.</w:t>
      </w:r>
    </w:p>
    <w:p>
      <w:pPr>
        <w:spacing w:after="10"/>
      </w:pPr>
      <w:r>
        <w:t>C.  8:00 p.m.</w:t>
      </w:r>
    </w:p>
    <w:p>
      <w:pPr>
        <w:spacing w:after="10"/>
      </w:pPr>
      <w:r>
        <w:t>D.  5:00 a.m.</w:t>
      </w:r>
    </w:p>
    <w:p>
      <w:pPr>
        <w:spacing w:before="150" w:after="40"/>
      </w:pPr>
      <w:r>
        <w:rPr>
          <w:b/>
        </w:rPr>
        <w:t xml:space="preserve">8. </w:t>
      </w:r>
      <w:r>
        <w:t>On which date is the Sun vertically overhead on the Tropic of Cancer?</w:t>
      </w:r>
    </w:p>
    <w:p>
      <w:pPr>
        <w:spacing w:after="10"/>
      </w:pPr>
      <w:r>
        <w:t>A.  21st January.</w:t>
      </w:r>
    </w:p>
    <w:p>
      <w:pPr>
        <w:spacing w:after="10"/>
      </w:pPr>
      <w:r>
        <w:t>B.  21st June.</w:t>
      </w:r>
    </w:p>
    <w:p>
      <w:pPr>
        <w:spacing w:after="10"/>
      </w:pPr>
      <w:r>
        <w:t>C.  23rd September.</w:t>
      </w:r>
    </w:p>
    <w:p>
      <w:pPr>
        <w:spacing w:after="10"/>
      </w:pPr>
      <w:r>
        <w:t>D.  21st March.</w:t>
      </w:r>
    </w:p>
    <w:p>
      <w:pPr>
        <w:spacing w:before="150" w:after="40"/>
      </w:pPr>
      <w:r>
        <w:rPr>
          <w:b/>
        </w:rPr>
        <w:t xml:space="preserve">9. </w:t>
      </w:r>
      <w:r>
        <w:t>Which of the following factors is a cause of unemployment in Ghana?</w:t>
      </w:r>
    </w:p>
    <w:p>
      <w:pPr>
        <w:spacing w:after="10"/>
      </w:pPr>
      <w:r>
        <w:t>A.  Polygamy.</w:t>
      </w:r>
    </w:p>
    <w:p>
      <w:pPr>
        <w:spacing w:after="10"/>
      </w:pPr>
      <w:r>
        <w:t>B.  Immigration.</w:t>
      </w:r>
    </w:p>
    <w:p>
      <w:pPr>
        <w:spacing w:after="10"/>
      </w:pPr>
      <w:r>
        <w:t>C.  Rapid population growth.</w:t>
      </w:r>
    </w:p>
    <w:p>
      <w:pPr>
        <w:spacing w:after="10"/>
      </w:pPr>
      <w:r>
        <w:t>D.  Rapid urbanization.</w:t>
      </w:r>
    </w:p>
    <w:p>
      <w:pPr>
        <w:spacing w:before="150" w:after="40"/>
      </w:pPr>
      <w:r>
        <w:rPr>
          <w:b/>
        </w:rPr>
        <w:t xml:space="preserve">10. </w:t>
      </w:r>
      <w:r>
        <w:t>A layout in which the houses are not orderly arranged is likely to</w:t>
      </w:r>
    </w:p>
    <w:p>
      <w:pPr>
        <w:spacing w:after="10"/>
      </w:pPr>
      <w:r>
        <w:t>A.  produce rainfall disasters.</w:t>
      </w:r>
    </w:p>
    <w:p>
      <w:pPr>
        <w:spacing w:after="10"/>
      </w:pPr>
      <w:r>
        <w:t>B.  provide water facility easily.</w:t>
      </w:r>
    </w:p>
    <w:p>
      <w:pPr>
        <w:spacing w:after="10"/>
      </w:pPr>
      <w:r>
        <w:t>C.  prevent development of slums.</w:t>
      </w:r>
    </w:p>
    <w:p>
      <w:pPr>
        <w:spacing w:after="10"/>
      </w:pPr>
      <w:r>
        <w:t>D.  prevent the spread of diseases.</w:t>
      </w:r>
    </w:p>
    <w:p>
      <w:pPr>
        <w:spacing w:before="150" w:after="40"/>
      </w:pPr>
      <w:r>
        <w:rPr>
          <w:b/>
        </w:rPr>
        <w:t xml:space="preserve">11. </w:t>
      </w:r>
      <w:r>
        <w:t>Conflicts in the community can best be prevented when there is</w:t>
      </w:r>
    </w:p>
    <w:p>
      <w:pPr>
        <w:spacing w:after="10"/>
      </w:pPr>
      <w:r>
        <w:t>A.  love for one another.</w:t>
      </w:r>
    </w:p>
    <w:p>
      <w:pPr>
        <w:spacing w:after="10"/>
      </w:pPr>
      <w:r>
        <w:t>B.  tolerance of opposing views.</w:t>
      </w:r>
    </w:p>
    <w:p>
      <w:pPr>
        <w:spacing w:after="10"/>
      </w:pPr>
      <w:r>
        <w:t>C.  fairness in wealth distribution.</w:t>
      </w:r>
    </w:p>
    <w:p>
      <w:pPr>
        <w:spacing w:after="10"/>
      </w:pPr>
      <w:r>
        <w:t>D.  respect for one another.</w:t>
      </w:r>
    </w:p>
    <w:p>
      <w:pPr>
        <w:spacing w:before="150" w:after="40"/>
      </w:pPr>
      <w:r>
        <w:rPr>
          <w:b/>
        </w:rPr>
        <w:t xml:space="preserve">12. </w:t>
      </w:r>
      <w:r>
        <w:t>One major reason for Ghana's cooperation with international bodies is that, she</w:t>
      </w:r>
    </w:p>
    <w:p>
      <w:pPr>
        <w:spacing w:after="10"/>
      </w:pPr>
      <w:r>
        <w:t>A.  has the resources to help others in times of need.</w:t>
      </w:r>
    </w:p>
    <w:p>
      <w:pPr>
        <w:spacing w:after="10"/>
      </w:pPr>
      <w:r>
        <w:t>B.  respects her colonial master.</w:t>
      </w:r>
    </w:p>
    <w:p>
      <w:pPr>
        <w:spacing w:after="10"/>
      </w:pPr>
      <w:r>
        <w:t>C.  does not want to be isolated in times of future needs.</w:t>
      </w:r>
    </w:p>
    <w:p>
      <w:pPr>
        <w:spacing w:after="10"/>
      </w:pPr>
      <w:r>
        <w:t>D.  needs to expand her foreign exchange.</w:t>
      </w:r>
    </w:p>
    <w:p>
      <w:pPr>
        <w:spacing w:before="150" w:after="40"/>
      </w:pPr>
      <w:r>
        <w:rPr>
          <w:b/>
        </w:rPr>
        <w:t xml:space="preserve">13. </w:t>
      </w:r>
      <w:r>
        <w:t>Which of the following mostly influences the type of facility provided by District Assemblies?</w:t>
      </w:r>
    </w:p>
    <w:p>
      <w:pPr>
        <w:spacing w:after="10"/>
      </w:pPr>
      <w:r>
        <w:t>A.  The Central Government.</w:t>
      </w:r>
    </w:p>
    <w:p>
      <w:pPr>
        <w:spacing w:after="10"/>
      </w:pPr>
      <w:r>
        <w:t>B.  The needs of the people.</w:t>
      </w:r>
    </w:p>
    <w:p>
      <w:pPr>
        <w:spacing w:after="10"/>
      </w:pPr>
      <w:r>
        <w:t>C.  The general needs of the nation.</w:t>
      </w:r>
    </w:p>
    <w:p>
      <w:pPr>
        <w:spacing w:after="10"/>
      </w:pPr>
      <w:r>
        <w:t>D.  Desire to generate revenue.</w:t>
      </w:r>
    </w:p>
    <w:p>
      <w:pPr>
        <w:spacing w:before="150" w:after="40"/>
      </w:pPr>
      <w:r>
        <w:rPr>
          <w:b/>
        </w:rPr>
        <w:t xml:space="preserve">14. </w:t>
      </w:r>
      <w:r>
        <w:t>Life and property are protected in the community by the</w:t>
      </w:r>
    </w:p>
    <w:p>
      <w:pPr>
        <w:spacing w:after="10"/>
      </w:pPr>
      <w:r>
        <w:t>A.  chief and his elders.</w:t>
      </w:r>
    </w:p>
    <w:p>
      <w:pPr>
        <w:spacing w:after="10"/>
      </w:pPr>
      <w:r>
        <w:t>B.  law and order.</w:t>
      </w:r>
    </w:p>
    <w:p>
      <w:pPr>
        <w:spacing w:after="10"/>
      </w:pPr>
      <w:r>
        <w:t>C.  school authorities.</w:t>
      </w:r>
    </w:p>
    <w:p>
      <w:pPr>
        <w:spacing w:after="10"/>
      </w:pPr>
      <w:r>
        <w:t>D.  family heads.</w:t>
      </w:r>
    </w:p>
    <w:p>
      <w:pPr>
        <w:spacing w:before="150" w:after="40"/>
      </w:pPr>
      <w:r>
        <w:rPr>
          <w:b/>
        </w:rPr>
        <w:t xml:space="preserve">15. </w:t>
      </w:r>
      <w:r>
        <w:t>Entrepreneurs in need of larger capital can come together to form a</w:t>
      </w:r>
    </w:p>
    <w:p>
      <w:pPr>
        <w:spacing w:after="10"/>
      </w:pPr>
      <w:r>
        <w:t>A.  Joint stock company.</w:t>
      </w:r>
    </w:p>
    <w:p>
      <w:pPr>
        <w:spacing w:after="10"/>
      </w:pPr>
      <w:r>
        <w:t>B.  Partnership.</w:t>
      </w:r>
    </w:p>
    <w:p>
      <w:pPr>
        <w:spacing w:after="10"/>
      </w:pPr>
      <w:r>
        <w:t>C.  State Corporation.</w:t>
      </w:r>
    </w:p>
    <w:p>
      <w:pPr>
        <w:spacing w:after="10"/>
      </w:pPr>
      <w:r>
        <w:t>D.  Sole proprietorship.</w:t>
      </w:r>
    </w:p>
    <w:p>
      <w:pPr>
        <w:spacing w:before="150" w:after="40"/>
      </w:pPr>
      <w:r>
        <w:rPr>
          <w:b/>
        </w:rPr>
        <w:t xml:space="preserve">16. </w:t>
      </w:r>
      <w:r>
        <w:t>Cultural practices that create health problems must be</w:t>
      </w:r>
    </w:p>
    <w:p>
      <w:pPr>
        <w:spacing w:after="10"/>
      </w:pPr>
      <w:r>
        <w:t>A.  reduced.</w:t>
      </w:r>
    </w:p>
    <w:p>
      <w:pPr>
        <w:spacing w:after="10"/>
      </w:pPr>
      <w:r>
        <w:t>B.  modified.</w:t>
      </w:r>
    </w:p>
    <w:p>
      <w:pPr>
        <w:spacing w:after="10"/>
      </w:pPr>
      <w:r>
        <w:t>C.  abolished.</w:t>
      </w:r>
    </w:p>
    <w:p>
      <w:pPr>
        <w:spacing w:after="10"/>
      </w:pPr>
      <w:r>
        <w:t>D.  legalized.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developments is not associated with Sir Gordon Guggisberg?</w:t>
      </w:r>
    </w:p>
    <w:p>
      <w:pPr>
        <w:spacing w:after="10"/>
      </w:pPr>
      <w:r>
        <w:t>A.  Construction of harbours.</w:t>
      </w:r>
    </w:p>
    <w:p>
      <w:pPr>
        <w:spacing w:after="10"/>
      </w:pPr>
      <w:r>
        <w:t>B.  Promotion of health.</w:t>
      </w:r>
    </w:p>
    <w:p>
      <w:pPr>
        <w:spacing w:after="10"/>
      </w:pPr>
      <w:r>
        <w:t>C.  Europeanization of Ghanaians.</w:t>
      </w:r>
    </w:p>
    <w:p>
      <w:pPr>
        <w:spacing w:after="10"/>
      </w:pPr>
      <w:r>
        <w:t>D.  Establishment of Schools.</w:t>
      </w:r>
    </w:p>
    <w:p>
      <w:pPr>
        <w:spacing w:before="150" w:after="40"/>
      </w:pPr>
      <w:r>
        <w:rPr>
          <w:b/>
        </w:rPr>
        <w:t xml:space="preserve">18. </w:t>
      </w:r>
      <w:r>
        <w:t>Ghana can improve upon her political stability by</w:t>
      </w:r>
    </w:p>
    <w:p>
      <w:pPr>
        <w:spacing w:after="10"/>
      </w:pPr>
      <w:r>
        <w:t>A.  organizing public education on drug abuse.</w:t>
      </w:r>
    </w:p>
    <w:p>
      <w:pPr>
        <w:spacing w:after="10"/>
      </w:pPr>
      <w:r>
        <w:t>B.  education the youth against sex trade.</w:t>
      </w:r>
    </w:p>
    <w:p>
      <w:pPr>
        <w:spacing w:after="10"/>
      </w:pPr>
      <w:r>
        <w:t>C.  organizing free and credible election.</w:t>
      </w:r>
    </w:p>
    <w:p>
      <w:pPr>
        <w:spacing w:after="10"/>
      </w:pPr>
      <w:r>
        <w:t>D.  generate revenue to pay local workers.</w:t>
      </w:r>
    </w:p>
    <w:p>
      <w:pPr>
        <w:spacing w:before="150" w:after="40"/>
      </w:pPr>
      <w:r>
        <w:rPr>
          <w:b/>
        </w:rPr>
        <w:t xml:space="preserve">19. </w:t>
      </w:r>
      <w:r>
        <w:t>Adolescents who involve themselves in drug and alcohol abuse, risk becoming</w:t>
      </w:r>
    </w:p>
    <w:p>
      <w:pPr>
        <w:spacing w:after="10"/>
      </w:pPr>
      <w:r>
        <w:t>A.  mentally ill.</w:t>
      </w:r>
    </w:p>
    <w:p>
      <w:pPr>
        <w:spacing w:after="10"/>
      </w:pPr>
      <w:r>
        <w:t>B.  barren.</w:t>
      </w:r>
    </w:p>
    <w:p>
      <w:pPr>
        <w:spacing w:after="10"/>
      </w:pPr>
      <w:r>
        <w:t>C.  financially poor.</w:t>
      </w:r>
    </w:p>
    <w:p>
      <w:pPr>
        <w:spacing w:after="10"/>
      </w:pPr>
      <w:r>
        <w:t>D.  blind.</w:t>
      </w:r>
    </w:p>
    <w:p>
      <w:pPr>
        <w:spacing w:before="150" w:after="40"/>
      </w:pPr>
      <w:r>
        <w:rPr>
          <w:b/>
        </w:rPr>
        <w:t xml:space="preserve">20. </w:t>
      </w:r>
      <w:r>
        <w:t>Which of the following factors is usually available in the rural areas of Ghana?</w:t>
      </w:r>
    </w:p>
    <w:p>
      <w:pPr>
        <w:spacing w:after="10"/>
      </w:pPr>
      <w:r>
        <w:t>A.  Skilled labour.</w:t>
      </w:r>
    </w:p>
    <w:p>
      <w:pPr>
        <w:spacing w:after="10"/>
      </w:pPr>
      <w:r>
        <w:t>B.  Capital.</w:t>
      </w:r>
    </w:p>
    <w:p>
      <w:pPr>
        <w:spacing w:after="10"/>
      </w:pPr>
      <w:r>
        <w:t>C.  Entrepreneurs.</w:t>
      </w:r>
    </w:p>
    <w:p>
      <w:pPr>
        <w:spacing w:after="10"/>
      </w:pPr>
      <w:r>
        <w:t>D.  Unskilled labour.</w:t>
      </w:r>
    </w:p>
    <w:p>
      <w:pPr>
        <w:spacing w:before="150" w:after="40"/>
      </w:pPr>
      <w:r>
        <w:rPr>
          <w:b/>
        </w:rPr>
        <w:t xml:space="preserve">21. </w:t>
      </w:r>
      <w:r>
        <w:t>Which of the following resources must be increasingly used for the rapid development of the nation?</w:t>
      </w:r>
    </w:p>
    <w:p>
      <w:pPr>
        <w:spacing w:after="10"/>
      </w:pPr>
      <w:r>
        <w:t>A.  Natural resources.</w:t>
      </w:r>
    </w:p>
    <w:p>
      <w:pPr>
        <w:spacing w:after="10"/>
      </w:pPr>
      <w:r>
        <w:t>B.  Human resources.</w:t>
      </w:r>
    </w:p>
    <w:p>
      <w:pPr>
        <w:spacing w:after="10"/>
      </w:pPr>
      <w:r>
        <w:t>C.  Local markets.</w:t>
      </w:r>
    </w:p>
    <w:p>
      <w:pPr>
        <w:spacing w:after="10"/>
      </w:pPr>
      <w:r>
        <w:t>D.  External markets.</w:t>
      </w:r>
    </w:p>
    <w:p>
      <w:pPr>
        <w:spacing w:before="150" w:after="40"/>
      </w:pPr>
      <w:r>
        <w:rPr>
          <w:b/>
        </w:rPr>
        <w:t xml:space="preserve">22. </w:t>
      </w:r>
      <w:r>
        <w:t>Governance becomes more efficient when the Executive and the Legislature</w:t>
      </w:r>
    </w:p>
    <w:p>
      <w:pPr>
        <w:spacing w:after="10"/>
      </w:pPr>
      <w:r>
        <w:t>A.  perform each other's function.</w:t>
      </w:r>
    </w:p>
    <w:p>
      <w:pPr>
        <w:spacing w:after="10"/>
      </w:pPr>
      <w:r>
        <w:t>B.  work independently.</w:t>
      </w:r>
    </w:p>
    <w:p>
      <w:pPr>
        <w:spacing w:after="10"/>
      </w:pPr>
      <w:r>
        <w:t>C.  perform the same functions.</w:t>
      </w:r>
    </w:p>
    <w:p>
      <w:pPr>
        <w:spacing w:after="10"/>
      </w:pPr>
      <w:r>
        <w:t>D.  rely on guidance from Britain.</w:t>
      </w:r>
    </w:p>
    <w:p>
      <w:pPr>
        <w:spacing w:before="150" w:after="40"/>
      </w:pPr>
      <w:r>
        <w:rPr>
          <w:b/>
        </w:rPr>
        <w:t xml:space="preserve">23. </w:t>
      </w:r>
      <w:r>
        <w:t>Which of the following can promote nation building in Ghana?</w:t>
      </w:r>
    </w:p>
    <w:p>
      <w:pPr>
        <w:spacing w:after="10"/>
      </w:pPr>
      <w:r>
        <w:t>A.  Democratic living at all places.</w:t>
      </w:r>
    </w:p>
    <w:p>
      <w:pPr>
        <w:spacing w:after="10"/>
      </w:pPr>
      <w:r>
        <w:t>B.  Defending one's religious beliefs.</w:t>
      </w:r>
    </w:p>
    <w:p>
      <w:pPr>
        <w:spacing w:after="10"/>
      </w:pPr>
      <w:r>
        <w:t>C.  Allowing minors to vote at general elections.</w:t>
      </w:r>
    </w:p>
    <w:p>
      <w:pPr>
        <w:spacing w:after="10"/>
      </w:pPr>
      <w:r>
        <w:t>D.  Reducing family size to prevent unemployment.</w:t>
      </w:r>
    </w:p>
    <w:p>
      <w:pPr>
        <w:spacing w:before="150" w:after="40"/>
      </w:pPr>
      <w:r>
        <w:rPr>
          <w:b/>
        </w:rPr>
        <w:t xml:space="preserve">24. </w:t>
      </w:r>
      <w:r>
        <w:t>One of the reasons for the signing of the bond of 1844 was to</w:t>
      </w:r>
    </w:p>
    <w:p>
      <w:pPr>
        <w:spacing w:after="10"/>
      </w:pPr>
      <w:r>
        <w:t>A.  introduce a better court system.</w:t>
      </w:r>
    </w:p>
    <w:p>
      <w:pPr>
        <w:spacing w:after="10"/>
      </w:pPr>
      <w:r>
        <w:t>B.  appoint Ghanaians into the legislature.</w:t>
      </w:r>
    </w:p>
    <w:p>
      <w:pPr>
        <w:spacing w:after="10"/>
      </w:pPr>
      <w:r>
        <w:t>C.  end British interference in the Gold Coast.</w:t>
      </w:r>
    </w:p>
    <w:p>
      <w:pPr>
        <w:spacing w:after="10"/>
      </w:pPr>
      <w:r>
        <w:t>D.  generate revenue to pay local workers.</w:t>
      </w:r>
    </w:p>
    <w:p>
      <w:pPr>
        <w:spacing w:before="150" w:after="40"/>
      </w:pPr>
      <w:r>
        <w:rPr>
          <w:b/>
        </w:rPr>
        <w:t xml:space="preserve">25. </w:t>
      </w:r>
      <w:r>
        <w:t>Which of the following is a sketch? A town drawn</w:t>
      </w:r>
    </w:p>
    <w:p>
      <w:pPr>
        <w:spacing w:after="10"/>
      </w:pPr>
      <w:r>
        <w:t>A.  with arrangement of houses.</w:t>
      </w:r>
    </w:p>
    <w:p>
      <w:pPr>
        <w:spacing w:after="10"/>
      </w:pPr>
      <w:r>
        <w:t>B.  without the arrangement of houses.</w:t>
      </w:r>
    </w:p>
    <w:p>
      <w:pPr>
        <w:spacing w:after="10"/>
      </w:pPr>
      <w:r>
        <w:t>C.  with reference to actual size on the ground.</w:t>
      </w:r>
    </w:p>
    <w:p>
      <w:pPr>
        <w:spacing w:after="10"/>
      </w:pPr>
      <w:r>
        <w:t>D.  without reference to actual size on the ground.</w:t>
      </w:r>
    </w:p>
    <w:p>
      <w:pPr>
        <w:spacing w:before="150" w:after="40"/>
      </w:pPr>
      <w:r>
        <w:rPr>
          <w:b/>
        </w:rPr>
        <w:t xml:space="preserve">26. </w:t>
      </w:r>
      <w:r>
        <w:t>Which of the following measures cannot provide integration among Ghanaians?</w:t>
      </w:r>
    </w:p>
    <w:p>
      <w:pPr>
        <w:spacing w:after="10"/>
      </w:pPr>
      <w:r>
        <w:t>A.  Inter-ethnic marriages.</w:t>
      </w:r>
    </w:p>
    <w:p>
      <w:pPr>
        <w:spacing w:after="10"/>
      </w:pPr>
      <w:r>
        <w:t>B.  Fair representation of ethnic groups in governance.</w:t>
      </w:r>
    </w:p>
    <w:p>
      <w:pPr>
        <w:spacing w:after="10"/>
      </w:pPr>
      <w:r>
        <w:t>C.  The study of Ghanaian music and dance in schools.</w:t>
      </w:r>
    </w:p>
    <w:p>
      <w:pPr>
        <w:spacing w:after="10"/>
      </w:pPr>
      <w:r>
        <w:t>D.  Minimising rapid population growth.</w:t>
      </w:r>
    </w:p>
    <w:p>
      <w:pPr>
        <w:spacing w:before="150" w:after="40"/>
      </w:pPr>
      <w:r>
        <w:rPr>
          <w:b/>
        </w:rPr>
        <w:t xml:space="preserve">27. </w:t>
      </w:r>
      <w:r>
        <w:t>When one behaves in an honest and just manner one performs his/her</w:t>
      </w:r>
    </w:p>
    <w:p>
      <w:pPr>
        <w:spacing w:after="10"/>
      </w:pPr>
      <w:r>
        <w:t>A.  civic right.</w:t>
      </w:r>
    </w:p>
    <w:p>
      <w:pPr>
        <w:spacing w:after="10"/>
      </w:pPr>
      <w:r>
        <w:t>B.  civic responsibility.</w:t>
      </w:r>
    </w:p>
    <w:p>
      <w:pPr>
        <w:spacing w:after="10"/>
      </w:pPr>
      <w:r>
        <w:t>C.  natural responsibility.</w:t>
      </w:r>
    </w:p>
    <w:p>
      <w:pPr>
        <w:spacing w:after="10"/>
      </w:pPr>
      <w:r>
        <w:t>D.  social responsibility.</w:t>
      </w:r>
    </w:p>
    <w:p>
      <w:pPr>
        <w:spacing w:before="150" w:after="40"/>
      </w:pPr>
      <w:r>
        <w:rPr>
          <w:b/>
        </w:rPr>
        <w:t xml:space="preserve">28. </w:t>
      </w:r>
      <w:r>
        <w:t>One factor Ghana needs to consider before accepting any co-operation agreement is</w:t>
      </w:r>
    </w:p>
    <w:p>
      <w:pPr>
        <w:spacing w:after="10"/>
      </w:pPr>
      <w:r>
        <w:t>A.  fairness.</w:t>
      </w:r>
    </w:p>
    <w:p>
      <w:pPr>
        <w:spacing w:after="10"/>
      </w:pPr>
      <w:r>
        <w:t>B.  population.</w:t>
      </w:r>
    </w:p>
    <w:p>
      <w:pPr>
        <w:spacing w:after="10"/>
      </w:pPr>
      <w:r>
        <w:t>C.  religion.</w:t>
      </w:r>
    </w:p>
    <w:p>
      <w:pPr>
        <w:spacing w:after="10"/>
      </w:pPr>
      <w:r>
        <w:t>D.  distance.</w:t>
      </w:r>
    </w:p>
    <w:p>
      <w:pPr>
        <w:spacing w:before="150" w:after="40"/>
      </w:pPr>
      <w:r>
        <w:rPr>
          <w:b/>
        </w:rPr>
        <w:t xml:space="preserve">29. </w:t>
      </w:r>
      <w:r>
        <w:t>Life in the rural areas can be improved through the setting up of</w:t>
      </w:r>
    </w:p>
    <w:p>
      <w:pPr>
        <w:spacing w:after="10"/>
      </w:pPr>
      <w:r>
        <w:t>A.  insurance companies.</w:t>
      </w:r>
    </w:p>
    <w:p>
      <w:pPr>
        <w:spacing w:after="10"/>
      </w:pPr>
      <w:r>
        <w:t>B.  heavy industries.</w:t>
      </w:r>
    </w:p>
    <w:p>
      <w:pPr>
        <w:spacing w:after="10"/>
      </w:pPr>
      <w:r>
        <w:t>C.  agro-based industries.</w:t>
      </w:r>
    </w:p>
    <w:p>
      <w:pPr>
        <w:spacing w:after="10"/>
      </w:pPr>
      <w:r>
        <w:t>D.  foreign banks.</w:t>
      </w:r>
    </w:p>
    <w:p>
      <w:pPr>
        <w:spacing w:before="150" w:after="40"/>
      </w:pPr>
      <w:r>
        <w:rPr>
          <w:b/>
        </w:rPr>
        <w:t xml:space="preserve">30. </w:t>
      </w:r>
      <w:r>
        <w:t>In order to fully develop our natural resources, we must</w:t>
      </w:r>
    </w:p>
    <w:p>
      <w:pPr>
        <w:spacing w:after="10"/>
      </w:pPr>
      <w:r>
        <w:t>A.  bring in experts from abroad.</w:t>
      </w:r>
    </w:p>
    <w:p>
      <w:pPr>
        <w:spacing w:after="10"/>
      </w:pPr>
      <w:r>
        <w:t>B.  go for loans from abroad.</w:t>
      </w:r>
    </w:p>
    <w:p>
      <w:pPr>
        <w:spacing w:after="10"/>
      </w:pPr>
      <w:r>
        <w:t>C.  train our human resource.</w:t>
      </w:r>
    </w:p>
    <w:p>
      <w:pPr>
        <w:spacing w:after="10"/>
      </w:pPr>
      <w:r>
        <w:t>D.  compel our youth to undertake farming.</w:t>
      </w:r>
    </w:p>
    <w:p>
      <w:pPr>
        <w:spacing w:before="150" w:after="40"/>
      </w:pPr>
      <w:r>
        <w:rPr>
          <w:b/>
        </w:rPr>
        <w:t xml:space="preserve">31. </w:t>
      </w:r>
      <w:r>
        <w:t>Which of the following is an effect of rapid population growth in Ghana?</w:t>
      </w:r>
    </w:p>
    <w:p>
      <w:pPr>
        <w:spacing w:after="10"/>
      </w:pPr>
      <w:r>
        <w:t>A.  High dependency burden.</w:t>
      </w:r>
    </w:p>
    <w:p>
      <w:pPr>
        <w:spacing w:after="10"/>
      </w:pPr>
      <w:r>
        <w:t>B.  Low productivity.</w:t>
      </w:r>
    </w:p>
    <w:p>
      <w:pPr>
        <w:spacing w:after="10"/>
      </w:pPr>
      <w:r>
        <w:t>C.  High standard of living.</w:t>
      </w:r>
    </w:p>
    <w:p>
      <w:pPr>
        <w:spacing w:after="10"/>
      </w:pPr>
      <w:r>
        <w:t>D.  Decrease in food production.</w:t>
      </w:r>
    </w:p>
    <w:p>
      <w:pPr>
        <w:spacing w:before="150" w:after="40"/>
      </w:pPr>
      <w:r>
        <w:rPr>
          <w:b/>
        </w:rPr>
        <w:t xml:space="preserve">32. </w:t>
      </w:r>
      <w:r>
        <w:t>Which of the following activities does not cause air pollution?</w:t>
      </w:r>
    </w:p>
    <w:p>
      <w:pPr>
        <w:spacing w:after="10"/>
      </w:pPr>
      <w:r>
        <w:t>A.  Increase of industrial fumes.</w:t>
      </w:r>
    </w:p>
    <w:p>
      <w:pPr>
        <w:spacing w:after="10"/>
      </w:pPr>
      <w:r>
        <w:t>B.  Indiscriminate disposal of solid waste.</w:t>
      </w:r>
    </w:p>
    <w:p>
      <w:pPr>
        <w:spacing w:after="10"/>
      </w:pPr>
      <w:r>
        <w:t>C.  Poor disposal of human excreta.</w:t>
      </w:r>
    </w:p>
    <w:p>
      <w:pPr>
        <w:spacing w:after="10"/>
      </w:pPr>
      <w:r>
        <w:t>D.  Fishing with chemicals.</w:t>
      </w:r>
    </w:p>
    <w:p>
      <w:pPr>
        <w:spacing w:before="150" w:after="40"/>
      </w:pPr>
      <w:r>
        <w:rPr>
          <w:b/>
        </w:rPr>
        <w:t xml:space="preserve">33. </w:t>
      </w:r>
      <w:r>
        <w:t>Which of the following conditions is not an effect of irresponsible adolescent behavior?</w:t>
      </w:r>
    </w:p>
    <w:p>
      <w:pPr>
        <w:spacing w:after="10"/>
      </w:pPr>
      <w:r>
        <w:t>A.  Increase in productive work force.</w:t>
      </w:r>
    </w:p>
    <w:p>
      <w:pPr>
        <w:spacing w:after="10"/>
      </w:pPr>
      <w:r>
        <w:t>B.  High cost of health care.</w:t>
      </w:r>
    </w:p>
    <w:p>
      <w:pPr>
        <w:spacing w:after="10"/>
      </w:pPr>
      <w:r>
        <w:t>C.  Increase in crime wave.</w:t>
      </w:r>
    </w:p>
    <w:p>
      <w:pPr>
        <w:spacing w:after="10"/>
      </w:pPr>
      <w:r>
        <w:t>D.  High rate of illiteracy.</w:t>
      </w:r>
    </w:p>
    <w:p>
      <w:pPr>
        <w:spacing w:before="150" w:after="40"/>
      </w:pPr>
      <w:r>
        <w:rPr>
          <w:b/>
        </w:rPr>
        <w:t xml:space="preserve">34. </w:t>
      </w:r>
      <w:r>
        <w:t>Which of the following oceans lies between Africa and America?</w:t>
      </w:r>
    </w:p>
    <w:p>
      <w:pPr>
        <w:spacing w:after="10"/>
      </w:pPr>
      <w:r>
        <w:t>A.  Arctic.</w:t>
      </w:r>
    </w:p>
    <w:p>
      <w:pPr>
        <w:spacing w:after="10"/>
      </w:pPr>
      <w:r>
        <w:t>B.  Atlantic.</w:t>
      </w:r>
    </w:p>
    <w:p>
      <w:pPr>
        <w:spacing w:after="10"/>
      </w:pPr>
      <w:r>
        <w:t>C.  Pacific.</w:t>
      </w:r>
    </w:p>
    <w:p>
      <w:pPr>
        <w:spacing w:after="10"/>
      </w:pPr>
      <w:r>
        <w:t>D.  Indian.</w:t>
      </w:r>
    </w:p>
    <w:p>
      <w:pPr>
        <w:spacing w:before="150" w:after="40"/>
      </w:pPr>
      <w:r>
        <w:rPr>
          <w:b/>
        </w:rPr>
        <w:t xml:space="preserve">35. </w:t>
      </w:r>
      <w:r>
        <w:t>The risk bearing of a business organization falls on the</w:t>
      </w:r>
    </w:p>
    <w:p>
      <w:pPr>
        <w:spacing w:after="10"/>
      </w:pPr>
      <w:r>
        <w:t>A.  customers.</w:t>
      </w:r>
    </w:p>
    <w:p>
      <w:pPr>
        <w:spacing w:after="10"/>
      </w:pPr>
      <w:r>
        <w:t>B.  entrepreneurs.</w:t>
      </w:r>
    </w:p>
    <w:p>
      <w:pPr>
        <w:spacing w:after="10"/>
      </w:pPr>
      <w:r>
        <w:t>C.  workers.</w:t>
      </w:r>
    </w:p>
    <w:p>
      <w:pPr>
        <w:spacing w:after="10"/>
      </w:pPr>
      <w:r>
        <w:t>D.  bankers.</w:t>
      </w:r>
    </w:p>
    <w:p>
      <w:pPr>
        <w:spacing w:before="150" w:after="40"/>
      </w:pPr>
      <w:r>
        <w:rPr>
          <w:b/>
        </w:rPr>
        <w:t xml:space="preserve">36. </w:t>
      </w:r>
      <w:r>
        <w:t>A bilateral co-operation of countries can best be described as</w:t>
      </w:r>
    </w:p>
    <w:p>
      <w:pPr>
        <w:spacing w:after="10"/>
      </w:pPr>
      <w:r>
        <w:t>A.  several countries coming together to pursue a common goal.</w:t>
      </w:r>
    </w:p>
    <w:p>
      <w:pPr>
        <w:spacing w:after="10"/>
      </w:pPr>
      <w:r>
        <w:t>B.  several regions in a country coming together to pursue a common goal.</w:t>
      </w:r>
    </w:p>
    <w:p>
      <w:pPr>
        <w:spacing w:after="10"/>
      </w:pPr>
      <w:r>
        <w:t>C.  two countries coming together to pursue a common goal.</w:t>
      </w:r>
    </w:p>
    <w:p>
      <w:pPr>
        <w:spacing w:after="10"/>
      </w:pPr>
      <w:r>
        <w:t>D.  two regions in a country coming together to pursue a common goal.</w:t>
      </w:r>
    </w:p>
    <w:p>
      <w:pPr>
        <w:spacing w:before="150" w:after="40"/>
      </w:pPr>
      <w:r>
        <w:rPr>
          <w:b/>
        </w:rPr>
        <w:t xml:space="preserve">37. </w:t>
      </w:r>
      <w:r>
        <w:t>The following factors can increase productivity in Ghana except</w:t>
      </w:r>
    </w:p>
    <w:p>
      <w:pPr>
        <w:spacing w:after="10"/>
      </w:pPr>
      <w:r>
        <w:t>A.  positive work ethics.</w:t>
      </w:r>
    </w:p>
    <w:p>
      <w:pPr>
        <w:spacing w:after="10"/>
      </w:pPr>
      <w:r>
        <w:t>B.  improved salaries.</w:t>
      </w:r>
    </w:p>
    <w:p>
      <w:pPr>
        <w:spacing w:after="10"/>
      </w:pPr>
      <w:r>
        <w:t>C.  involving workers in decision making.</w:t>
      </w:r>
    </w:p>
    <w:p>
      <w:pPr>
        <w:spacing w:after="10"/>
      </w:pPr>
      <w:r>
        <w:t>D.  increasing working hours.</w:t>
      </w:r>
    </w:p>
    <w:p>
      <w:pPr>
        <w:spacing w:before="150" w:after="40"/>
      </w:pPr>
      <w:r>
        <w:rPr>
          <w:b/>
        </w:rPr>
        <w:t xml:space="preserve">38. </w:t>
      </w:r>
      <w:r>
        <w:t>One disadvantage of Sole Proprietorship form of business in Ghana is</w:t>
      </w:r>
    </w:p>
    <w:p>
      <w:pPr>
        <w:spacing w:after="10"/>
      </w:pPr>
      <w:r>
        <w:t>A.  inadequate capital for expansion.</w:t>
      </w:r>
    </w:p>
    <w:p>
      <w:pPr>
        <w:spacing w:after="10"/>
      </w:pPr>
      <w:r>
        <w:t>B.  lack of unskilled labour.</w:t>
      </w:r>
    </w:p>
    <w:p>
      <w:pPr>
        <w:spacing w:after="10"/>
      </w:pPr>
      <w:r>
        <w:t>C.  inadequate raw material.</w:t>
      </w:r>
    </w:p>
    <w:p>
      <w:pPr>
        <w:spacing w:after="10"/>
      </w:pPr>
      <w:r>
        <w:t>D.  poor management technique.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is not a characteristic of a disciplined youth?</w:t>
      </w:r>
    </w:p>
    <w:p>
      <w:pPr>
        <w:spacing w:after="10"/>
      </w:pPr>
      <w:r>
        <w:t>A.  Does not accept to work in the country.</w:t>
      </w:r>
    </w:p>
    <w:p>
      <w:pPr>
        <w:spacing w:after="10"/>
      </w:pPr>
      <w:r>
        <w:t>B.  Upholds the good name of the country.</w:t>
      </w:r>
    </w:p>
    <w:p>
      <w:pPr>
        <w:spacing w:after="10"/>
      </w:pPr>
      <w:r>
        <w:t>C.  Respects elders in the community.</w:t>
      </w:r>
    </w:p>
    <w:p>
      <w:pPr>
        <w:spacing w:after="10"/>
      </w:pPr>
      <w:r>
        <w:t>D.  Does not engage in malpractices.</w:t>
      </w:r>
    </w:p>
    <w:p>
      <w:pPr>
        <w:spacing w:before="150" w:after="40"/>
      </w:pPr>
      <w:r>
        <w:rPr>
          <w:b/>
        </w:rPr>
        <w:t xml:space="preserve">40. </w:t>
      </w:r>
      <w:r>
        <w:t>The major problem of District Assemblies in Ghana is their inability to</w:t>
      </w:r>
    </w:p>
    <w:p>
      <w:pPr>
        <w:spacing w:after="10"/>
      </w:pPr>
      <w:r>
        <w:t>A.  generate more funds for development.</w:t>
      </w:r>
    </w:p>
    <w:p>
      <w:pPr>
        <w:spacing w:after="10"/>
      </w:pPr>
      <w:r>
        <w:t>B.  educate their people on government policies.</w:t>
      </w:r>
    </w:p>
    <w:p>
      <w:pPr>
        <w:spacing w:after="10"/>
      </w:pPr>
      <w:r>
        <w:t>C.  absorb all the available skilled labour in their community.</w:t>
      </w:r>
    </w:p>
    <w:p>
      <w:pPr>
        <w:spacing w:after="10"/>
      </w:pPr>
      <w:r>
        <w:t>D.  reduce their expenditure in relation to revenue.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A</w:t>
            </w:r>
            <w:r>
              <w:t xml:space="preserve">  Breaking of voice.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B</w:t>
            </w:r>
            <w:r>
              <w:t xml:space="preserve">  using locally produced goods.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C</w:t>
            </w:r>
            <w:r>
              <w:t xml:space="preserve">  Chief Justice.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promoting intensive industrialization.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high birth rate.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Old Ghana Empire.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A</w:t>
            </w:r>
            <w:r>
              <w:t xml:space="preserve">  1:00 p.m.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21st June.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C</w:t>
            </w:r>
            <w:r>
              <w:t xml:space="preserve">  Rapid population growth.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produce rainfall disasters.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B</w:t>
            </w:r>
            <w:r>
              <w:t xml:space="preserve">  tolerance of opposing views.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C</w:t>
            </w:r>
            <w:r>
              <w:t xml:space="preserve">  does not want to be isolated in times of future needs.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B</w:t>
            </w:r>
            <w:r>
              <w:t xml:space="preserve">  The needs of the people.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law and order.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B</w:t>
            </w:r>
            <w:r>
              <w:t xml:space="preserve">  Partnership.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abolished.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Europeanization of Ghanaians.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C</w:t>
            </w:r>
            <w:r>
              <w:t xml:space="preserve">  organizing free and credible election.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A</w:t>
            </w:r>
            <w:r>
              <w:t xml:space="preserve">  mentally ill.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D</w:t>
            </w:r>
            <w:r>
              <w:t xml:space="preserve">  Unskilled labour.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Human resources.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work independently.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Reducing family size to prevent unemployment.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A</w:t>
            </w:r>
            <w:r>
              <w:t xml:space="preserve">  introduce a better court system.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without the arrangement of houses.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D</w:t>
            </w:r>
            <w:r>
              <w:t xml:space="preserve">  Minimising rapid population growth.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B</w:t>
            </w:r>
            <w:r>
              <w:t xml:space="preserve">  civic responsibility.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A</w:t>
            </w:r>
            <w:r>
              <w:t xml:space="preserve">  fairness.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agro-based industries.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C</w:t>
            </w:r>
            <w:r>
              <w:t xml:space="preserve">  train our human resource.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A</w:t>
            </w:r>
            <w:r>
              <w:t xml:space="preserve">  High dependency burden.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D</w:t>
            </w:r>
            <w:r>
              <w:t xml:space="preserve">  Fishing with chemicals.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A</w:t>
            </w:r>
            <w:r>
              <w:t xml:space="preserve">  Increase in productive work force.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B</w:t>
            </w:r>
            <w:r>
              <w:t xml:space="preserve">  Atlantic.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B</w:t>
            </w:r>
            <w:r>
              <w:t xml:space="preserve">  entrepreneurs.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C</w:t>
            </w:r>
            <w:r>
              <w:t xml:space="preserve">  two countries coming together to pursue a common goal.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increasing working hours.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A</w:t>
            </w:r>
            <w:r>
              <w:t xml:space="preserve">  inadequate capital for expansion.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A</w:t>
            </w:r>
            <w:r>
              <w:t xml:space="preserve">  Does not accept to work in the country.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A</w:t>
            </w:r>
            <w:r>
              <w:t xml:space="preserve">  generate more funds for development.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