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Integrated Science</w:t>
      </w:r>
    </w:p>
    <w:p>
      <w:pPr>
        <w:spacing w:after="260"/>
        <w:jc w:val="center"/>
      </w:pPr>
      <w:r>
        <w:rPr>
          <w:color w:val="444444"/>
          <w:sz w:val="24"/>
        </w:rPr>
        <w:t>BECE 2022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An example of a storage pest is</w:t>
      </w:r>
    </w:p>
    <w:p>
      <w:pPr>
        <w:spacing w:after="10"/>
      </w:pPr>
      <w:r>
        <w:t>A.  yam beetle.</w:t>
      </w:r>
    </w:p>
    <w:p>
      <w:pPr>
        <w:spacing w:after="10"/>
      </w:pPr>
      <w:r>
        <w:t>B.  capsid.</w:t>
      </w:r>
    </w:p>
    <w:p>
      <w:pPr>
        <w:spacing w:after="10"/>
      </w:pPr>
      <w:r>
        <w:t>C.  army worm.</w:t>
      </w:r>
    </w:p>
    <w:p>
      <w:pPr>
        <w:spacing w:after="10"/>
      </w:pPr>
      <w:r>
        <w:t>D.  weevil.</w:t>
      </w:r>
    </w:p>
    <w:p>
      <w:pPr>
        <w:spacing w:before="150" w:after="40"/>
      </w:pPr>
      <w:r>
        <w:rPr>
          <w:b/>
        </w:rPr>
        <w:t xml:space="preserve">2. </w:t>
      </w:r>
      <w:r>
        <w:t>The number required to make the following chemical equation balanced is:</w:t>
      </w:r>
    </w:p>
    <w:p>
      <w:pPr>
        <w:spacing w:after="20"/>
        <w:ind w:left="432"/>
      </w:pPr>
      <w:r>
        <w:t>H₂ + O₂ → H₂O</w:t>
      </w:r>
    </w:p>
    <w:p>
      <w:pPr>
        <w:spacing w:after="10"/>
      </w:pPr>
      <w:r>
        <w:t>A.  1/2.</w:t>
      </w:r>
    </w:p>
    <w:p>
      <w:pPr>
        <w:spacing w:after="10"/>
      </w:pPr>
      <w:r>
        <w:t>B.  1.</w:t>
      </w:r>
    </w:p>
    <w:p>
      <w:pPr>
        <w:spacing w:after="10"/>
      </w:pPr>
      <w:r>
        <w:t>C.  1/3.</w:t>
      </w:r>
    </w:p>
    <w:p>
      <w:pPr>
        <w:spacing w:after="10"/>
      </w:pPr>
      <w:r>
        <w:t>D.  3.</w:t>
      </w:r>
    </w:p>
    <w:p>
      <w:pPr>
        <w:spacing w:before="150" w:after="40"/>
      </w:pPr>
      <w:r>
        <w:rPr>
          <w:b/>
        </w:rPr>
        <w:t xml:space="preserve">3. </w:t>
      </w:r>
      <w:r>
        <w:t>Which of the following bodies are natural sources of light?</w:t>
      </w:r>
    </w:p>
    <w:p>
      <w:pPr>
        <w:spacing w:after="20"/>
        <w:ind w:left="432"/>
      </w:pPr>
      <w:r>
        <w:t>I. Moon</w:t>
      </w:r>
    </w:p>
    <w:p>
      <w:pPr>
        <w:spacing w:after="20"/>
        <w:ind w:left="432"/>
      </w:pPr>
      <w:r>
        <w:t>II. Sun</w:t>
      </w:r>
    </w:p>
    <w:p>
      <w:pPr>
        <w:spacing w:after="20"/>
        <w:ind w:left="432"/>
      </w:pPr>
      <w:r>
        <w:t>III. Glow worm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4. </w:t>
      </w:r>
      <w:r>
        <w:t>An atom ²³₁₁X forms bond by losing one electron, the charge on the ion formed is</w:t>
      </w:r>
    </w:p>
    <w:p>
      <w:pPr>
        <w:spacing w:after="10"/>
      </w:pPr>
      <w:r>
        <w:t>A.  −1.</w:t>
      </w:r>
    </w:p>
    <w:p>
      <w:pPr>
        <w:spacing w:after="10"/>
      </w:pPr>
      <w:r>
        <w:t>B.  −1.</w:t>
      </w:r>
    </w:p>
    <w:p>
      <w:pPr>
        <w:spacing w:after="10"/>
      </w:pPr>
      <w:r>
        <w:t>C.  +1.</w:t>
      </w:r>
    </w:p>
    <w:p>
      <w:pPr>
        <w:spacing w:after="10"/>
      </w:pPr>
      <w:r>
        <w:t>D.  +2.</w:t>
      </w:r>
    </w:p>
    <w:p>
      <w:pPr>
        <w:spacing w:before="150" w:after="40"/>
      </w:pPr>
      <w:r>
        <w:rPr>
          <w:b/>
        </w:rPr>
        <w:t xml:space="preserve">5. </w:t>
      </w:r>
      <w:r>
        <w:t>The practice of growing cowpea and maize on a piece of land at the same time is known as</w:t>
      </w:r>
    </w:p>
    <w:p>
      <w:pPr>
        <w:spacing w:after="10"/>
      </w:pPr>
      <w:r>
        <w:t>A.  mixed farming.</w:t>
      </w:r>
    </w:p>
    <w:p>
      <w:pPr>
        <w:spacing w:after="10"/>
      </w:pPr>
      <w:r>
        <w:t>B.  mixed cropping.</w:t>
      </w:r>
    </w:p>
    <w:p>
      <w:pPr>
        <w:spacing w:after="10"/>
      </w:pPr>
      <w:r>
        <w:t>C.  land rotation.</w:t>
      </w:r>
    </w:p>
    <w:p>
      <w:pPr>
        <w:spacing w:after="10"/>
      </w:pPr>
      <w:r>
        <w:t>D.  crop rotation.</w:t>
      </w:r>
    </w:p>
    <w:p>
      <w:pPr>
        <w:spacing w:before="150" w:after="40"/>
      </w:pPr>
      <w:r>
        <w:rPr>
          <w:b/>
        </w:rPr>
        <w:t xml:space="preserve">6. </w:t>
      </w:r>
      <w:r>
        <w:t>The periodic table is an arrangement of elements according to increasing</w:t>
      </w:r>
    </w:p>
    <w:p>
      <w:pPr>
        <w:spacing w:after="10"/>
      </w:pPr>
      <w:r>
        <w:t>A.  atomic number.</w:t>
      </w:r>
    </w:p>
    <w:p>
      <w:pPr>
        <w:spacing w:after="10"/>
      </w:pPr>
      <w:r>
        <w:t>B.  mass number.</w:t>
      </w:r>
    </w:p>
    <w:p>
      <w:pPr>
        <w:spacing w:after="10"/>
      </w:pPr>
      <w:r>
        <w:t>C.  nucleon number.</w:t>
      </w:r>
    </w:p>
    <w:p>
      <w:pPr>
        <w:spacing w:after="10"/>
      </w:pPr>
      <w:r>
        <w:t>D.  neutron number.</w:t>
      </w:r>
    </w:p>
    <w:p>
      <w:pPr>
        <w:spacing w:before="150" w:after="40"/>
      </w:pPr>
      <w:r>
        <w:rPr>
          <w:b/>
        </w:rPr>
        <w:t xml:space="preserve">7. </w:t>
      </w:r>
      <w:r>
        <w:t>Which of the following substances is a compound?</w:t>
      </w:r>
    </w:p>
    <w:p>
      <w:pPr>
        <w:spacing w:after="10"/>
      </w:pPr>
      <w:r>
        <w:t>A.  Copper.</w:t>
      </w:r>
    </w:p>
    <w:p>
      <w:pPr>
        <w:spacing w:after="10"/>
      </w:pPr>
      <w:r>
        <w:t>B.  Diamond.</w:t>
      </w:r>
    </w:p>
    <w:p>
      <w:pPr>
        <w:spacing w:after="10"/>
      </w:pPr>
      <w:r>
        <w:t>C.  Sucrose.</w:t>
      </w:r>
    </w:p>
    <w:p>
      <w:pPr>
        <w:spacing w:after="10"/>
      </w:pPr>
      <w:r>
        <w:t>D.  Sulphur.</w:t>
      </w:r>
    </w:p>
    <w:p>
      <w:pPr>
        <w:spacing w:before="150" w:after="40"/>
      </w:pPr>
      <w:r>
        <w:rPr>
          <w:b/>
        </w:rPr>
        <w:t xml:space="preserve">8. </w:t>
      </w:r>
      <w:r>
        <w:t>Soil texture is a term used to describe the</w:t>
      </w:r>
    </w:p>
    <w:p>
      <w:pPr>
        <w:spacing w:after="10"/>
      </w:pPr>
      <w:r>
        <w:t>A.  amount of water soil can hold.</w:t>
      </w:r>
    </w:p>
    <w:p>
      <w:pPr>
        <w:spacing w:after="10"/>
      </w:pPr>
      <w:r>
        <w:t>B.  arrangement of soil particles in a given soil.</w:t>
      </w:r>
    </w:p>
    <w:p>
      <w:pPr>
        <w:spacing w:after="10"/>
      </w:pPr>
      <w:r>
        <w:t>C.  proportion of sand, silt and clay in a sample of soil.</w:t>
      </w:r>
    </w:p>
    <w:p>
      <w:pPr>
        <w:spacing w:after="10"/>
      </w:pPr>
      <w:r>
        <w:t>D.  mixture of all soil particles.</w:t>
      </w:r>
    </w:p>
    <w:p>
      <w:pPr>
        <w:spacing w:before="150" w:after="40"/>
      </w:pPr>
      <w:r>
        <w:rPr>
          <w:b/>
        </w:rPr>
        <w:t xml:space="preserve">9. </w:t>
      </w:r>
      <w:r>
        <w:t>Which of the following statements about clayey soil is not true? It</w:t>
      </w:r>
    </w:p>
    <w:p>
      <w:pPr>
        <w:spacing w:after="10"/>
      </w:pPr>
      <w:r>
        <w:t>A.  swells when dry and shrinks when wet.</w:t>
      </w:r>
    </w:p>
    <w:p>
      <w:pPr>
        <w:spacing w:after="10"/>
      </w:pPr>
      <w:r>
        <w:t>B.  has high water retention.</w:t>
      </w:r>
    </w:p>
    <w:p>
      <w:pPr>
        <w:spacing w:after="10"/>
      </w:pPr>
      <w:r>
        <w:t>C.  is difficult to plough when dry.</w:t>
      </w:r>
    </w:p>
    <w:p>
      <w:pPr>
        <w:spacing w:after="10"/>
      </w:pPr>
      <w:r>
        <w:t>D.  is compact when dry.</w:t>
      </w:r>
    </w:p>
    <w:p>
      <w:pPr>
        <w:spacing w:before="150" w:after="40"/>
      </w:pPr>
      <w:r>
        <w:rPr>
          <w:b/>
        </w:rPr>
        <w:t xml:space="preserve">10. </w:t>
      </w:r>
      <w:r>
        <w:t>Urea is a good source of</w:t>
      </w:r>
    </w:p>
    <w:p>
      <w:pPr>
        <w:spacing w:after="10"/>
      </w:pPr>
      <w:r>
        <w:t>A.  phosphorus in the soil.</w:t>
      </w:r>
    </w:p>
    <w:p>
      <w:pPr>
        <w:spacing w:after="10"/>
      </w:pPr>
      <w:r>
        <w:t>B.  calcium in the soil.</w:t>
      </w:r>
    </w:p>
    <w:p>
      <w:pPr>
        <w:spacing w:after="10"/>
      </w:pPr>
      <w:r>
        <w:t>C.  sodium in the soil.</w:t>
      </w:r>
    </w:p>
    <w:p>
      <w:pPr>
        <w:spacing w:after="10"/>
      </w:pPr>
      <w:r>
        <w:t>D.  nitrogen in the soil.</w:t>
      </w:r>
    </w:p>
    <w:p>
      <w:pPr>
        <w:spacing w:before="150" w:after="40"/>
      </w:pPr>
      <w:r>
        <w:rPr>
          <w:b/>
        </w:rPr>
        <w:t xml:space="preserve">11. </w:t>
      </w:r>
      <w:r>
        <w:t>The energy transformation that takes place in a solar cell is</w:t>
      </w:r>
    </w:p>
    <w:p>
      <w:pPr>
        <w:spacing w:after="10"/>
      </w:pPr>
      <w:r>
        <w:t>A.  light to chemical.</w:t>
      </w:r>
    </w:p>
    <w:p>
      <w:pPr>
        <w:spacing w:after="10"/>
      </w:pPr>
      <w:r>
        <w:t>B.  light to electrical.</w:t>
      </w:r>
    </w:p>
    <w:p>
      <w:pPr>
        <w:spacing w:after="10"/>
      </w:pPr>
      <w:r>
        <w:t>C.  electrical to heat.</w:t>
      </w:r>
    </w:p>
    <w:p>
      <w:pPr>
        <w:spacing w:after="10"/>
      </w:pPr>
      <w:r>
        <w:t>D.  electrical to light.</w:t>
      </w:r>
    </w:p>
    <w:p>
      <w:pPr>
        <w:spacing w:before="150" w:after="40"/>
      </w:pPr>
      <w:r>
        <w:rPr>
          <w:b/>
        </w:rPr>
        <w:t xml:space="preserve">12. </w:t>
      </w:r>
      <w:r>
        <w:t>Digestion of protein begins in the stomach and ends in the</w:t>
      </w:r>
    </w:p>
    <w:p>
      <w:pPr>
        <w:spacing w:after="10"/>
      </w:pPr>
      <w:r>
        <w:t>A.  large intestine.</w:t>
      </w:r>
    </w:p>
    <w:p>
      <w:pPr>
        <w:spacing w:after="10"/>
      </w:pPr>
      <w:r>
        <w:t>B.  small intestine.</w:t>
      </w:r>
    </w:p>
    <w:p>
      <w:pPr>
        <w:spacing w:after="10"/>
      </w:pPr>
      <w:r>
        <w:t>C.  appendix.</w:t>
      </w:r>
    </w:p>
    <w:p>
      <w:pPr>
        <w:spacing w:after="10"/>
      </w:pPr>
      <w:r>
        <w:t>D.  caecum.</w:t>
      </w:r>
    </w:p>
    <w:p>
      <w:pPr>
        <w:spacing w:before="150" w:after="40"/>
      </w:pPr>
      <w:r>
        <w:rPr>
          <w:b/>
        </w:rPr>
        <w:t xml:space="preserve">13. </w:t>
      </w:r>
      <w:r>
        <w:t>A capacitor is connected in a series circuit with LED, a battery and a switch. When the circuit is closed, the LED</w:t>
      </w:r>
    </w:p>
    <w:p>
      <w:pPr>
        <w:spacing w:after="10"/>
      </w:pPr>
      <w:r>
        <w:t>A.  comes on and stays on.</w:t>
      </w:r>
    </w:p>
    <w:p>
      <w:pPr>
        <w:spacing w:after="10"/>
      </w:pPr>
      <w:r>
        <w:t>B.  flashes and goes off.</w:t>
      </w:r>
    </w:p>
    <w:p>
      <w:pPr>
        <w:spacing w:after="10"/>
      </w:pPr>
      <w:r>
        <w:t>C.  does not come on.</w:t>
      </w:r>
    </w:p>
    <w:p>
      <w:pPr>
        <w:spacing w:after="10"/>
      </w:pPr>
      <w:r>
        <w:t>D.  flashes and stays on.</w:t>
      </w:r>
    </w:p>
    <w:p>
      <w:pPr>
        <w:spacing w:before="150" w:after="40"/>
      </w:pPr>
      <w:r>
        <w:rPr>
          <w:b/>
        </w:rPr>
        <w:t xml:space="preserve">14. </w:t>
      </w:r>
      <w:r>
        <w:t>The hard outer surface of a tooth is called</w:t>
      </w:r>
    </w:p>
    <w:p>
      <w:pPr>
        <w:spacing w:after="10"/>
      </w:pPr>
      <w:r>
        <w:t>A.  root.</w:t>
      </w:r>
    </w:p>
    <w:p>
      <w:pPr>
        <w:spacing w:after="10"/>
      </w:pPr>
      <w:r>
        <w:t>B.  dentine.</w:t>
      </w:r>
    </w:p>
    <w:p>
      <w:pPr>
        <w:spacing w:after="10"/>
      </w:pPr>
      <w:r>
        <w:t>C.  cement.</w:t>
      </w:r>
    </w:p>
    <w:p>
      <w:pPr>
        <w:spacing w:after="10"/>
      </w:pPr>
      <w:r>
        <w:t>D.  enamel.</w:t>
      </w:r>
    </w:p>
    <w:p>
      <w:pPr>
        <w:spacing w:before="150" w:after="40"/>
      </w:pPr>
      <w:r>
        <w:rPr>
          <w:b/>
        </w:rPr>
        <w:t xml:space="preserve">15. </w:t>
      </w:r>
      <w:r>
        <w:t>When gases are heated they</w:t>
      </w:r>
    </w:p>
    <w:p>
      <w:pPr>
        <w:spacing w:after="10"/>
      </w:pPr>
      <w:r>
        <w:t>A.  melt.</w:t>
      </w:r>
    </w:p>
    <w:p>
      <w:pPr>
        <w:spacing w:after="10"/>
      </w:pPr>
      <w:r>
        <w:t>B.  sublime.</w:t>
      </w:r>
    </w:p>
    <w:p>
      <w:pPr>
        <w:spacing w:after="10"/>
      </w:pPr>
      <w:r>
        <w:t>C.  decrease in volume.</w:t>
      </w:r>
    </w:p>
    <w:p>
      <w:pPr>
        <w:spacing w:after="10"/>
      </w:pPr>
      <w:r>
        <w:t>D.  decrease in intermolecular forces.</w:t>
      </w:r>
    </w:p>
    <w:p>
      <w:pPr>
        <w:spacing w:before="150" w:after="40"/>
      </w:pPr>
      <w:r>
        <w:rPr>
          <w:b/>
        </w:rPr>
        <w:t xml:space="preserve">16. </w:t>
      </w:r>
      <w:r>
        <w:t>Which of the following processes in an example of a physical change?</w:t>
      </w:r>
    </w:p>
    <w:p>
      <w:pPr>
        <w:spacing w:after="10"/>
      </w:pPr>
      <w:r>
        <w:t>A.  Fermentation of food.</w:t>
      </w:r>
    </w:p>
    <w:p>
      <w:pPr>
        <w:spacing w:after="10"/>
      </w:pPr>
      <w:r>
        <w:t>B.  Respiration.</w:t>
      </w:r>
    </w:p>
    <w:p>
      <w:pPr>
        <w:spacing w:after="10"/>
      </w:pPr>
      <w:r>
        <w:t>C.  Magnetization of iron.</w:t>
      </w:r>
    </w:p>
    <w:p>
      <w:pPr>
        <w:spacing w:after="10"/>
      </w:pPr>
      <w:r>
        <w:t>D.  Lighting a match.</w:t>
      </w:r>
    </w:p>
    <w:p>
      <w:pPr>
        <w:spacing w:before="150" w:after="40"/>
      </w:pPr>
      <w:r>
        <w:rPr>
          <w:b/>
        </w:rPr>
        <w:t xml:space="preserve">17. </w:t>
      </w:r>
      <w:r>
        <w:t>A mixture of alcohol and water can best be separated by</w:t>
      </w:r>
    </w:p>
    <w:p>
      <w:pPr>
        <w:spacing w:after="10"/>
      </w:pPr>
      <w:r>
        <w:t>A.  filtration.</w:t>
      </w:r>
    </w:p>
    <w:p>
      <w:pPr>
        <w:spacing w:after="10"/>
      </w:pPr>
      <w:r>
        <w:t>B.  condensation.</w:t>
      </w:r>
    </w:p>
    <w:p>
      <w:pPr>
        <w:spacing w:after="10"/>
      </w:pPr>
      <w:r>
        <w:t>C.  distillation.</w:t>
      </w:r>
    </w:p>
    <w:p>
      <w:pPr>
        <w:spacing w:after="10"/>
      </w:pPr>
      <w:r>
        <w:t>D.  evaporation.</w:t>
      </w:r>
    </w:p>
    <w:p>
      <w:pPr>
        <w:spacing w:before="150" w:after="40"/>
      </w:pPr>
      <w:r>
        <w:rPr>
          <w:b/>
        </w:rPr>
        <w:t xml:space="preserve">18. </w:t>
      </w:r>
      <w:r>
        <w:t>The ion that causes hardness in water is</w:t>
      </w:r>
    </w:p>
    <w:p>
      <w:pPr>
        <w:spacing w:after="10"/>
      </w:pPr>
      <w:r>
        <w:t>A.  CO₃²⁻.</w:t>
      </w:r>
    </w:p>
    <w:p>
      <w:pPr>
        <w:spacing w:after="10"/>
      </w:pPr>
      <w:r>
        <w:t>B.  Mg²⁺.</w:t>
      </w:r>
    </w:p>
    <w:p>
      <w:pPr>
        <w:spacing w:after="10"/>
      </w:pPr>
      <w:r>
        <w:t>C.  Na⁺.</w:t>
      </w:r>
    </w:p>
    <w:p>
      <w:pPr>
        <w:spacing w:after="10"/>
      </w:pPr>
      <w:r>
        <w:t>D.  OH⁻.</w:t>
      </w:r>
    </w:p>
    <w:p>
      <w:pPr>
        <w:spacing w:before="150" w:after="40"/>
      </w:pPr>
      <w:r>
        <w:rPr>
          <w:b/>
        </w:rPr>
        <w:t xml:space="preserve">19. </w:t>
      </w:r>
      <w:r>
        <w:t>Soil depletion is not caused by</w:t>
      </w:r>
    </w:p>
    <w:p>
      <w:pPr>
        <w:spacing w:after="10"/>
      </w:pPr>
      <w:r>
        <w:t>A.  erosion.</w:t>
      </w:r>
    </w:p>
    <w:p>
      <w:pPr>
        <w:spacing w:after="10"/>
      </w:pPr>
      <w:r>
        <w:t>B.  afforestation.</w:t>
      </w:r>
    </w:p>
    <w:p>
      <w:pPr>
        <w:spacing w:after="10"/>
      </w:pPr>
      <w:r>
        <w:t>C.  leaching.</w:t>
      </w:r>
    </w:p>
    <w:p>
      <w:pPr>
        <w:spacing w:after="10"/>
      </w:pPr>
      <w:r>
        <w:t>D.  illegal mining.</w:t>
      </w:r>
    </w:p>
    <w:p>
      <w:pPr>
        <w:spacing w:before="150" w:after="40"/>
      </w:pPr>
      <w:r>
        <w:rPr>
          <w:b/>
        </w:rPr>
        <w:t xml:space="preserve">20. </w:t>
      </w:r>
      <w:r>
        <w:t>Which of the following planets are closer to the sun than the Earth?</w:t>
      </w:r>
    </w:p>
    <w:p>
      <w:pPr>
        <w:spacing w:after="10"/>
      </w:pPr>
      <w:r>
        <w:t>A.  Venus and Mars.</w:t>
      </w:r>
    </w:p>
    <w:p>
      <w:pPr>
        <w:spacing w:after="10"/>
      </w:pPr>
      <w:r>
        <w:t>B.  Venus and Mercury.</w:t>
      </w:r>
    </w:p>
    <w:p>
      <w:pPr>
        <w:spacing w:after="10"/>
      </w:pPr>
      <w:r>
        <w:t>C.  Mercury and Mars.</w:t>
      </w:r>
    </w:p>
    <w:p>
      <w:pPr>
        <w:spacing w:after="10"/>
      </w:pPr>
      <w:r>
        <w:t>D.  Venus and Saturn.</w:t>
      </w:r>
    </w:p>
    <w:p>
      <w:pPr>
        <w:spacing w:before="150" w:after="40"/>
      </w:pPr>
      <w:r>
        <w:rPr>
          <w:b/>
        </w:rPr>
        <w:t xml:space="preserve">21. </w:t>
      </w:r>
      <w:r>
        <w:t>Which of the following statements about pressure in liquids is/are correct?</w:t>
      </w:r>
    </w:p>
    <w:p>
      <w:pPr>
        <w:spacing w:after="20"/>
        <w:ind w:left="432"/>
      </w:pPr>
      <w:r>
        <w:t>I. Pressure in liquids at the same level acts equally in all directions.</w:t>
      </w:r>
    </w:p>
    <w:p>
      <w:pPr>
        <w:spacing w:after="20"/>
        <w:ind w:left="432"/>
      </w:pPr>
      <w:r>
        <w:t>II. Pressure in liquids depend on the area of the liquid.</w:t>
      </w:r>
    </w:p>
    <w:p>
      <w:pPr>
        <w:spacing w:after="20"/>
        <w:ind w:left="432"/>
      </w:pPr>
      <w:r>
        <w:t>III. Pressure in liquids decreases with depth.</w:t>
      </w:r>
    </w:p>
    <w:p>
      <w:pPr>
        <w:spacing w:after="10"/>
      </w:pPr>
      <w:r>
        <w:t>A.  I only.</w:t>
      </w:r>
    </w:p>
    <w:p>
      <w:pPr>
        <w:spacing w:after="10"/>
      </w:pPr>
      <w:r>
        <w:t>B.  II only.</w:t>
      </w:r>
    </w:p>
    <w:p>
      <w:pPr>
        <w:spacing w:after="10"/>
      </w:pPr>
      <w:r>
        <w:t>C.  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22. </w:t>
      </w:r>
      <w:r>
        <w:t>The ovary, style and stigma are collectively known as the</w:t>
      </w:r>
    </w:p>
    <w:p>
      <w:pPr>
        <w:spacing w:after="10"/>
      </w:pPr>
      <w:r>
        <w:t>A.  stamen.</w:t>
      </w:r>
    </w:p>
    <w:p>
      <w:pPr>
        <w:spacing w:after="10"/>
      </w:pPr>
      <w:r>
        <w:t>B.  pistil.</w:t>
      </w:r>
    </w:p>
    <w:p>
      <w:pPr>
        <w:spacing w:after="10"/>
      </w:pPr>
      <w:r>
        <w:t>C.  fruit.</w:t>
      </w:r>
    </w:p>
    <w:p>
      <w:pPr>
        <w:spacing w:after="10"/>
      </w:pPr>
      <w:r>
        <w:t>D.  stem.</w:t>
      </w:r>
    </w:p>
    <w:p>
      <w:pPr>
        <w:spacing w:before="150" w:after="40"/>
      </w:pPr>
      <w:r>
        <w:rPr>
          <w:b/>
        </w:rPr>
        <w:t xml:space="preserve">23. </w:t>
      </w:r>
      <w:r>
        <w:t>A lunar eclipse may occur when the</w:t>
      </w:r>
    </w:p>
    <w:p>
      <w:pPr>
        <w:spacing w:after="10"/>
      </w:pPr>
      <w:r>
        <w:t>A.  moon is between the earth and the sun.</w:t>
      </w:r>
    </w:p>
    <w:p>
      <w:pPr>
        <w:spacing w:after="10"/>
      </w:pPr>
      <w:r>
        <w:t>B.  sun is between the earth and the moon.</w:t>
      </w:r>
    </w:p>
    <w:p>
      <w:pPr>
        <w:spacing w:after="10"/>
      </w:pPr>
      <w:r>
        <w:t>C.  earth is between the sun and the moon.</w:t>
      </w:r>
    </w:p>
    <w:p>
      <w:pPr>
        <w:spacing w:after="10"/>
      </w:pPr>
      <w:r>
        <w:t>D.  moon is positioned far away from the earth.</w:t>
      </w:r>
    </w:p>
    <w:p>
      <w:pPr>
        <w:spacing w:before="150" w:after="40"/>
      </w:pPr>
      <w:r>
        <w:rPr>
          <w:b/>
        </w:rPr>
        <w:t xml:space="preserve">24. </w:t>
      </w:r>
      <w:r>
        <w:t>Which of the following statements are reasons for conserving energy?</w:t>
      </w:r>
    </w:p>
    <w:p>
      <w:pPr>
        <w:spacing w:after="20"/>
        <w:ind w:left="432"/>
      </w:pPr>
      <w:r>
        <w:t>I. Insufficient production of energy</w:t>
      </w:r>
    </w:p>
    <w:p>
      <w:pPr>
        <w:spacing w:after="20"/>
        <w:ind w:left="432"/>
      </w:pPr>
      <w:r>
        <w:t>II. Increasing demand of energy</w:t>
      </w:r>
    </w:p>
    <w:p>
      <w:pPr>
        <w:spacing w:after="20"/>
        <w:ind w:left="432"/>
      </w:pPr>
      <w:r>
        <w:t>III. Limiting production of carbon (IV) oxide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25. </w:t>
      </w:r>
      <w:r>
        <w:t>All flowering plants end their life cycle with</w:t>
      </w:r>
    </w:p>
    <w:p>
      <w:pPr>
        <w:spacing w:after="10"/>
      </w:pPr>
      <w:r>
        <w:t>A.  seed formation.</w:t>
      </w:r>
    </w:p>
    <w:p>
      <w:pPr>
        <w:spacing w:after="10"/>
      </w:pPr>
      <w:r>
        <w:t>B.  seed development.</w:t>
      </w:r>
    </w:p>
    <w:p>
      <w:pPr>
        <w:spacing w:after="10"/>
      </w:pPr>
      <w:r>
        <w:t>C.  seed dispersal.</w:t>
      </w:r>
    </w:p>
    <w:p>
      <w:pPr>
        <w:spacing w:after="10"/>
      </w:pPr>
      <w:r>
        <w:t>D.  seed germination.</w:t>
      </w:r>
    </w:p>
    <w:p>
      <w:pPr>
        <w:spacing w:before="150" w:after="40"/>
      </w:pPr>
      <w:r>
        <w:rPr>
          <w:b/>
        </w:rPr>
        <w:t xml:space="preserve">26. </w:t>
      </w:r>
      <w:r>
        <w:t>The solid component found on the filter paper and the liquid component that flows into a container during filtration are respectively called</w:t>
      </w:r>
    </w:p>
    <w:p>
      <w:pPr>
        <w:spacing w:after="10"/>
      </w:pPr>
      <w:r>
        <w:t>A.  filtrate and residue.</w:t>
      </w:r>
    </w:p>
    <w:p>
      <w:pPr>
        <w:spacing w:after="10"/>
      </w:pPr>
      <w:r>
        <w:t>B.  condensate and residue.</w:t>
      </w:r>
    </w:p>
    <w:p>
      <w:pPr>
        <w:spacing w:after="10"/>
      </w:pPr>
      <w:r>
        <w:t>C.  residue and filtrate.</w:t>
      </w:r>
    </w:p>
    <w:p>
      <w:pPr>
        <w:spacing w:after="10"/>
      </w:pPr>
      <w:r>
        <w:t>D.  residue and condensate.</w:t>
      </w:r>
    </w:p>
    <w:p>
      <w:pPr>
        <w:spacing w:before="150" w:after="40"/>
      </w:pPr>
      <w:r>
        <w:rPr>
          <w:b/>
        </w:rPr>
        <w:t xml:space="preserve">27. </w:t>
      </w:r>
      <w:r>
        <w:t>Rainfall is as a result of</w:t>
      </w:r>
    </w:p>
    <w:p>
      <w:pPr>
        <w:spacing w:after="10"/>
      </w:pPr>
      <w:r>
        <w:t>A.  low pressure.</w:t>
      </w:r>
    </w:p>
    <w:p>
      <w:pPr>
        <w:spacing w:after="10"/>
      </w:pPr>
      <w:r>
        <w:t>B.  strong wind.</w:t>
      </w:r>
    </w:p>
    <w:p>
      <w:pPr>
        <w:spacing w:after="10"/>
      </w:pPr>
      <w:r>
        <w:t>C.  cold wind.</w:t>
      </w:r>
    </w:p>
    <w:p>
      <w:pPr>
        <w:spacing w:after="10"/>
      </w:pPr>
      <w:r>
        <w:t>D.  low humidity.</w:t>
      </w:r>
    </w:p>
    <w:p>
      <w:pPr>
        <w:spacing w:before="150" w:after="40"/>
      </w:pPr>
      <w:r>
        <w:rPr>
          <w:b/>
        </w:rPr>
        <w:t xml:space="preserve">28. </w:t>
      </w:r>
      <w:r>
        <w:t>Which of the following characteristics is/are of the image formed in a pinhole camera? The image is</w:t>
      </w:r>
    </w:p>
    <w:p>
      <w:pPr>
        <w:spacing w:after="20"/>
        <w:ind w:left="432"/>
      </w:pPr>
      <w:r>
        <w:t>I. inverted</w:t>
      </w:r>
    </w:p>
    <w:p>
      <w:pPr>
        <w:spacing w:after="20"/>
        <w:ind w:left="432"/>
      </w:pPr>
      <w:r>
        <w:t>II. virtual</w:t>
      </w:r>
    </w:p>
    <w:p>
      <w:pPr>
        <w:spacing w:after="20"/>
        <w:ind w:left="432"/>
      </w:pPr>
      <w:r>
        <w:t>III. diminished</w:t>
      </w:r>
    </w:p>
    <w:p>
      <w:pPr>
        <w:spacing w:after="10"/>
      </w:pPr>
      <w:r>
        <w:t>A.  I only.</w:t>
      </w:r>
    </w:p>
    <w:p>
      <w:pPr>
        <w:spacing w:after="10"/>
      </w:pPr>
      <w:r>
        <w:t>B.  II and III only.</w:t>
      </w:r>
    </w:p>
    <w:p>
      <w:pPr>
        <w:spacing w:after="10"/>
      </w:pPr>
      <w:r>
        <w:t>C.  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29. </w:t>
      </w:r>
      <w:r>
        <w:t>What force makes a ripe mango to fall from a tree?</w:t>
      </w:r>
    </w:p>
    <w:p>
      <w:pPr>
        <w:spacing w:after="10"/>
      </w:pPr>
      <w:r>
        <w:t>A.  Force of tension.</w:t>
      </w:r>
    </w:p>
    <w:p>
      <w:pPr>
        <w:spacing w:after="10"/>
      </w:pPr>
      <w:r>
        <w:t>B.  Magnetic force.</w:t>
      </w:r>
    </w:p>
    <w:p>
      <w:pPr>
        <w:spacing w:after="10"/>
      </w:pPr>
      <w:r>
        <w:t>C.  Electrostatic force.</w:t>
      </w:r>
    </w:p>
    <w:p>
      <w:pPr>
        <w:spacing w:after="10"/>
      </w:pPr>
      <w:r>
        <w:t>D.  Gravitational force.</w:t>
      </w:r>
    </w:p>
    <w:p>
      <w:pPr>
        <w:spacing w:before="150" w:after="40"/>
      </w:pPr>
      <w:r>
        <w:rPr>
          <w:b/>
        </w:rPr>
        <w:t xml:space="preserve">30. </w:t>
      </w:r>
      <w:r>
        <w:t>The main reason for staking tomato is to ensure</w:t>
      </w:r>
    </w:p>
    <w:p>
      <w:pPr>
        <w:spacing w:after="10"/>
      </w:pPr>
      <w:r>
        <w:t>A.  bigger fruit development.</w:t>
      </w:r>
    </w:p>
    <w:p>
      <w:pPr>
        <w:spacing w:after="10"/>
      </w:pPr>
      <w:r>
        <w:t>B.  air circulation on the farm.</w:t>
      </w:r>
    </w:p>
    <w:p>
      <w:pPr>
        <w:spacing w:after="10"/>
      </w:pPr>
      <w:r>
        <w:t>C.  upright growth of the plant.</w:t>
      </w:r>
    </w:p>
    <w:p>
      <w:pPr>
        <w:spacing w:after="10"/>
      </w:pPr>
      <w:r>
        <w:t>D.  that fruits do not get rotten.</w:t>
      </w:r>
    </w:p>
    <w:p>
      <w:pPr>
        <w:spacing w:before="150" w:after="40"/>
      </w:pPr>
      <w:r>
        <w:rPr>
          <w:b/>
        </w:rPr>
        <w:t xml:space="preserve">31. </w:t>
      </w:r>
      <w:r>
        <w:t>People who travel in space are called</w:t>
      </w:r>
    </w:p>
    <w:p>
      <w:pPr>
        <w:spacing w:after="10"/>
      </w:pPr>
      <w:r>
        <w:t>A.  geologists.</w:t>
      </w:r>
    </w:p>
    <w:p>
      <w:pPr>
        <w:spacing w:after="10"/>
      </w:pPr>
      <w:r>
        <w:t>B.  astronauts.</w:t>
      </w:r>
    </w:p>
    <w:p>
      <w:pPr>
        <w:spacing w:after="10"/>
      </w:pPr>
      <w:r>
        <w:t>C.  space shuttlers.</w:t>
      </w:r>
    </w:p>
    <w:p>
      <w:pPr>
        <w:spacing w:after="10"/>
      </w:pPr>
      <w:r>
        <w:t>D.  astronomist.</w:t>
      </w:r>
    </w:p>
    <w:p>
      <w:pPr>
        <w:spacing w:before="150" w:after="40"/>
      </w:pPr>
      <w:r>
        <w:rPr>
          <w:b/>
        </w:rPr>
        <w:t xml:space="preserve">32. </w:t>
      </w:r>
      <w:r>
        <w:t>Green plants have the ability to make their own food hence they are known as</w:t>
      </w:r>
    </w:p>
    <w:p>
      <w:pPr>
        <w:spacing w:after="10"/>
      </w:pPr>
      <w:r>
        <w:t>A.  producers.</w:t>
      </w:r>
    </w:p>
    <w:p>
      <w:pPr>
        <w:spacing w:after="10"/>
      </w:pPr>
      <w:r>
        <w:t>B.  parasites.</w:t>
      </w:r>
    </w:p>
    <w:p>
      <w:pPr>
        <w:spacing w:after="10"/>
      </w:pPr>
      <w:r>
        <w:t>C.  consumers.</w:t>
      </w:r>
    </w:p>
    <w:p>
      <w:pPr>
        <w:spacing w:after="10"/>
      </w:pPr>
      <w:r>
        <w:t>D.  decomposers.</w:t>
      </w:r>
    </w:p>
    <w:p>
      <w:pPr>
        <w:spacing w:before="150" w:after="40"/>
      </w:pPr>
      <w:r>
        <w:rPr>
          <w:b/>
        </w:rPr>
        <w:t xml:space="preserve">33. </w:t>
      </w:r>
      <w:r>
        <w:t>An example of a first class lever is</w:t>
      </w:r>
    </w:p>
    <w:p>
      <w:pPr>
        <w:spacing w:after="10"/>
      </w:pPr>
      <w:r>
        <w:t>A.  bottle opener.</w:t>
      </w:r>
    </w:p>
    <w:p>
      <w:pPr>
        <w:spacing w:after="10"/>
      </w:pPr>
      <w:r>
        <w:t>B.  crow bar.</w:t>
      </w:r>
    </w:p>
    <w:p>
      <w:pPr>
        <w:spacing w:after="10"/>
      </w:pPr>
      <w:r>
        <w:t>C.  wheel barrow.</w:t>
      </w:r>
    </w:p>
    <w:p>
      <w:pPr>
        <w:spacing w:after="10"/>
      </w:pPr>
      <w:r>
        <w:t>D.  fishing rod.</w:t>
      </w:r>
    </w:p>
    <w:p>
      <w:pPr>
        <w:spacing w:before="150" w:after="40"/>
      </w:pPr>
      <w:r>
        <w:rPr>
          <w:b/>
        </w:rPr>
        <w:t xml:space="preserve">34. </w:t>
      </w:r>
      <w:r>
        <w:t>The shoot system of a flowering plant develops from the</w:t>
      </w:r>
    </w:p>
    <w:p>
      <w:pPr>
        <w:spacing w:after="10"/>
      </w:pPr>
      <w:r>
        <w:t>A.  radicle.</w:t>
      </w:r>
    </w:p>
    <w:p>
      <w:pPr>
        <w:spacing w:after="10"/>
      </w:pPr>
      <w:r>
        <w:t>B.  plumule.</w:t>
      </w:r>
    </w:p>
    <w:p>
      <w:pPr>
        <w:spacing w:after="10"/>
      </w:pPr>
      <w:r>
        <w:t>C.  cotyledon.</w:t>
      </w:r>
    </w:p>
    <w:p>
      <w:pPr>
        <w:spacing w:after="10"/>
      </w:pPr>
      <w:r>
        <w:t>D.  endosperm.</w:t>
      </w:r>
    </w:p>
    <w:p>
      <w:pPr>
        <w:spacing w:before="150" w:after="40"/>
      </w:pPr>
      <w:r>
        <w:rPr>
          <w:b/>
        </w:rPr>
        <w:t xml:space="preserve">35. </w:t>
      </w:r>
      <w:r>
        <w:t>A force meter measures</w:t>
      </w:r>
    </w:p>
    <w:p>
      <w:pPr>
        <w:spacing w:after="10"/>
      </w:pPr>
      <w:r>
        <w:t>A.  mass.</w:t>
      </w:r>
    </w:p>
    <w:p>
      <w:pPr>
        <w:spacing w:after="10"/>
      </w:pPr>
      <w:r>
        <w:t>B.  temperature.</w:t>
      </w:r>
    </w:p>
    <w:p>
      <w:pPr>
        <w:spacing w:after="10"/>
      </w:pPr>
      <w:r>
        <w:t>C.  weight.</w:t>
      </w:r>
    </w:p>
    <w:p>
      <w:pPr>
        <w:spacing w:after="10"/>
      </w:pPr>
      <w:r>
        <w:t>D.  work.</w:t>
      </w:r>
    </w:p>
    <w:p>
      <w:pPr>
        <w:spacing w:before="150" w:after="40"/>
      </w:pPr>
      <w:r>
        <w:rPr>
          <w:b/>
        </w:rPr>
        <w:t xml:space="preserve">36. </w:t>
      </w:r>
      <w:r>
        <w:t>Which of the following substances are matter?</w:t>
      </w:r>
    </w:p>
    <w:p>
      <w:pPr>
        <w:spacing w:after="20"/>
        <w:ind w:left="432"/>
      </w:pPr>
      <w:r>
        <w:t>I. Hydrogen</w:t>
      </w:r>
    </w:p>
    <w:p>
      <w:pPr>
        <w:spacing w:after="20"/>
        <w:ind w:left="432"/>
      </w:pPr>
      <w:r>
        <w:t>II. Air</w:t>
      </w:r>
    </w:p>
    <w:p>
      <w:pPr>
        <w:spacing w:after="20"/>
        <w:ind w:left="432"/>
      </w:pPr>
      <w:r>
        <w:t>III. Stone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37. </w:t>
      </w:r>
      <w:r>
        <w:t>The floor of a room has length 20 m and breadth 15 m. Determine the area of the floor.</w:t>
      </w:r>
    </w:p>
    <w:p>
      <w:pPr>
        <w:spacing w:after="10"/>
      </w:pPr>
      <w:r>
        <w:t>A.  35 m².</w:t>
      </w:r>
    </w:p>
    <w:p>
      <w:pPr>
        <w:spacing w:after="10"/>
      </w:pPr>
      <w:r>
        <w:t>B.  200 m².</w:t>
      </w:r>
    </w:p>
    <w:p>
      <w:pPr>
        <w:spacing w:after="10"/>
      </w:pPr>
      <w:r>
        <w:t>C.  250 m².</w:t>
      </w:r>
    </w:p>
    <w:p>
      <w:pPr>
        <w:spacing w:after="10"/>
      </w:pPr>
      <w:r>
        <w:t>D.  300 m².</w:t>
      </w:r>
    </w:p>
    <w:p>
      <w:pPr>
        <w:spacing w:before="150" w:after="40"/>
      </w:pPr>
      <w:r>
        <w:rPr>
          <w:b/>
        </w:rPr>
        <w:t xml:space="preserve">38. </w:t>
      </w:r>
      <w:r>
        <w:t>It is not advisable to use old electrical gadgets because they</w:t>
      </w:r>
    </w:p>
    <w:p>
      <w:pPr>
        <w:spacing w:after="10"/>
      </w:pPr>
      <w:r>
        <w:t>A.  are not efficient.</w:t>
      </w:r>
    </w:p>
    <w:p>
      <w:pPr>
        <w:spacing w:after="10"/>
      </w:pPr>
      <w:r>
        <w:t>B.  are dangerous.</w:t>
      </w:r>
    </w:p>
    <w:p>
      <w:pPr>
        <w:spacing w:after="10"/>
      </w:pPr>
      <w:r>
        <w:t>C.  produce sparks.</w:t>
      </w:r>
    </w:p>
    <w:p>
      <w:pPr>
        <w:spacing w:after="10"/>
      </w:pPr>
      <w:r>
        <w:t>D.  waste energy.</w:t>
      </w:r>
    </w:p>
    <w:p>
      <w:pPr>
        <w:spacing w:before="150" w:after="40"/>
      </w:pPr>
      <w:r>
        <w:rPr>
          <w:b/>
        </w:rPr>
        <w:t xml:space="preserve">39. </w:t>
      </w:r>
      <w:r>
        <w:t>Which of the following instruments can be used to measure the diameter of a circle?</w:t>
      </w:r>
    </w:p>
    <w:p>
      <w:pPr>
        <w:spacing w:after="10"/>
      </w:pPr>
      <w:r>
        <w:t>A.  A metre-rule.</w:t>
      </w:r>
    </w:p>
    <w:p>
      <w:pPr>
        <w:spacing w:after="10"/>
      </w:pPr>
      <w:r>
        <w:t>B.  A thermometer.</w:t>
      </w:r>
    </w:p>
    <w:p>
      <w:pPr>
        <w:spacing w:after="10"/>
      </w:pPr>
      <w:r>
        <w:t>C.  An ammeter.</w:t>
      </w:r>
    </w:p>
    <w:p>
      <w:pPr>
        <w:spacing w:after="10"/>
      </w:pPr>
      <w:r>
        <w:t>D.  A string.</w:t>
      </w:r>
    </w:p>
    <w:p>
      <w:pPr>
        <w:spacing w:before="150" w:after="40"/>
      </w:pPr>
      <w:r>
        <w:rPr>
          <w:b/>
        </w:rPr>
        <w:t xml:space="preserve">40. </w:t>
      </w:r>
      <w:r>
        <w:t>The diagram below is an illustration of a transistor.</w:t>
      </w:r>
    </w:p>
    <w:p>
      <w:pPr>
        <w:spacing w:after="20"/>
        <w:ind w:left="432"/>
      </w:pPr>
      <w:r>
        <w:t>The arrow shows the direction of: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011680" cy="1640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0_transis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64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"/>
      </w:pPr>
      <w:r>
        <w:t>A.  electron movement.</w:t>
      </w:r>
    </w:p>
    <w:p>
      <w:pPr>
        <w:spacing w:after="10"/>
      </w:pPr>
      <w:r>
        <w:t>B.  hole movement.</w:t>
      </w:r>
    </w:p>
    <w:p>
      <w:pPr>
        <w:spacing w:after="10"/>
      </w:pPr>
      <w:r>
        <w:t>C.  electron and hole movement.</w:t>
      </w:r>
    </w:p>
    <w:p>
      <w:pPr>
        <w:spacing w:after="10"/>
      </w:pPr>
      <w:r>
        <w:t>D.  negative charge movement.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D</w:t>
            </w:r>
            <w:r>
              <w:t xml:space="preserve">  weevil.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A</w:t>
            </w:r>
            <w:r>
              <w:t xml:space="preserve">  1/2.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D</w:t>
            </w:r>
            <w:r>
              <w:t xml:space="preserve">  I, II and III.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C</w:t>
            </w:r>
            <w:r>
              <w:t xml:space="preserve">  +1.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B</w:t>
            </w:r>
            <w:r>
              <w:t xml:space="preserve">  mixed cropping.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A</w:t>
            </w:r>
            <w:r>
              <w:t xml:space="preserve">  atomic number.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C</w:t>
            </w:r>
            <w:r>
              <w:t xml:space="preserve">  Sucrose.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C</w:t>
            </w:r>
            <w:r>
              <w:t xml:space="preserve">  proportion of sand, silt and clay in a sample of soil.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A</w:t>
            </w:r>
            <w:r>
              <w:t xml:space="preserve">  swells when dry and shrinks when wet.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D</w:t>
            </w:r>
            <w:r>
              <w:t xml:space="preserve">  nitrogen in the soil.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B</w:t>
            </w:r>
            <w:r>
              <w:t xml:space="preserve">  light to electrical.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B</w:t>
            </w:r>
            <w:r>
              <w:t xml:space="preserve">  small intestine.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A</w:t>
            </w:r>
            <w:r>
              <w:t xml:space="preserve">  comes on and stays on.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D</w:t>
            </w:r>
            <w:r>
              <w:t xml:space="preserve">  enamel.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D</w:t>
            </w:r>
            <w:r>
              <w:t xml:space="preserve">  decrease in intermolecular forces.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C</w:t>
            </w:r>
            <w:r>
              <w:t xml:space="preserve">  Magnetization of iron.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C</w:t>
            </w:r>
            <w:r>
              <w:t xml:space="preserve">  distillation.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B</w:t>
            </w:r>
            <w:r>
              <w:t xml:space="preserve">  Mg²⁺.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B</w:t>
            </w:r>
            <w:r>
              <w:t xml:space="preserve">  afforestation.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B</w:t>
            </w:r>
            <w:r>
              <w:t xml:space="preserve">  Venus and Mercury.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A</w:t>
            </w:r>
            <w:r>
              <w:t xml:space="preserve">  I only.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B</w:t>
            </w:r>
            <w:r>
              <w:t xml:space="preserve">  pistil.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C</w:t>
            </w:r>
            <w:r>
              <w:t xml:space="preserve">  earth is between the sun and the moon.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D</w:t>
            </w:r>
            <w:r>
              <w:t xml:space="preserve">  I, II and III.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A</w:t>
            </w:r>
            <w:r>
              <w:t xml:space="preserve">  seed formation.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C</w:t>
            </w:r>
            <w:r>
              <w:t xml:space="preserve">  residue and filtrate.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A</w:t>
            </w:r>
            <w:r>
              <w:t xml:space="preserve">  low pressure.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C</w:t>
            </w:r>
            <w:r>
              <w:t xml:space="preserve">  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D</w:t>
            </w:r>
            <w:r>
              <w:t xml:space="preserve">  Gravitational force.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C</w:t>
            </w:r>
            <w:r>
              <w:t xml:space="preserve">  upright growth of the plant.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B</w:t>
            </w:r>
            <w:r>
              <w:t xml:space="preserve">  astronauts.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A</w:t>
            </w:r>
            <w:r>
              <w:t xml:space="preserve">  producers.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B</w:t>
            </w:r>
            <w:r>
              <w:t xml:space="preserve">  crow bar.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B</w:t>
            </w:r>
            <w:r>
              <w:t xml:space="preserve">  plumule.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C</w:t>
            </w:r>
            <w:r>
              <w:t xml:space="preserve">  weight.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D</w:t>
            </w:r>
            <w:r>
              <w:t xml:space="preserve">  I, II and III.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D</w:t>
            </w:r>
            <w:r>
              <w:t xml:space="preserve">  300 m².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D</w:t>
            </w:r>
            <w:r>
              <w:t xml:space="preserve">  waste energy.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A</w:t>
            </w:r>
            <w:r>
              <w:t xml:space="preserve">  A metre-rule.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B</w:t>
            </w:r>
            <w:r>
              <w:t xml:space="preserve">  hole movement.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