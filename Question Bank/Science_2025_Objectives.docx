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Science</w:t>
      </w:r>
    </w:p>
    <w:p>
      <w:pPr>
        <w:spacing w:after="260"/>
        <w:jc w:val="center"/>
      </w:pPr>
      <w:r>
        <w:rPr>
          <w:color w:val="444444"/>
          <w:sz w:val="24"/>
        </w:rPr>
        <w:t>BECE 2025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The following factors hinder vegetable production in Ghana except?</w:t>
      </w:r>
    </w:p>
    <w:p>
      <w:pPr>
        <w:spacing w:after="10"/>
      </w:pPr>
      <w:r>
        <w:t>A.  high cost of agricultural chemicals.</w:t>
      </w:r>
    </w:p>
    <w:p>
      <w:pPr>
        <w:spacing w:after="10"/>
      </w:pPr>
      <w:r>
        <w:t>B.  lack of market for farm produce.</w:t>
      </w:r>
    </w:p>
    <w:p>
      <w:pPr>
        <w:spacing w:after="10"/>
      </w:pPr>
      <w:r>
        <w:t>C.  irregular rainfall pattern.</w:t>
      </w:r>
    </w:p>
    <w:p>
      <w:pPr>
        <w:spacing w:after="10"/>
      </w:pPr>
      <w:r>
        <w:t>D.  availability of sunlight.</w:t>
      </w:r>
    </w:p>
    <w:p>
      <w:pPr>
        <w:spacing w:before="150" w:after="40"/>
      </w:pPr>
      <w:r>
        <w:rPr>
          <w:b/>
        </w:rPr>
        <w:t xml:space="preserve">2. </w:t>
      </w:r>
      <w:r>
        <w:t>The S.I unit of energy is represented as</w:t>
      </w:r>
    </w:p>
    <w:p>
      <w:pPr>
        <w:spacing w:after="10"/>
      </w:pPr>
      <w:r>
        <w:t>A.  Joule.</w:t>
      </w:r>
    </w:p>
    <w:p>
      <w:pPr>
        <w:spacing w:after="10"/>
      </w:pPr>
      <w:r>
        <w:t>B.  joule.</w:t>
      </w:r>
    </w:p>
    <w:p>
      <w:pPr>
        <w:spacing w:after="10"/>
      </w:pPr>
      <w:r>
        <w:t>C.  j.</w:t>
      </w:r>
    </w:p>
    <w:p>
      <w:pPr>
        <w:spacing w:after="10"/>
      </w:pPr>
      <w:r>
        <w:t>D.  Js.</w:t>
      </w:r>
    </w:p>
    <w:p>
      <w:pPr>
        <w:spacing w:before="150" w:after="40"/>
      </w:pPr>
      <w:r>
        <w:rPr>
          <w:b/>
        </w:rPr>
        <w:t xml:space="preserve">3. </w:t>
      </w:r>
      <w:r>
        <w:t>A book is at rest on a table. The net force acting on the book could be described as one that</w:t>
      </w:r>
    </w:p>
    <w:p>
      <w:pPr>
        <w:spacing w:after="10"/>
      </w:pPr>
      <w:r>
        <w:t>A.  is balanced.</w:t>
      </w:r>
    </w:p>
    <w:p>
      <w:pPr>
        <w:spacing w:after="10"/>
      </w:pPr>
      <w:r>
        <w:t>B.  is unbalanced.</w:t>
      </w:r>
    </w:p>
    <w:p>
      <w:pPr>
        <w:spacing w:after="10"/>
      </w:pPr>
      <w:r>
        <w:t>C.  is due to friction.</w:t>
      </w:r>
    </w:p>
    <w:p>
      <w:pPr>
        <w:spacing w:after="10"/>
      </w:pPr>
      <w:r>
        <w:t>D.  obeys Newton's second law.</w:t>
      </w:r>
    </w:p>
    <w:p>
      <w:pPr>
        <w:spacing w:before="150" w:after="40"/>
      </w:pPr>
      <w:r>
        <w:rPr>
          <w:b/>
        </w:rPr>
        <w:t xml:space="preserve">4. </w:t>
      </w:r>
      <w:r>
        <w:t>An example of a communicable disease is</w:t>
      </w:r>
    </w:p>
    <w:p>
      <w:pPr>
        <w:spacing w:after="10"/>
      </w:pPr>
      <w:r>
        <w:t>A.  asthma.</w:t>
      </w:r>
    </w:p>
    <w:p>
      <w:pPr>
        <w:spacing w:after="10"/>
      </w:pPr>
      <w:r>
        <w:t>B.  diabetes.</w:t>
      </w:r>
    </w:p>
    <w:p>
      <w:pPr>
        <w:spacing w:after="10"/>
      </w:pPr>
      <w:r>
        <w:t>C.  hepatitis.</w:t>
      </w:r>
    </w:p>
    <w:p>
      <w:pPr>
        <w:spacing w:after="10"/>
      </w:pPr>
      <w:r>
        <w:t>D.  hypertension.</w:t>
      </w:r>
    </w:p>
    <w:p>
      <w:pPr>
        <w:spacing w:before="150" w:after="40"/>
      </w:pPr>
      <w:r>
        <w:rPr>
          <w:b/>
        </w:rPr>
        <w:t xml:space="preserve">5. </w:t>
      </w:r>
      <w:r>
        <w:t>To stop the spread of a disease caused by a dirty environment, one must</w:t>
      </w:r>
    </w:p>
    <w:p>
      <w:pPr>
        <w:spacing w:after="10"/>
      </w:pPr>
      <w:r>
        <w:t>A.  eat healthy diet.</w:t>
      </w:r>
    </w:p>
    <w:p>
      <w:pPr>
        <w:spacing w:after="10"/>
      </w:pPr>
      <w:r>
        <w:t>B.  ensure regular exercise.</w:t>
      </w:r>
    </w:p>
    <w:p>
      <w:pPr>
        <w:spacing w:after="10"/>
      </w:pPr>
      <w:r>
        <w:t>C.  avoid alcohol.</w:t>
      </w:r>
    </w:p>
    <w:p>
      <w:pPr>
        <w:spacing w:after="10"/>
      </w:pPr>
      <w:r>
        <w:t>D.  practice personal hygiene.</w:t>
      </w:r>
    </w:p>
    <w:p>
      <w:pPr>
        <w:spacing w:before="150" w:after="40"/>
      </w:pPr>
      <w:r>
        <w:rPr>
          <w:b/>
        </w:rPr>
        <w:t xml:space="preserve">6. </w:t>
      </w:r>
      <w:r>
        <w:t>An animal feed made up of high fibre is most likely to contain</w:t>
      </w:r>
    </w:p>
    <w:p>
      <w:pPr>
        <w:spacing w:after="10"/>
      </w:pPr>
      <w:r>
        <w:t>A.  maize grain.</w:t>
      </w:r>
    </w:p>
    <w:p>
      <w:pPr>
        <w:spacing w:after="10"/>
      </w:pPr>
      <w:r>
        <w:t>B.  silage.</w:t>
      </w:r>
    </w:p>
    <w:p>
      <w:pPr>
        <w:spacing w:after="10"/>
      </w:pPr>
      <w:r>
        <w:t>C.  soybean.</w:t>
      </w:r>
    </w:p>
    <w:p>
      <w:pPr>
        <w:spacing w:after="10"/>
      </w:pPr>
      <w:r>
        <w:t>D.  wheat grain.</w:t>
      </w:r>
    </w:p>
    <w:p>
      <w:pPr>
        <w:spacing w:before="150" w:after="40"/>
      </w:pPr>
      <w:r>
        <w:rPr>
          <w:b/>
        </w:rPr>
        <w:t xml:space="preserve">7. </w:t>
      </w:r>
      <w:r>
        <w:t>Charles Darwin is famous for</w:t>
      </w:r>
    </w:p>
    <w:p>
      <w:pPr>
        <w:spacing w:after="10"/>
      </w:pPr>
      <w:r>
        <w:t>A.  discovering penicillin.</w:t>
      </w:r>
    </w:p>
    <w:p>
      <w:pPr>
        <w:spacing w:after="10"/>
      </w:pPr>
      <w:r>
        <w:t>B.  his work on the origin of the universe.</w:t>
      </w:r>
    </w:p>
    <w:p>
      <w:pPr>
        <w:spacing w:after="10"/>
      </w:pPr>
      <w:r>
        <w:t>C.  his work in the field of physics.</w:t>
      </w:r>
    </w:p>
    <w:p>
      <w:pPr>
        <w:spacing w:after="10"/>
      </w:pPr>
      <w:r>
        <w:t>D.  his theory of natural selection.</w:t>
      </w:r>
    </w:p>
    <w:p>
      <w:pPr>
        <w:spacing w:before="150" w:after="40"/>
      </w:pPr>
      <w:r>
        <w:rPr>
          <w:b/>
        </w:rPr>
        <w:t xml:space="preserve">8. </w:t>
      </w:r>
      <w:r>
        <w:t>Which of the following Ghanaian scientists is known for promoting Mathematics and Physics?</w:t>
      </w:r>
    </w:p>
    <w:p>
      <w:pPr>
        <w:spacing w:after="10"/>
      </w:pPr>
      <w:r>
        <w:t>A.  Prof. Anamuah Mensah.</w:t>
      </w:r>
    </w:p>
    <w:p>
      <w:pPr>
        <w:spacing w:after="10"/>
      </w:pPr>
      <w:r>
        <w:t>B.  Prof. Ewurama Addy.</w:t>
      </w:r>
    </w:p>
    <w:p>
      <w:pPr>
        <w:spacing w:after="10"/>
      </w:pPr>
      <w:r>
        <w:t>C.  Prof. Francis Allotey.</w:t>
      </w:r>
    </w:p>
    <w:p>
      <w:pPr>
        <w:spacing w:after="10"/>
      </w:pPr>
      <w:r>
        <w:t>D.  Prof. Osei Anto.</w:t>
      </w:r>
    </w:p>
    <w:p>
      <w:pPr>
        <w:spacing w:before="150" w:after="40"/>
      </w:pPr>
      <w:r>
        <w:rPr>
          <w:b/>
        </w:rPr>
        <w:t xml:space="preserve">9. </w:t>
      </w:r>
      <w:r>
        <w:t>A mango of mass 2 kg hangs 15 m on top of a mango tree. Determine the value of the kinetic energy attained just before it hits the ground. [g = 10 m s⁻²]</w:t>
      </w:r>
    </w:p>
    <w:p>
      <w:pPr>
        <w:spacing w:after="10"/>
      </w:pPr>
      <w:r>
        <w:t>A.  30.0 J.</w:t>
      </w:r>
    </w:p>
    <w:p>
      <w:pPr>
        <w:spacing w:after="10"/>
      </w:pPr>
      <w:r>
        <w:t>B.  225.0 J.</w:t>
      </w:r>
    </w:p>
    <w:p>
      <w:pPr>
        <w:spacing w:after="10"/>
      </w:pPr>
      <w:r>
        <w:t>C.  300.0 J.</w:t>
      </w:r>
    </w:p>
    <w:p>
      <w:pPr>
        <w:spacing w:after="10"/>
      </w:pPr>
      <w:r>
        <w:t>D.  3.0 J.</w:t>
      </w:r>
    </w:p>
    <w:p>
      <w:pPr>
        <w:spacing w:before="150" w:after="40"/>
      </w:pPr>
      <w:r>
        <w:rPr>
          <w:b/>
        </w:rPr>
        <w:t xml:space="preserve">10. </w:t>
      </w:r>
      <w:r>
        <w:t>An example of a mono-gastric animal is</w:t>
      </w:r>
    </w:p>
    <w:p>
      <w:pPr>
        <w:spacing w:after="10"/>
      </w:pPr>
      <w:r>
        <w:t>A.  cattle.</w:t>
      </w:r>
    </w:p>
    <w:p>
      <w:pPr>
        <w:spacing w:after="10"/>
      </w:pPr>
      <w:r>
        <w:t>B.  goat.</w:t>
      </w:r>
    </w:p>
    <w:p>
      <w:pPr>
        <w:spacing w:after="10"/>
      </w:pPr>
      <w:r>
        <w:t>C.  sheep.</w:t>
      </w:r>
    </w:p>
    <w:p>
      <w:pPr>
        <w:spacing w:after="10"/>
      </w:pPr>
      <w:r>
        <w:t>D.  rabbit.</w:t>
      </w:r>
    </w:p>
    <w:p>
      <w:pPr>
        <w:spacing w:before="150" w:after="40"/>
      </w:pPr>
      <w:r>
        <w:rPr>
          <w:b/>
        </w:rPr>
        <w:t xml:space="preserve">11. </w:t>
      </w:r>
      <w:r>
        <w:t>Which of the following statements accurately explains the positions of calcium and magnesium in the periodic table? They all have the same</w:t>
      </w:r>
    </w:p>
    <w:p>
      <w:pPr>
        <w:spacing w:after="10"/>
      </w:pPr>
      <w:r>
        <w:t>A.  proton number.</w:t>
      </w:r>
    </w:p>
    <w:p>
      <w:pPr>
        <w:spacing w:after="10"/>
      </w:pPr>
      <w:r>
        <w:t>B.  valence electrons.</w:t>
      </w:r>
    </w:p>
    <w:p>
      <w:pPr>
        <w:spacing w:after="10"/>
      </w:pPr>
      <w:r>
        <w:t>C.  number of shells.</w:t>
      </w:r>
    </w:p>
    <w:p>
      <w:pPr>
        <w:spacing w:after="10"/>
      </w:pPr>
      <w:r>
        <w:t>D.  atomic structure.</w:t>
      </w:r>
    </w:p>
    <w:p>
      <w:pPr>
        <w:spacing w:before="150" w:after="40"/>
      </w:pPr>
      <w:r>
        <w:rPr>
          <w:b/>
        </w:rPr>
        <w:t xml:space="preserve">12. </w:t>
      </w:r>
      <w:r>
        <w:t>Which of the following food substances would produce a red precipitate when heated with Millon's reagent?</w:t>
      </w:r>
    </w:p>
    <w:p>
      <w:pPr>
        <w:spacing w:after="10"/>
      </w:pPr>
      <w:r>
        <w:t>A.  Banana.</w:t>
      </w:r>
    </w:p>
    <w:p>
      <w:pPr>
        <w:spacing w:after="10"/>
      </w:pPr>
      <w:r>
        <w:t>B.  Groundnut.</w:t>
      </w:r>
    </w:p>
    <w:p>
      <w:pPr>
        <w:spacing w:after="10"/>
      </w:pPr>
      <w:r>
        <w:t>C.  Orange juice.</w:t>
      </w:r>
    </w:p>
    <w:p>
      <w:pPr>
        <w:spacing w:after="10"/>
      </w:pPr>
      <w:r>
        <w:t>D.  Pineapple juice.</w:t>
      </w:r>
    </w:p>
    <w:p>
      <w:pPr>
        <w:spacing w:before="150" w:after="40"/>
      </w:pPr>
      <w:r>
        <w:rPr>
          <w:b/>
        </w:rPr>
        <w:t xml:space="preserve">13. </w:t>
      </w:r>
      <w:r>
        <w:t>The rise in heat waves and floods globally may be due to the effect of</w:t>
      </w:r>
    </w:p>
    <w:p>
      <w:pPr>
        <w:spacing w:after="10"/>
      </w:pPr>
      <w:r>
        <w:t>A.  climate change.</w:t>
      </w:r>
    </w:p>
    <w:p>
      <w:pPr>
        <w:spacing w:after="10"/>
      </w:pPr>
      <w:r>
        <w:t>B.  greenhouse gases.</w:t>
      </w:r>
    </w:p>
    <w:p>
      <w:pPr>
        <w:spacing w:after="10"/>
      </w:pPr>
      <w:r>
        <w:t>C.  increased drought.</w:t>
      </w:r>
    </w:p>
    <w:p>
      <w:pPr>
        <w:spacing w:after="10"/>
      </w:pPr>
      <w:r>
        <w:t>D.  severe storms.</w:t>
      </w:r>
    </w:p>
    <w:p>
      <w:pPr>
        <w:spacing w:before="150" w:after="40"/>
      </w:pPr>
      <w:r>
        <w:rPr>
          <w:b/>
        </w:rPr>
        <w:t xml:space="preserve">14. </w:t>
      </w:r>
      <w:r>
        <w:t>Which of the following waste disposal practices is best for plastic disposal?</w:t>
      </w:r>
    </w:p>
    <w:p>
      <w:pPr>
        <w:spacing w:after="10"/>
      </w:pPr>
      <w:r>
        <w:t>A.  Burning.</w:t>
      </w:r>
    </w:p>
    <w:p>
      <w:pPr>
        <w:spacing w:after="10"/>
      </w:pPr>
      <w:r>
        <w:t>B.  Composting.</w:t>
      </w:r>
    </w:p>
    <w:p>
      <w:pPr>
        <w:spacing w:after="10"/>
      </w:pPr>
      <w:r>
        <w:t>C.  Incineration.</w:t>
      </w:r>
    </w:p>
    <w:p>
      <w:pPr>
        <w:spacing w:after="10"/>
      </w:pPr>
      <w:r>
        <w:t>D.  Recycling.</w:t>
      </w:r>
    </w:p>
    <w:p>
      <w:pPr>
        <w:spacing w:before="150" w:after="40"/>
      </w:pPr>
      <w:r>
        <w:rPr>
          <w:b/>
        </w:rPr>
        <w:t xml:space="preserve">15. </w:t>
      </w:r>
      <w:r>
        <w:t>Which of the following organisms is prokaryotic?</w:t>
      </w:r>
    </w:p>
    <w:p>
      <w:pPr>
        <w:spacing w:after="10"/>
      </w:pPr>
      <w:r>
        <w:t>A.  Bacteria.</w:t>
      </w:r>
    </w:p>
    <w:p>
      <w:pPr>
        <w:spacing w:after="10"/>
      </w:pPr>
      <w:r>
        <w:t>B.  Earthworm.</w:t>
      </w:r>
    </w:p>
    <w:p>
      <w:pPr>
        <w:spacing w:after="10"/>
      </w:pPr>
      <w:r>
        <w:t>C.  Fungus.</w:t>
      </w:r>
    </w:p>
    <w:p>
      <w:pPr>
        <w:spacing w:after="10"/>
      </w:pPr>
      <w:r>
        <w:t>D.  Plant.</w:t>
      </w:r>
    </w:p>
    <w:p>
      <w:pPr>
        <w:spacing w:before="150" w:after="40"/>
      </w:pPr>
      <w:r>
        <w:rPr>
          <w:b/>
        </w:rPr>
        <w:t xml:space="preserve">16. </w:t>
      </w:r>
      <w:r>
        <w:t>The first step in the digestion of fats in the body is that</w:t>
      </w:r>
    </w:p>
    <w:p>
      <w:pPr>
        <w:spacing w:after="10"/>
      </w:pPr>
      <w:r>
        <w:t>A.  bile breaks down the fat in the gall bladder.</w:t>
      </w:r>
    </w:p>
    <w:p>
      <w:pPr>
        <w:spacing w:after="10"/>
      </w:pPr>
      <w:r>
        <w:t>B.  bile breaks down the fat in the duodenum.</w:t>
      </w:r>
    </w:p>
    <w:p>
      <w:pPr>
        <w:spacing w:after="10"/>
      </w:pPr>
      <w:r>
        <w:t>C.  lipase breaks down the fat in the pancreas.</w:t>
      </w:r>
    </w:p>
    <w:p>
      <w:pPr>
        <w:spacing w:after="10"/>
      </w:pPr>
      <w:r>
        <w:t>D.  lipase breaks down the fat in the ileum.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statements best explains animal feed?</w:t>
      </w:r>
    </w:p>
    <w:p>
      <w:pPr>
        <w:spacing w:after="10"/>
      </w:pPr>
      <w:r>
        <w:t>A.  Food grown or developed for livestock.</w:t>
      </w:r>
    </w:p>
    <w:p>
      <w:pPr>
        <w:spacing w:after="10"/>
      </w:pPr>
      <w:r>
        <w:t>B.  Balanced diet provided to animals.</w:t>
      </w:r>
    </w:p>
    <w:p>
      <w:pPr>
        <w:spacing w:after="10"/>
      </w:pPr>
      <w:r>
        <w:t>C.  Breast milk served to a calf.</w:t>
      </w:r>
    </w:p>
    <w:p>
      <w:pPr>
        <w:spacing w:after="10"/>
      </w:pPr>
      <w:r>
        <w:t>D.  Grass that is used to feed livestock.</w:t>
      </w:r>
    </w:p>
    <w:p>
      <w:pPr>
        <w:spacing w:before="150" w:after="40"/>
      </w:pPr>
      <w:r>
        <w:rPr>
          <w:b/>
        </w:rPr>
        <w:t xml:space="preserve">18. </w:t>
      </w:r>
      <w:r>
        <w:t>Which of the following activities does not relate to the principles of pressure in the daily lives of humans?</w:t>
      </w:r>
    </w:p>
    <w:p>
      <w:pPr>
        <w:spacing w:after="10"/>
      </w:pPr>
      <w:r>
        <w:t>A.  Drinking straw in use by the people at a party.</w:t>
      </w:r>
    </w:p>
    <w:p>
      <w:pPr>
        <w:spacing w:after="10"/>
      </w:pPr>
      <w:r>
        <w:t>B.  Pumping air into car tyres.</w:t>
      </w:r>
    </w:p>
    <w:p>
      <w:pPr>
        <w:spacing w:after="10"/>
      </w:pPr>
      <w:r>
        <w:t>C.  Filling of balloons with air.</w:t>
      </w:r>
    </w:p>
    <w:p>
      <w:pPr>
        <w:spacing w:after="10"/>
      </w:pPr>
      <w:r>
        <w:t>D.  A person jerking forward when a speeding car suddenly stops.</w:t>
      </w:r>
    </w:p>
    <w:p>
      <w:pPr>
        <w:spacing w:before="150" w:after="40"/>
      </w:pPr>
      <w:r>
        <w:rPr>
          <w:b/>
        </w:rPr>
        <w:t xml:space="preserve">19. </w:t>
      </w:r>
      <w:r>
        <w:t>A patient has been diagnosed of hypertension. Which of the following readings is most likely the patient's blood pressure?</w:t>
      </w:r>
    </w:p>
    <w:p>
      <w:pPr>
        <w:spacing w:after="10"/>
      </w:pPr>
      <w:r>
        <w:t>A.  110/85.</w:t>
      </w:r>
    </w:p>
    <w:p>
      <w:pPr>
        <w:spacing w:after="10"/>
      </w:pPr>
      <w:r>
        <w:t>B.  120/80.</w:t>
      </w:r>
    </w:p>
    <w:p>
      <w:pPr>
        <w:spacing w:after="10"/>
      </w:pPr>
      <w:r>
        <w:t>C.  130/85.</w:t>
      </w:r>
    </w:p>
    <w:p>
      <w:pPr>
        <w:spacing w:after="10"/>
      </w:pPr>
      <w:r>
        <w:t>D.  140/90.</w:t>
      </w:r>
    </w:p>
    <w:p>
      <w:pPr>
        <w:spacing w:before="150" w:after="40"/>
      </w:pPr>
      <w:r>
        <w:rPr>
          <w:b/>
        </w:rPr>
        <w:t xml:space="preserve">20. </w:t>
      </w:r>
      <w:r>
        <w:t>Which of the following associations between two organisms is always beneficial to both?</w:t>
      </w:r>
    </w:p>
    <w:p>
      <w:pPr>
        <w:spacing w:after="10"/>
      </w:pPr>
      <w:r>
        <w:t>A.  Commensalism.</w:t>
      </w:r>
    </w:p>
    <w:p>
      <w:pPr>
        <w:spacing w:after="10"/>
      </w:pPr>
      <w:r>
        <w:t>B.  Mutualism.</w:t>
      </w:r>
    </w:p>
    <w:p>
      <w:pPr>
        <w:spacing w:after="10"/>
      </w:pPr>
      <w:r>
        <w:t>C.  Saprophytism.</w:t>
      </w:r>
    </w:p>
    <w:p>
      <w:pPr>
        <w:spacing w:after="10"/>
      </w:pPr>
      <w:r>
        <w:t>D.  Symbiosis.</w:t>
      </w:r>
    </w:p>
    <w:p>
      <w:pPr>
        <w:spacing w:before="150" w:after="40"/>
      </w:pPr>
      <w:r>
        <w:rPr>
          <w:b/>
        </w:rPr>
        <w:t xml:space="preserve">21. </w:t>
      </w:r>
      <w:r>
        <w:t>Which of the following diseases can be classified as a viral disease?</w:t>
      </w:r>
    </w:p>
    <w:p>
      <w:pPr>
        <w:spacing w:after="10"/>
      </w:pPr>
      <w:r>
        <w:t>A.  Candidiasis.</w:t>
      </w:r>
    </w:p>
    <w:p>
      <w:pPr>
        <w:spacing w:after="10"/>
      </w:pPr>
      <w:r>
        <w:t>B.  H1N1.</w:t>
      </w:r>
    </w:p>
    <w:p>
      <w:pPr>
        <w:spacing w:after="10"/>
      </w:pPr>
      <w:r>
        <w:t>C.  Meningitis.</w:t>
      </w:r>
    </w:p>
    <w:p>
      <w:pPr>
        <w:spacing w:after="10"/>
      </w:pPr>
      <w:r>
        <w:t>D.  Ringworm.</w:t>
      </w:r>
    </w:p>
    <w:p>
      <w:pPr>
        <w:spacing w:before="150" w:after="40"/>
      </w:pPr>
      <w:r>
        <w:rPr>
          <w:b/>
        </w:rPr>
        <w:t xml:space="preserve">22. </w:t>
      </w:r>
      <w:r>
        <w:t>Which of the following substances are major components of human blood?</w:t>
      </w:r>
    </w:p>
    <w:p>
      <w:pPr>
        <w:spacing w:after="20"/>
        <w:ind w:left="432"/>
      </w:pPr>
      <w:r>
        <w:t>I. Hormones</w:t>
      </w:r>
    </w:p>
    <w:p>
      <w:pPr>
        <w:spacing w:after="20"/>
        <w:ind w:left="432"/>
      </w:pPr>
      <w:r>
        <w:t>II. Platelets</w:t>
      </w:r>
    </w:p>
    <w:p>
      <w:pPr>
        <w:spacing w:after="20"/>
        <w:ind w:left="432"/>
      </w:pPr>
      <w:r>
        <w:t>III. Plasma</w:t>
      </w:r>
    </w:p>
    <w:p>
      <w:pPr>
        <w:spacing w:after="20"/>
        <w:ind w:left="432"/>
      </w:pPr>
      <w:r>
        <w:t>IV. White blood cells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II and III only.</w:t>
      </w:r>
    </w:p>
    <w:p>
      <w:pPr>
        <w:spacing w:after="10"/>
      </w:pPr>
      <w:r>
        <w:t>C.  III and IV only.</w:t>
      </w:r>
    </w:p>
    <w:p>
      <w:pPr>
        <w:spacing w:after="10"/>
      </w:pPr>
      <w:r>
        <w:t>D.  II, III and IV only.</w:t>
      </w:r>
    </w:p>
    <w:p>
      <w:pPr>
        <w:spacing w:before="150" w:after="40"/>
      </w:pPr>
      <w:r>
        <w:rPr>
          <w:b/>
        </w:rPr>
        <w:t xml:space="preserve">23. </w:t>
      </w:r>
      <w:r>
        <w:t>Combination of science, technology and innovation is needed in Ghana because it</w:t>
      </w:r>
    </w:p>
    <w:p>
      <w:pPr>
        <w:spacing w:after="10"/>
      </w:pPr>
      <w:r>
        <w:t>A.  equips students to travel abroad and work.</w:t>
      </w:r>
    </w:p>
    <w:p>
      <w:pPr>
        <w:spacing w:after="10"/>
      </w:pPr>
      <w:r>
        <w:t>B.  makes students develop interest in science, technology and innovation.</w:t>
      </w:r>
    </w:p>
    <w:p>
      <w:pPr>
        <w:spacing w:after="10"/>
      </w:pPr>
      <w:r>
        <w:t>C.  makes students understand their environment better.</w:t>
      </w:r>
    </w:p>
    <w:p>
      <w:pPr>
        <w:spacing w:after="10"/>
      </w:pPr>
      <w:r>
        <w:t>D.  promotes national development.</w:t>
      </w:r>
    </w:p>
    <w:p>
      <w:pPr>
        <w:spacing w:before="150" w:after="40"/>
      </w:pPr>
      <w:r>
        <w:rPr>
          <w:b/>
        </w:rPr>
        <w:t xml:space="preserve">24. </w:t>
      </w:r>
      <w:r>
        <w:t>A rod appears bent when immersed in water. Which property of light is demonstrated?</w:t>
      </w:r>
    </w:p>
    <w:p>
      <w:pPr>
        <w:spacing w:after="10"/>
      </w:pPr>
      <w:r>
        <w:t>A.  Refraction.</w:t>
      </w:r>
    </w:p>
    <w:p>
      <w:pPr>
        <w:spacing w:after="10"/>
      </w:pPr>
      <w:r>
        <w:t>B.  Reflection.</w:t>
      </w:r>
    </w:p>
    <w:p>
      <w:pPr>
        <w:spacing w:after="10"/>
      </w:pPr>
      <w:r>
        <w:t>C.  Dispersion.</w:t>
      </w:r>
    </w:p>
    <w:p>
      <w:pPr>
        <w:spacing w:after="10"/>
      </w:pPr>
      <w:r>
        <w:t>D.  Rectilinear propagation.</w:t>
      </w:r>
    </w:p>
    <w:p>
      <w:pPr>
        <w:spacing w:before="150" w:after="40"/>
      </w:pPr>
      <w:r>
        <w:rPr>
          <w:b/>
        </w:rPr>
        <w:t xml:space="preserve">25. </w:t>
      </w:r>
      <w:r>
        <w:t>Which of the following heart conditions in humans is caused by plaque deposits in the arteries?</w:t>
      </w:r>
    </w:p>
    <w:p>
      <w:pPr>
        <w:spacing w:after="10"/>
      </w:pPr>
      <w:r>
        <w:t>A.  Atherosclerosis.</w:t>
      </w:r>
    </w:p>
    <w:p>
      <w:pPr>
        <w:spacing w:after="10"/>
      </w:pPr>
      <w:r>
        <w:t>B.  Heart attack.</w:t>
      </w:r>
    </w:p>
    <w:p>
      <w:pPr>
        <w:spacing w:after="10"/>
      </w:pPr>
      <w:r>
        <w:t>C.  Heart failure.</w:t>
      </w:r>
    </w:p>
    <w:p>
      <w:pPr>
        <w:spacing w:after="10"/>
      </w:pPr>
      <w:r>
        <w:t>D.  Stroke.</w:t>
      </w:r>
    </w:p>
    <w:p>
      <w:pPr>
        <w:spacing w:before="150" w:after="40"/>
      </w:pPr>
      <w:r>
        <w:rPr>
          <w:b/>
        </w:rPr>
        <w:t xml:space="preserve">26. </w:t>
      </w:r>
      <w:r>
        <w:t>A grassland ecosystem that consists of snakes, toads and grasshoppers is most likely to produce a food chain of</w:t>
      </w:r>
    </w:p>
    <w:p>
      <w:pPr>
        <w:spacing w:after="10"/>
      </w:pPr>
      <w:r>
        <w:t>A.  toad → grass → grasshopper → snake.</w:t>
      </w:r>
    </w:p>
    <w:p>
      <w:pPr>
        <w:spacing w:after="10"/>
      </w:pPr>
      <w:r>
        <w:t>B.  grass → grasshopper → toad → snake.</w:t>
      </w:r>
    </w:p>
    <w:p>
      <w:pPr>
        <w:spacing w:after="10"/>
      </w:pPr>
      <w:r>
        <w:t>C.  grasshopper → grass → toad → snake.</w:t>
      </w:r>
    </w:p>
    <w:p>
      <w:pPr>
        <w:spacing w:after="10"/>
      </w:pPr>
      <w:r>
        <w:t>D.  grass → toad → grasshopper → snake.</w:t>
      </w:r>
    </w:p>
    <w:p>
      <w:pPr>
        <w:spacing w:before="150" w:after="40"/>
      </w:pPr>
      <w:r>
        <w:rPr>
          <w:b/>
        </w:rPr>
        <w:t xml:space="preserve">27. </w:t>
      </w:r>
      <w:r>
        <w:t>A fruit with sour taste is most likely to have a pH that is</w:t>
      </w:r>
    </w:p>
    <w:p>
      <w:pPr>
        <w:spacing w:after="10"/>
      </w:pPr>
      <w:r>
        <w:t>A.  less than 7.</w:t>
      </w:r>
    </w:p>
    <w:p>
      <w:pPr>
        <w:spacing w:after="10"/>
      </w:pPr>
      <w:r>
        <w:t>B.  greater than 7.</w:t>
      </w:r>
    </w:p>
    <w:p>
      <w:pPr>
        <w:spacing w:after="10"/>
      </w:pPr>
      <w:r>
        <w:t>C.  equal to 14.</w:t>
      </w:r>
    </w:p>
    <w:p>
      <w:pPr>
        <w:spacing w:after="10"/>
      </w:pPr>
      <w:r>
        <w:t>D.  equal to 7.</w:t>
      </w:r>
    </w:p>
    <w:p>
      <w:pPr>
        <w:spacing w:before="150" w:after="40"/>
      </w:pPr>
      <w:r>
        <w:rPr>
          <w:b/>
        </w:rPr>
        <w:t xml:space="preserve">28. </w:t>
      </w:r>
      <w:r>
        <w:t>Which of the following insect(s) show(s) the egg, nymph and adult stages in its life cycle?</w:t>
      </w:r>
    </w:p>
    <w:p>
      <w:pPr>
        <w:spacing w:after="20"/>
        <w:ind w:left="432"/>
      </w:pPr>
      <w:r>
        <w:t>I. Grasshopper</w:t>
      </w:r>
    </w:p>
    <w:p>
      <w:pPr>
        <w:spacing w:after="20"/>
        <w:ind w:left="432"/>
      </w:pPr>
      <w:r>
        <w:t>II. Housefly</w:t>
      </w:r>
    </w:p>
    <w:p>
      <w:pPr>
        <w:spacing w:after="20"/>
        <w:ind w:left="432"/>
      </w:pPr>
      <w:r>
        <w:t>III. Mosquito</w:t>
      </w:r>
    </w:p>
    <w:p>
      <w:pPr>
        <w:spacing w:after="10"/>
      </w:pPr>
      <w:r>
        <w:t>A.  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29. </w:t>
      </w:r>
      <w:r>
        <w:t>The term used to describe a rabbit giving birth is</w:t>
      </w:r>
    </w:p>
    <w:p>
      <w:pPr>
        <w:spacing w:after="10"/>
      </w:pPr>
      <w:r>
        <w:t>A.  culling.</w:t>
      </w:r>
    </w:p>
    <w:p>
      <w:pPr>
        <w:spacing w:after="10"/>
      </w:pPr>
      <w:r>
        <w:t>B.  dubbing.</w:t>
      </w:r>
    </w:p>
    <w:p>
      <w:pPr>
        <w:spacing w:after="10"/>
      </w:pPr>
      <w:r>
        <w:t>C.  kindling.</w:t>
      </w:r>
    </w:p>
    <w:p>
      <w:pPr>
        <w:spacing w:after="10"/>
      </w:pPr>
      <w:r>
        <w:t>D.  weaning.</w:t>
      </w:r>
    </w:p>
    <w:p>
      <w:pPr>
        <w:spacing w:before="150" w:after="40"/>
      </w:pPr>
      <w:r>
        <w:rPr>
          <w:b/>
        </w:rPr>
        <w:t xml:space="preserve">30. </w:t>
      </w:r>
      <w:r>
        <w:t>Which of the following statements best explains the term ecosystem? It is</w:t>
      </w:r>
    </w:p>
    <w:p>
      <w:pPr>
        <w:spacing w:after="10"/>
      </w:pPr>
      <w:r>
        <w:t>A.  a group of organisms of the same species that live in the same place at the same time.</w:t>
      </w:r>
    </w:p>
    <w:p>
      <w:pPr>
        <w:spacing w:after="10"/>
      </w:pPr>
      <w:r>
        <w:t>B.  a group of populations living in the same area at the same time.</w:t>
      </w:r>
    </w:p>
    <w:p>
      <w:pPr>
        <w:spacing w:after="10"/>
      </w:pPr>
      <w:r>
        <w:t>C.  the part of the earth's environment where life exists.</w:t>
      </w:r>
    </w:p>
    <w:p>
      <w:pPr>
        <w:spacing w:after="10"/>
      </w:pPr>
      <w:r>
        <w:t>D.  a community of living and non-living things interacting with each other.</w:t>
      </w:r>
    </w:p>
    <w:p>
      <w:pPr>
        <w:spacing w:before="150" w:after="40"/>
      </w:pPr>
      <w:r>
        <w:rPr>
          <w:b/>
        </w:rPr>
        <w:t xml:space="preserve">31. </w:t>
      </w:r>
      <w:r>
        <w:t>Which of the following types of manure is suitable for a vegetable garden?</w:t>
      </w:r>
    </w:p>
    <w:p>
      <w:pPr>
        <w:spacing w:after="10"/>
      </w:pPr>
      <w:r>
        <w:t>A.  Cow dung.</w:t>
      </w:r>
    </w:p>
    <w:p>
      <w:pPr>
        <w:spacing w:after="10"/>
      </w:pPr>
      <w:r>
        <w:t>B.  Dog faecal waste.</w:t>
      </w:r>
    </w:p>
    <w:p>
      <w:pPr>
        <w:spacing w:after="10"/>
      </w:pPr>
      <w:r>
        <w:t>C.  Human excreta.</w:t>
      </w:r>
    </w:p>
    <w:p>
      <w:pPr>
        <w:spacing w:after="10"/>
      </w:pPr>
      <w:r>
        <w:t>D.  Pig dung.</w:t>
      </w:r>
    </w:p>
    <w:p>
      <w:pPr>
        <w:spacing w:before="150" w:after="40"/>
      </w:pPr>
      <w:r>
        <w:rPr>
          <w:b/>
        </w:rPr>
        <w:t xml:space="preserve">32. </w:t>
      </w:r>
      <w:r>
        <w:t>A breeding female pig is called a</w:t>
      </w:r>
    </w:p>
    <w:p>
      <w:pPr>
        <w:spacing w:after="10"/>
      </w:pPr>
      <w:r>
        <w:t>A.  doe.</w:t>
      </w:r>
    </w:p>
    <w:p>
      <w:pPr>
        <w:spacing w:after="10"/>
      </w:pPr>
      <w:r>
        <w:t>B.  gilt.</w:t>
      </w:r>
    </w:p>
    <w:p>
      <w:pPr>
        <w:spacing w:after="10"/>
      </w:pPr>
      <w:r>
        <w:t>C.  heifer.</w:t>
      </w:r>
    </w:p>
    <w:p>
      <w:pPr>
        <w:spacing w:after="10"/>
      </w:pPr>
      <w:r>
        <w:t>D.  sow.</w:t>
      </w:r>
    </w:p>
    <w:p>
      <w:pPr>
        <w:spacing w:before="150" w:after="40"/>
      </w:pPr>
      <w:r>
        <w:rPr>
          <w:b/>
        </w:rPr>
        <w:t xml:space="preserve">33. </w:t>
      </w:r>
      <w:r>
        <w:t>Which of the following energy sources is/are environmentally friendly?</w:t>
      </w:r>
    </w:p>
    <w:p>
      <w:pPr>
        <w:spacing w:after="20"/>
        <w:ind w:left="432"/>
      </w:pPr>
      <w:r>
        <w:t>I. Wind</w:t>
      </w:r>
    </w:p>
    <w:p>
      <w:pPr>
        <w:spacing w:after="20"/>
        <w:ind w:left="432"/>
      </w:pPr>
      <w:r>
        <w:t>II. Hydro</w:t>
      </w:r>
    </w:p>
    <w:p>
      <w:pPr>
        <w:spacing w:after="20"/>
        <w:ind w:left="432"/>
      </w:pPr>
      <w:r>
        <w:t>III. Biomass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and 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34. </w:t>
      </w:r>
      <w:r>
        <w:t>Germs that infect the respiratory system are frequently spread through</w:t>
      </w:r>
    </w:p>
    <w:p>
      <w:pPr>
        <w:spacing w:after="20"/>
        <w:ind w:left="432"/>
      </w:pPr>
      <w:r>
        <w:t>I. mucus</w:t>
      </w:r>
    </w:p>
    <w:p>
      <w:pPr>
        <w:spacing w:after="20"/>
        <w:ind w:left="432"/>
      </w:pPr>
      <w:r>
        <w:t>II. air pollution</w:t>
      </w:r>
    </w:p>
    <w:p>
      <w:pPr>
        <w:spacing w:after="20"/>
        <w:ind w:left="432"/>
      </w:pPr>
      <w:r>
        <w:t>III. coughs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35. </w:t>
      </w:r>
      <w:r>
        <w:t>The chemical formula of iron (II) sulphide is</w:t>
      </w:r>
    </w:p>
    <w:p>
      <w:pPr>
        <w:spacing w:after="10"/>
      </w:pPr>
      <w:r>
        <w:t>A.  FeS₂.</w:t>
      </w:r>
    </w:p>
    <w:p>
      <w:pPr>
        <w:spacing w:after="10"/>
      </w:pPr>
      <w:r>
        <w:t>B.  Fe₂S.</w:t>
      </w:r>
    </w:p>
    <w:p>
      <w:pPr>
        <w:spacing w:after="10"/>
      </w:pPr>
      <w:r>
        <w:t>C.  FeS.</w:t>
      </w:r>
    </w:p>
    <w:p>
      <w:pPr>
        <w:spacing w:after="10"/>
      </w:pPr>
      <w:r>
        <w:t>D.  Fe₂S₃.</w:t>
      </w:r>
    </w:p>
    <w:p>
      <w:pPr>
        <w:spacing w:before="150" w:after="40"/>
      </w:pPr>
      <w:r>
        <w:rPr>
          <w:b/>
        </w:rPr>
        <w:t xml:space="preserve">36. </w:t>
      </w:r>
      <w:r>
        <w:t>The following soil qualities are important for crop production except</w:t>
      </w:r>
    </w:p>
    <w:p>
      <w:pPr>
        <w:spacing w:after="10"/>
      </w:pPr>
      <w:r>
        <w:t>A.  high salinity.</w:t>
      </w:r>
    </w:p>
    <w:p>
      <w:pPr>
        <w:spacing w:after="10"/>
      </w:pPr>
      <w:r>
        <w:t>B.  nutrient availability.</w:t>
      </w:r>
    </w:p>
    <w:p>
      <w:pPr>
        <w:spacing w:after="10"/>
      </w:pPr>
      <w:r>
        <w:t>C.  oxygen availability.</w:t>
      </w:r>
    </w:p>
    <w:p>
      <w:pPr>
        <w:spacing w:after="10"/>
      </w:pPr>
      <w:r>
        <w:t>D.  water-holding capacity.</w:t>
      </w:r>
    </w:p>
    <w:p>
      <w:pPr>
        <w:spacing w:before="150" w:after="40"/>
      </w:pPr>
      <w:r>
        <w:rPr>
          <w:b/>
        </w:rPr>
        <w:t xml:space="preserve">37. </w:t>
      </w:r>
      <w:r>
        <w:t>The characteristics of a fertile soil include good</w:t>
      </w:r>
    </w:p>
    <w:p>
      <w:pPr>
        <w:spacing w:after="20"/>
        <w:ind w:left="432"/>
      </w:pPr>
      <w:r>
        <w:t>I. aeration</w:t>
      </w:r>
    </w:p>
    <w:p>
      <w:pPr>
        <w:spacing w:after="20"/>
        <w:ind w:left="432"/>
      </w:pPr>
      <w:r>
        <w:t>II. texture</w:t>
      </w:r>
    </w:p>
    <w:p>
      <w:pPr>
        <w:spacing w:after="20"/>
        <w:ind w:left="432"/>
      </w:pPr>
      <w:r>
        <w:t>III. water-holding capacity</w:t>
      </w:r>
    </w:p>
    <w:p>
      <w:pPr>
        <w:spacing w:after="10"/>
      </w:pPr>
      <w:r>
        <w:t>A.  I only.</w:t>
      </w:r>
    </w:p>
    <w:p>
      <w:pPr>
        <w:spacing w:after="10"/>
      </w:pPr>
      <w:r>
        <w:t>B.  I and 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38. </w:t>
      </w:r>
      <w:r>
        <w:t>Which of the following substances has a definite shape?</w:t>
      </w:r>
    </w:p>
    <w:p>
      <w:pPr>
        <w:spacing w:after="10"/>
      </w:pPr>
      <w:r>
        <w:t>A.  Air.</w:t>
      </w:r>
    </w:p>
    <w:p>
      <w:pPr>
        <w:spacing w:after="10"/>
      </w:pPr>
      <w:r>
        <w:t>B.  Kerosene.</w:t>
      </w:r>
    </w:p>
    <w:p>
      <w:pPr>
        <w:spacing w:after="10"/>
      </w:pPr>
      <w:r>
        <w:t>C.  Stone.</w:t>
      </w:r>
    </w:p>
    <w:p>
      <w:pPr>
        <w:spacing w:after="10"/>
      </w:pPr>
      <w:r>
        <w:t>D.  Water.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statements best explains why gases are more compressible than solids?</w:t>
      </w:r>
    </w:p>
    <w:p>
      <w:pPr>
        <w:spacing w:after="10"/>
      </w:pPr>
      <w:r>
        <w:t>A.  Particles in gases are smaller than in solids.</w:t>
      </w:r>
    </w:p>
    <w:p>
      <w:pPr>
        <w:spacing w:after="10"/>
      </w:pPr>
      <w:r>
        <w:t>B.  Gases have fixed volume but solids do not.</w:t>
      </w:r>
    </w:p>
    <w:p>
      <w:pPr>
        <w:spacing w:after="10"/>
      </w:pPr>
      <w:r>
        <w:t>C.  Particles in solids have definite shape but gases have no definite shape.</w:t>
      </w:r>
    </w:p>
    <w:p>
      <w:pPr>
        <w:spacing w:after="10"/>
      </w:pPr>
      <w:r>
        <w:t>D.  Particles in gases have wider intermolecular spaces as compared to solids.</w:t>
      </w:r>
    </w:p>
    <w:p>
      <w:pPr>
        <w:spacing w:before="150" w:after="40"/>
      </w:pPr>
      <w:r>
        <w:rPr>
          <w:b/>
        </w:rPr>
        <w:t xml:space="preserve">40. </w:t>
      </w:r>
      <w:r>
        <w:t>An organism that lives on decaying organic matter, contaminates human food, feeds on rotten fruits and transfers germs is most likely a</w:t>
      </w:r>
    </w:p>
    <w:p>
      <w:pPr>
        <w:spacing w:after="10"/>
      </w:pPr>
      <w:r>
        <w:t>A.  fungus.</w:t>
      </w:r>
    </w:p>
    <w:p>
      <w:pPr>
        <w:spacing w:after="10"/>
      </w:pPr>
      <w:r>
        <w:t>B.  grasshopper.</w:t>
      </w:r>
    </w:p>
    <w:p>
      <w:pPr>
        <w:spacing w:after="10"/>
      </w:pPr>
      <w:r>
        <w:t>C.  housefly.</w:t>
      </w:r>
    </w:p>
    <w:p>
      <w:pPr>
        <w:spacing w:after="10"/>
      </w:pPr>
      <w:r>
        <w:t>D.  mosquito.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